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6ED85" w14:textId="77777777" w:rsidR="006E6CB8" w:rsidRPr="001C5F76" w:rsidRDefault="006E6CB8" w:rsidP="00572BCD">
      <w:pPr>
        <w:jc w:val="both"/>
        <w:rPr>
          <w:lang w:val="pt-BR"/>
        </w:rPr>
      </w:pPr>
    </w:p>
    <w:p w14:paraId="44C2E068" w14:textId="77777777" w:rsidR="006E6CB8" w:rsidRPr="001C5F76" w:rsidRDefault="006E6CB8" w:rsidP="00572BCD">
      <w:pPr>
        <w:jc w:val="both"/>
        <w:rPr>
          <w:lang w:val="pt-BR"/>
        </w:rPr>
      </w:pPr>
    </w:p>
    <w:p w14:paraId="0327CE80" w14:textId="77777777" w:rsidR="006E6CB8" w:rsidRPr="001C5F76" w:rsidRDefault="006E6CB8" w:rsidP="00572BCD">
      <w:pPr>
        <w:jc w:val="both"/>
        <w:rPr>
          <w:lang w:val="pt-BR"/>
        </w:rPr>
      </w:pPr>
    </w:p>
    <w:p w14:paraId="2929BA60" w14:textId="77777777" w:rsidR="006E6CB8" w:rsidRPr="001C5F76" w:rsidRDefault="006E6CB8" w:rsidP="00572BCD">
      <w:pPr>
        <w:jc w:val="both"/>
        <w:rPr>
          <w:lang w:val="pt-BR"/>
        </w:rPr>
      </w:pPr>
    </w:p>
    <w:p w14:paraId="40DFBF5B" w14:textId="77777777" w:rsidR="006E6CB8" w:rsidRPr="001C5F76" w:rsidRDefault="006E6CB8" w:rsidP="00572BCD">
      <w:pPr>
        <w:jc w:val="both"/>
        <w:rPr>
          <w:lang w:val="pt-BR"/>
        </w:rPr>
      </w:pPr>
    </w:p>
    <w:p w14:paraId="62BCE5AA" w14:textId="77777777" w:rsidR="006E6CB8" w:rsidRPr="001C5F76" w:rsidRDefault="006E6CB8" w:rsidP="00833D39">
      <w:pPr>
        <w:jc w:val="center"/>
        <w:rPr>
          <w:lang w:val="pt-BR"/>
        </w:rPr>
      </w:pPr>
    </w:p>
    <w:p w14:paraId="03C3A246" w14:textId="77777777" w:rsidR="006E6CB8" w:rsidRPr="00572BCD" w:rsidRDefault="00DC0207" w:rsidP="00833D39">
      <w:pPr>
        <w:jc w:val="center"/>
        <w:rPr>
          <w:color w:val="000000" w:themeColor="text1"/>
          <w:lang w:val="pt-BR"/>
        </w:rPr>
      </w:pPr>
      <w:r w:rsidRPr="00572BCD">
        <w:rPr>
          <w:b/>
          <w:color w:val="000000" w:themeColor="text1"/>
          <w:sz w:val="56"/>
          <w:lang w:val="pt-BR"/>
        </w:rPr>
        <w:t>Filtros e Critérios de Crédito B2C</w:t>
      </w:r>
    </w:p>
    <w:p w14:paraId="0335000B" w14:textId="77777777" w:rsidR="006E6CB8" w:rsidRPr="001C5F76" w:rsidRDefault="00DC0207" w:rsidP="00833D39">
      <w:pPr>
        <w:jc w:val="center"/>
        <w:rPr>
          <w:lang w:val="pt-BR"/>
        </w:rPr>
      </w:pPr>
      <w:r w:rsidRPr="001C5F76">
        <w:rPr>
          <w:color w:val="595959"/>
          <w:sz w:val="28"/>
          <w:lang w:val="pt-BR"/>
        </w:rPr>
        <w:t>Documento Consolidado de Política de Crédito</w:t>
      </w:r>
    </w:p>
    <w:p w14:paraId="234F6AB5" w14:textId="77777777" w:rsidR="006E6CB8" w:rsidRPr="001C5F76" w:rsidRDefault="006E6CB8" w:rsidP="00833D39">
      <w:pPr>
        <w:jc w:val="center"/>
        <w:rPr>
          <w:lang w:val="pt-BR"/>
        </w:rPr>
      </w:pPr>
    </w:p>
    <w:p w14:paraId="57AE84C9" w14:textId="77777777" w:rsidR="006E6CB8" w:rsidRPr="001C5F76" w:rsidRDefault="00DC0207" w:rsidP="00833D39">
      <w:pPr>
        <w:jc w:val="center"/>
        <w:rPr>
          <w:lang w:val="pt-BR"/>
        </w:rPr>
      </w:pPr>
      <w:r w:rsidRPr="001C5F76">
        <w:rPr>
          <w:color w:val="595959"/>
          <w:sz w:val="24"/>
          <w:lang w:val="pt-BR"/>
        </w:rPr>
        <w:t>Área de Políticas de Crédito B2C</w:t>
      </w:r>
    </w:p>
    <w:p w14:paraId="5D28F0C1" w14:textId="77777777" w:rsidR="006E6CB8" w:rsidRPr="001C5F76" w:rsidRDefault="00DC0207" w:rsidP="00833D39">
      <w:pPr>
        <w:jc w:val="center"/>
        <w:rPr>
          <w:lang w:val="pt-BR"/>
        </w:rPr>
      </w:pPr>
      <w:r w:rsidRPr="001C5F76">
        <w:rPr>
          <w:color w:val="595959"/>
          <w:sz w:val="24"/>
          <w:lang w:val="pt-BR"/>
        </w:rPr>
        <w:t>Classificação: Uso Interno</w:t>
      </w:r>
    </w:p>
    <w:p w14:paraId="06A8FEDF" w14:textId="77777777" w:rsidR="006E6CB8" w:rsidRPr="001C5F76" w:rsidRDefault="00DC0207" w:rsidP="00572BCD">
      <w:pPr>
        <w:jc w:val="both"/>
        <w:rPr>
          <w:lang w:val="pt-BR"/>
        </w:rPr>
      </w:pPr>
      <w:r w:rsidRPr="001C5F76">
        <w:rPr>
          <w:lang w:val="pt-BR"/>
        </w:rPr>
        <w:br w:type="page"/>
      </w:r>
    </w:p>
    <w:p w14:paraId="77B2FDD6" w14:textId="77777777" w:rsidR="001C5F76" w:rsidRPr="001C5F76" w:rsidRDefault="00DC0207" w:rsidP="00572BCD">
      <w:pPr>
        <w:jc w:val="both"/>
        <w:rPr>
          <w:b/>
          <w:color w:val="660099"/>
          <w:sz w:val="28"/>
          <w:lang w:val="pt-BR"/>
        </w:rPr>
      </w:pPr>
      <w:r w:rsidRPr="001C5F76">
        <w:rPr>
          <w:b/>
          <w:color w:val="660099"/>
          <w:sz w:val="28"/>
          <w:lang w:val="pt-BR"/>
        </w:rPr>
        <w:lastRenderedPageBreak/>
        <w:t>SUMÁRIO</w:t>
      </w:r>
    </w:p>
    <w:sdt>
      <w:sdtPr>
        <w:rPr>
          <w:lang w:val="pt-BR"/>
        </w:rPr>
        <w:id w:val="-238090141"/>
        <w:docPartObj>
          <w:docPartGallery w:val="Table of Contents"/>
          <w:docPartUnique/>
        </w:docPartObj>
      </w:sdtPr>
      <w:sdtEndPr>
        <w:rPr>
          <w:b/>
          <w:bCs/>
        </w:rPr>
      </w:sdtEndPr>
      <w:sdtContent>
        <w:p w14:paraId="11808104" w14:textId="1EBD8D83" w:rsidR="001C5F76" w:rsidRPr="001C5F76" w:rsidRDefault="001C5F76" w:rsidP="00572BCD">
          <w:pPr>
            <w:jc w:val="both"/>
            <w:rPr>
              <w:lang w:val="pt-BR"/>
            </w:rPr>
          </w:pPr>
        </w:p>
        <w:p w14:paraId="25D2F1A6" w14:textId="6E1B1731" w:rsidR="00F70C65" w:rsidRDefault="001C5F76">
          <w:pPr>
            <w:pStyle w:val="Sumrio1"/>
            <w:tabs>
              <w:tab w:val="right" w:leader="dot" w:pos="10070"/>
            </w:tabs>
            <w:rPr>
              <w:rFonts w:asciiTheme="minorHAnsi" w:hAnsiTheme="minorHAnsi"/>
              <w:noProof/>
              <w:color w:val="auto"/>
              <w:kern w:val="2"/>
              <w:sz w:val="24"/>
              <w:szCs w:val="24"/>
              <w:lang w:val="pt-BR" w:eastAsia="pt-BR"/>
              <w14:ligatures w14:val="standardContextual"/>
            </w:rPr>
          </w:pPr>
          <w:r w:rsidRPr="001C5F76">
            <w:rPr>
              <w:lang w:val="pt-BR"/>
            </w:rPr>
            <w:fldChar w:fldCharType="begin"/>
          </w:r>
          <w:r w:rsidRPr="001C5F76">
            <w:rPr>
              <w:lang w:val="pt-BR"/>
            </w:rPr>
            <w:instrText xml:space="preserve"> TOC \o "1-3" \h \z \u </w:instrText>
          </w:r>
          <w:r w:rsidRPr="001C5F76">
            <w:rPr>
              <w:lang w:val="pt-BR"/>
            </w:rPr>
            <w:fldChar w:fldCharType="separate"/>
          </w:r>
          <w:hyperlink w:anchor="_Toc235533555" w:history="1">
            <w:r w:rsidR="00F70C65" w:rsidRPr="006809FE">
              <w:rPr>
                <w:rStyle w:val="Hyperlink"/>
                <w:noProof/>
                <w:lang w:val="pt-BR"/>
              </w:rPr>
              <w:t>1. OBJETIVO</w:t>
            </w:r>
            <w:r w:rsidR="00F70C65">
              <w:rPr>
                <w:noProof/>
                <w:webHidden/>
              </w:rPr>
              <w:tab/>
            </w:r>
            <w:r w:rsidR="00F70C65">
              <w:rPr>
                <w:noProof/>
                <w:webHidden/>
              </w:rPr>
              <w:fldChar w:fldCharType="begin"/>
            </w:r>
            <w:r w:rsidR="00F70C65">
              <w:rPr>
                <w:noProof/>
                <w:webHidden/>
              </w:rPr>
              <w:instrText xml:space="preserve"> PAGEREF _Toc235533555 \h </w:instrText>
            </w:r>
            <w:r w:rsidR="00F70C65">
              <w:rPr>
                <w:noProof/>
                <w:webHidden/>
              </w:rPr>
            </w:r>
            <w:r w:rsidR="00F70C65">
              <w:rPr>
                <w:noProof/>
                <w:webHidden/>
              </w:rPr>
              <w:fldChar w:fldCharType="separate"/>
            </w:r>
            <w:r w:rsidR="00F70C65">
              <w:rPr>
                <w:noProof/>
                <w:webHidden/>
              </w:rPr>
              <w:t>6</w:t>
            </w:r>
            <w:r w:rsidR="00F70C65">
              <w:rPr>
                <w:noProof/>
                <w:webHidden/>
              </w:rPr>
              <w:fldChar w:fldCharType="end"/>
            </w:r>
          </w:hyperlink>
        </w:p>
        <w:p w14:paraId="288D2CB2" w14:textId="11932CC4" w:rsidR="00F70C65" w:rsidRDefault="00F70C65">
          <w:pPr>
            <w:pStyle w:val="Sumrio1"/>
            <w:tabs>
              <w:tab w:val="right" w:leader="dot" w:pos="10070"/>
            </w:tabs>
            <w:rPr>
              <w:rFonts w:asciiTheme="minorHAnsi" w:hAnsiTheme="minorHAnsi"/>
              <w:noProof/>
              <w:color w:val="auto"/>
              <w:kern w:val="2"/>
              <w:sz w:val="24"/>
              <w:szCs w:val="24"/>
              <w:lang w:val="pt-BR" w:eastAsia="pt-BR"/>
              <w14:ligatures w14:val="standardContextual"/>
            </w:rPr>
          </w:pPr>
          <w:hyperlink w:anchor="_Toc235533556" w:history="1">
            <w:r w:rsidRPr="006809FE">
              <w:rPr>
                <w:rStyle w:val="Hyperlink"/>
                <w:noProof/>
                <w:lang w:val="pt-BR"/>
              </w:rPr>
              <w:t>2. ABRANGÊNCIA</w:t>
            </w:r>
            <w:r>
              <w:rPr>
                <w:noProof/>
                <w:webHidden/>
              </w:rPr>
              <w:tab/>
            </w:r>
            <w:r>
              <w:rPr>
                <w:noProof/>
                <w:webHidden/>
              </w:rPr>
              <w:fldChar w:fldCharType="begin"/>
            </w:r>
            <w:r>
              <w:rPr>
                <w:noProof/>
                <w:webHidden/>
              </w:rPr>
              <w:instrText xml:space="preserve"> PAGEREF _Toc235533556 \h </w:instrText>
            </w:r>
            <w:r>
              <w:rPr>
                <w:noProof/>
                <w:webHidden/>
              </w:rPr>
            </w:r>
            <w:r>
              <w:rPr>
                <w:noProof/>
                <w:webHidden/>
              </w:rPr>
              <w:fldChar w:fldCharType="separate"/>
            </w:r>
            <w:r>
              <w:rPr>
                <w:noProof/>
                <w:webHidden/>
              </w:rPr>
              <w:t>6</w:t>
            </w:r>
            <w:r>
              <w:rPr>
                <w:noProof/>
                <w:webHidden/>
              </w:rPr>
              <w:fldChar w:fldCharType="end"/>
            </w:r>
          </w:hyperlink>
        </w:p>
        <w:p w14:paraId="4AF875C4" w14:textId="03C5711D" w:rsidR="00F70C65" w:rsidRDefault="00F70C65">
          <w:pPr>
            <w:pStyle w:val="Sumrio1"/>
            <w:tabs>
              <w:tab w:val="right" w:leader="dot" w:pos="10070"/>
            </w:tabs>
            <w:rPr>
              <w:rFonts w:asciiTheme="minorHAnsi" w:hAnsiTheme="minorHAnsi"/>
              <w:noProof/>
              <w:color w:val="auto"/>
              <w:kern w:val="2"/>
              <w:sz w:val="24"/>
              <w:szCs w:val="24"/>
              <w:lang w:val="pt-BR" w:eastAsia="pt-BR"/>
              <w14:ligatures w14:val="standardContextual"/>
            </w:rPr>
          </w:pPr>
          <w:hyperlink w:anchor="_Toc235533557" w:history="1">
            <w:r w:rsidRPr="006809FE">
              <w:rPr>
                <w:rStyle w:val="Hyperlink"/>
                <w:noProof/>
                <w:lang w:val="pt-BR"/>
              </w:rPr>
              <w:t>3. DEFINIÇÕES / GLOSSÁRIO</w:t>
            </w:r>
            <w:r>
              <w:rPr>
                <w:noProof/>
                <w:webHidden/>
              </w:rPr>
              <w:tab/>
            </w:r>
            <w:r>
              <w:rPr>
                <w:noProof/>
                <w:webHidden/>
              </w:rPr>
              <w:fldChar w:fldCharType="begin"/>
            </w:r>
            <w:r>
              <w:rPr>
                <w:noProof/>
                <w:webHidden/>
              </w:rPr>
              <w:instrText xml:space="preserve"> PAGEREF _Toc235533557 \h </w:instrText>
            </w:r>
            <w:r>
              <w:rPr>
                <w:noProof/>
                <w:webHidden/>
              </w:rPr>
            </w:r>
            <w:r>
              <w:rPr>
                <w:noProof/>
                <w:webHidden/>
              </w:rPr>
              <w:fldChar w:fldCharType="separate"/>
            </w:r>
            <w:r>
              <w:rPr>
                <w:noProof/>
                <w:webHidden/>
              </w:rPr>
              <w:t>6</w:t>
            </w:r>
            <w:r>
              <w:rPr>
                <w:noProof/>
                <w:webHidden/>
              </w:rPr>
              <w:fldChar w:fldCharType="end"/>
            </w:r>
          </w:hyperlink>
        </w:p>
        <w:p w14:paraId="38CAB685" w14:textId="0325A67F" w:rsidR="00F70C65" w:rsidRDefault="00F70C65">
          <w:pPr>
            <w:pStyle w:val="Sumrio1"/>
            <w:tabs>
              <w:tab w:val="right" w:leader="dot" w:pos="10070"/>
            </w:tabs>
            <w:rPr>
              <w:rFonts w:asciiTheme="minorHAnsi" w:hAnsiTheme="minorHAnsi"/>
              <w:noProof/>
              <w:color w:val="auto"/>
              <w:kern w:val="2"/>
              <w:sz w:val="24"/>
              <w:szCs w:val="24"/>
              <w:lang w:val="pt-BR" w:eastAsia="pt-BR"/>
              <w14:ligatures w14:val="standardContextual"/>
            </w:rPr>
          </w:pPr>
          <w:hyperlink w:anchor="_Toc235533558" w:history="1">
            <w:r w:rsidRPr="006809FE">
              <w:rPr>
                <w:rStyle w:val="Hyperlink"/>
                <w:noProof/>
                <w:lang w:val="pt-BR"/>
              </w:rPr>
              <w:t>4. NORMAS GERAIS</w:t>
            </w:r>
            <w:r>
              <w:rPr>
                <w:noProof/>
                <w:webHidden/>
              </w:rPr>
              <w:tab/>
            </w:r>
            <w:r>
              <w:rPr>
                <w:noProof/>
                <w:webHidden/>
              </w:rPr>
              <w:fldChar w:fldCharType="begin"/>
            </w:r>
            <w:r>
              <w:rPr>
                <w:noProof/>
                <w:webHidden/>
              </w:rPr>
              <w:instrText xml:space="preserve"> PAGEREF _Toc235533558 \h </w:instrText>
            </w:r>
            <w:r>
              <w:rPr>
                <w:noProof/>
                <w:webHidden/>
              </w:rPr>
            </w:r>
            <w:r>
              <w:rPr>
                <w:noProof/>
                <w:webHidden/>
              </w:rPr>
              <w:fldChar w:fldCharType="separate"/>
            </w:r>
            <w:r>
              <w:rPr>
                <w:noProof/>
                <w:webHidden/>
              </w:rPr>
              <w:t>6</w:t>
            </w:r>
            <w:r>
              <w:rPr>
                <w:noProof/>
                <w:webHidden/>
              </w:rPr>
              <w:fldChar w:fldCharType="end"/>
            </w:r>
          </w:hyperlink>
        </w:p>
        <w:p w14:paraId="53C8EFBF" w14:textId="4970BEDF" w:rsidR="00F70C65" w:rsidRDefault="00F70C65">
          <w:pPr>
            <w:pStyle w:val="Sumrio1"/>
            <w:tabs>
              <w:tab w:val="right" w:leader="dot" w:pos="10070"/>
            </w:tabs>
            <w:rPr>
              <w:rFonts w:asciiTheme="minorHAnsi" w:hAnsiTheme="minorHAnsi"/>
              <w:noProof/>
              <w:color w:val="auto"/>
              <w:kern w:val="2"/>
              <w:sz w:val="24"/>
              <w:szCs w:val="24"/>
              <w:lang w:val="pt-BR" w:eastAsia="pt-BR"/>
              <w14:ligatures w14:val="standardContextual"/>
            </w:rPr>
          </w:pPr>
          <w:hyperlink w:anchor="_Toc235533559" w:history="1">
            <w:r w:rsidRPr="006809FE">
              <w:rPr>
                <w:rStyle w:val="Hyperlink"/>
                <w:noProof/>
                <w:lang w:val="pt-BR"/>
              </w:rPr>
              <w:t>4.1 Decisões Soberanas</w:t>
            </w:r>
            <w:r>
              <w:rPr>
                <w:noProof/>
                <w:webHidden/>
              </w:rPr>
              <w:tab/>
            </w:r>
            <w:r>
              <w:rPr>
                <w:noProof/>
                <w:webHidden/>
              </w:rPr>
              <w:fldChar w:fldCharType="begin"/>
            </w:r>
            <w:r>
              <w:rPr>
                <w:noProof/>
                <w:webHidden/>
              </w:rPr>
              <w:instrText xml:space="preserve"> PAGEREF _Toc235533559 \h </w:instrText>
            </w:r>
            <w:r>
              <w:rPr>
                <w:noProof/>
                <w:webHidden/>
              </w:rPr>
            </w:r>
            <w:r>
              <w:rPr>
                <w:noProof/>
                <w:webHidden/>
              </w:rPr>
              <w:fldChar w:fldCharType="separate"/>
            </w:r>
            <w:r>
              <w:rPr>
                <w:noProof/>
                <w:webHidden/>
              </w:rPr>
              <w:t>7</w:t>
            </w:r>
            <w:r>
              <w:rPr>
                <w:noProof/>
                <w:webHidden/>
              </w:rPr>
              <w:fldChar w:fldCharType="end"/>
            </w:r>
          </w:hyperlink>
        </w:p>
        <w:p w14:paraId="5EA24DA6" w14:textId="040FBA25"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560" w:history="1">
            <w:r w:rsidRPr="006809FE">
              <w:rPr>
                <w:rStyle w:val="Hyperlink"/>
                <w:noProof/>
                <w:lang w:val="pt-BR"/>
              </w:rPr>
              <w:t>Visão Geral</w:t>
            </w:r>
            <w:r>
              <w:rPr>
                <w:noProof/>
                <w:webHidden/>
              </w:rPr>
              <w:tab/>
            </w:r>
            <w:r>
              <w:rPr>
                <w:noProof/>
                <w:webHidden/>
              </w:rPr>
              <w:fldChar w:fldCharType="begin"/>
            </w:r>
            <w:r>
              <w:rPr>
                <w:noProof/>
                <w:webHidden/>
              </w:rPr>
              <w:instrText xml:space="preserve"> PAGEREF _Toc235533560 \h </w:instrText>
            </w:r>
            <w:r>
              <w:rPr>
                <w:noProof/>
                <w:webHidden/>
              </w:rPr>
            </w:r>
            <w:r>
              <w:rPr>
                <w:noProof/>
                <w:webHidden/>
              </w:rPr>
              <w:fldChar w:fldCharType="separate"/>
            </w:r>
            <w:r>
              <w:rPr>
                <w:noProof/>
                <w:webHidden/>
              </w:rPr>
              <w:t>7</w:t>
            </w:r>
            <w:r>
              <w:rPr>
                <w:noProof/>
                <w:webHidden/>
              </w:rPr>
              <w:fldChar w:fldCharType="end"/>
            </w:r>
          </w:hyperlink>
        </w:p>
        <w:p w14:paraId="1389BC4A" w14:textId="35B2FB72"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561" w:history="1">
            <w:r w:rsidRPr="006809FE">
              <w:rPr>
                <w:rStyle w:val="Hyperlink"/>
                <w:noProof/>
                <w:lang w:val="pt-BR"/>
              </w:rPr>
              <w:t>Origem Legado</w:t>
            </w:r>
            <w:r>
              <w:rPr>
                <w:noProof/>
                <w:webHidden/>
              </w:rPr>
              <w:tab/>
            </w:r>
            <w:r>
              <w:rPr>
                <w:noProof/>
                <w:webHidden/>
              </w:rPr>
              <w:fldChar w:fldCharType="begin"/>
            </w:r>
            <w:r>
              <w:rPr>
                <w:noProof/>
                <w:webHidden/>
              </w:rPr>
              <w:instrText xml:space="preserve"> PAGEREF _Toc235533561 \h </w:instrText>
            </w:r>
            <w:r>
              <w:rPr>
                <w:noProof/>
                <w:webHidden/>
              </w:rPr>
            </w:r>
            <w:r>
              <w:rPr>
                <w:noProof/>
                <w:webHidden/>
              </w:rPr>
              <w:fldChar w:fldCharType="separate"/>
            </w:r>
            <w:r>
              <w:rPr>
                <w:noProof/>
                <w:webHidden/>
              </w:rPr>
              <w:t>7</w:t>
            </w:r>
            <w:r>
              <w:rPr>
                <w:noProof/>
                <w:webHidden/>
              </w:rPr>
              <w:fldChar w:fldCharType="end"/>
            </w:r>
          </w:hyperlink>
        </w:p>
        <w:p w14:paraId="26091456" w14:textId="75C29240"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562" w:history="1">
            <w:r w:rsidRPr="006809FE">
              <w:rPr>
                <w:rStyle w:val="Hyperlink"/>
                <w:noProof/>
                <w:lang w:val="pt-BR"/>
              </w:rPr>
              <w:t>Proposta com Origem em Sistema Legado</w:t>
            </w:r>
            <w:r>
              <w:rPr>
                <w:noProof/>
                <w:webHidden/>
              </w:rPr>
              <w:tab/>
            </w:r>
            <w:r>
              <w:rPr>
                <w:noProof/>
                <w:webHidden/>
              </w:rPr>
              <w:fldChar w:fldCharType="begin"/>
            </w:r>
            <w:r>
              <w:rPr>
                <w:noProof/>
                <w:webHidden/>
              </w:rPr>
              <w:instrText xml:space="preserve"> PAGEREF _Toc235533562 \h </w:instrText>
            </w:r>
            <w:r>
              <w:rPr>
                <w:noProof/>
                <w:webHidden/>
              </w:rPr>
            </w:r>
            <w:r>
              <w:rPr>
                <w:noProof/>
                <w:webHidden/>
              </w:rPr>
              <w:fldChar w:fldCharType="separate"/>
            </w:r>
            <w:r>
              <w:rPr>
                <w:noProof/>
                <w:webHidden/>
              </w:rPr>
              <w:t>7</w:t>
            </w:r>
            <w:r>
              <w:rPr>
                <w:noProof/>
                <w:webHidden/>
              </w:rPr>
              <w:fldChar w:fldCharType="end"/>
            </w:r>
          </w:hyperlink>
        </w:p>
        <w:p w14:paraId="455DFC96" w14:textId="56966D86"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563" w:history="1">
            <w:r w:rsidRPr="006809FE">
              <w:rPr>
                <w:rStyle w:val="Hyperlink"/>
                <w:noProof/>
                <w:lang w:val="pt-BR"/>
              </w:rPr>
              <w:t>Sistema Siebel – Produto Fixa (Cliente da Base)</w:t>
            </w:r>
            <w:r>
              <w:rPr>
                <w:noProof/>
                <w:webHidden/>
              </w:rPr>
              <w:tab/>
            </w:r>
            <w:r>
              <w:rPr>
                <w:noProof/>
                <w:webHidden/>
              </w:rPr>
              <w:fldChar w:fldCharType="begin"/>
            </w:r>
            <w:r>
              <w:rPr>
                <w:noProof/>
                <w:webHidden/>
              </w:rPr>
              <w:instrText xml:space="preserve"> PAGEREF _Toc235533563 \h </w:instrText>
            </w:r>
            <w:r>
              <w:rPr>
                <w:noProof/>
                <w:webHidden/>
              </w:rPr>
            </w:r>
            <w:r>
              <w:rPr>
                <w:noProof/>
                <w:webHidden/>
              </w:rPr>
              <w:fldChar w:fldCharType="separate"/>
            </w:r>
            <w:r>
              <w:rPr>
                <w:noProof/>
                <w:webHidden/>
              </w:rPr>
              <w:t>7</w:t>
            </w:r>
            <w:r>
              <w:rPr>
                <w:noProof/>
                <w:webHidden/>
              </w:rPr>
              <w:fldChar w:fldCharType="end"/>
            </w:r>
          </w:hyperlink>
        </w:p>
        <w:p w14:paraId="41AFDC0F" w14:textId="392A9207"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564" w:history="1">
            <w:r w:rsidRPr="006809FE">
              <w:rPr>
                <w:rStyle w:val="Hyperlink"/>
                <w:noProof/>
                <w:lang w:val="pt-BR"/>
              </w:rPr>
              <w:t>Override da Mesa de Crédito</w:t>
            </w:r>
            <w:r>
              <w:rPr>
                <w:noProof/>
                <w:webHidden/>
              </w:rPr>
              <w:tab/>
            </w:r>
            <w:r>
              <w:rPr>
                <w:noProof/>
                <w:webHidden/>
              </w:rPr>
              <w:fldChar w:fldCharType="begin"/>
            </w:r>
            <w:r>
              <w:rPr>
                <w:noProof/>
                <w:webHidden/>
              </w:rPr>
              <w:instrText xml:space="preserve"> PAGEREF _Toc235533564 \h </w:instrText>
            </w:r>
            <w:r>
              <w:rPr>
                <w:noProof/>
                <w:webHidden/>
              </w:rPr>
            </w:r>
            <w:r>
              <w:rPr>
                <w:noProof/>
                <w:webHidden/>
              </w:rPr>
              <w:fldChar w:fldCharType="separate"/>
            </w:r>
            <w:r>
              <w:rPr>
                <w:noProof/>
                <w:webHidden/>
              </w:rPr>
              <w:t>7</w:t>
            </w:r>
            <w:r>
              <w:rPr>
                <w:noProof/>
                <w:webHidden/>
              </w:rPr>
              <w:fldChar w:fldCharType="end"/>
            </w:r>
          </w:hyperlink>
        </w:p>
        <w:p w14:paraId="129A15ED" w14:textId="3EFB4055"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565" w:history="1">
            <w:r w:rsidRPr="006809FE">
              <w:rPr>
                <w:rStyle w:val="Hyperlink"/>
                <w:noProof/>
                <w:lang w:val="pt-BR"/>
              </w:rPr>
              <w:t>Decisão Manual da Mesa de Crédito (Override)</w:t>
            </w:r>
            <w:r>
              <w:rPr>
                <w:noProof/>
                <w:webHidden/>
              </w:rPr>
              <w:tab/>
            </w:r>
            <w:r>
              <w:rPr>
                <w:noProof/>
                <w:webHidden/>
              </w:rPr>
              <w:fldChar w:fldCharType="begin"/>
            </w:r>
            <w:r>
              <w:rPr>
                <w:noProof/>
                <w:webHidden/>
              </w:rPr>
              <w:instrText xml:space="preserve"> PAGEREF _Toc235533565 \h </w:instrText>
            </w:r>
            <w:r>
              <w:rPr>
                <w:noProof/>
                <w:webHidden/>
              </w:rPr>
            </w:r>
            <w:r>
              <w:rPr>
                <w:noProof/>
                <w:webHidden/>
              </w:rPr>
              <w:fldChar w:fldCharType="separate"/>
            </w:r>
            <w:r>
              <w:rPr>
                <w:noProof/>
                <w:webHidden/>
              </w:rPr>
              <w:t>7</w:t>
            </w:r>
            <w:r>
              <w:rPr>
                <w:noProof/>
                <w:webHidden/>
              </w:rPr>
              <w:fldChar w:fldCharType="end"/>
            </w:r>
          </w:hyperlink>
        </w:p>
        <w:p w14:paraId="3C47DCD8" w14:textId="70C18813"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566" w:history="1">
            <w:r w:rsidRPr="006809FE">
              <w:rPr>
                <w:rStyle w:val="Hyperlink"/>
                <w:noProof/>
                <w:lang w:val="pt-BR"/>
              </w:rPr>
              <w:t>Lista Soberana</w:t>
            </w:r>
            <w:r>
              <w:rPr>
                <w:noProof/>
                <w:webHidden/>
              </w:rPr>
              <w:tab/>
            </w:r>
            <w:r>
              <w:rPr>
                <w:noProof/>
                <w:webHidden/>
              </w:rPr>
              <w:fldChar w:fldCharType="begin"/>
            </w:r>
            <w:r>
              <w:rPr>
                <w:noProof/>
                <w:webHidden/>
              </w:rPr>
              <w:instrText xml:space="preserve"> PAGEREF _Toc235533566 \h </w:instrText>
            </w:r>
            <w:r>
              <w:rPr>
                <w:noProof/>
                <w:webHidden/>
              </w:rPr>
            </w:r>
            <w:r>
              <w:rPr>
                <w:noProof/>
                <w:webHidden/>
              </w:rPr>
              <w:fldChar w:fldCharType="separate"/>
            </w:r>
            <w:r>
              <w:rPr>
                <w:noProof/>
                <w:webHidden/>
              </w:rPr>
              <w:t>8</w:t>
            </w:r>
            <w:r>
              <w:rPr>
                <w:noProof/>
                <w:webHidden/>
              </w:rPr>
              <w:fldChar w:fldCharType="end"/>
            </w:r>
          </w:hyperlink>
        </w:p>
        <w:p w14:paraId="2BF029B4" w14:textId="2922B4A0"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567" w:history="1">
            <w:r w:rsidRPr="006809FE">
              <w:rPr>
                <w:rStyle w:val="Hyperlink"/>
                <w:noProof/>
                <w:lang w:val="pt-BR"/>
              </w:rPr>
              <w:t>Cliente em Lista Soberana</w:t>
            </w:r>
            <w:r>
              <w:rPr>
                <w:noProof/>
                <w:webHidden/>
              </w:rPr>
              <w:tab/>
            </w:r>
            <w:r>
              <w:rPr>
                <w:noProof/>
                <w:webHidden/>
              </w:rPr>
              <w:fldChar w:fldCharType="begin"/>
            </w:r>
            <w:r>
              <w:rPr>
                <w:noProof/>
                <w:webHidden/>
              </w:rPr>
              <w:instrText xml:space="preserve"> PAGEREF _Toc235533567 \h </w:instrText>
            </w:r>
            <w:r>
              <w:rPr>
                <w:noProof/>
                <w:webHidden/>
              </w:rPr>
            </w:r>
            <w:r>
              <w:rPr>
                <w:noProof/>
                <w:webHidden/>
              </w:rPr>
              <w:fldChar w:fldCharType="separate"/>
            </w:r>
            <w:r>
              <w:rPr>
                <w:noProof/>
                <w:webHidden/>
              </w:rPr>
              <w:t>8</w:t>
            </w:r>
            <w:r>
              <w:rPr>
                <w:noProof/>
                <w:webHidden/>
              </w:rPr>
              <w:fldChar w:fldCharType="end"/>
            </w:r>
          </w:hyperlink>
        </w:p>
        <w:p w14:paraId="377CB30F" w14:textId="25B47428"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568" w:history="1">
            <w:r w:rsidRPr="006809FE">
              <w:rPr>
                <w:rStyle w:val="Hyperlink"/>
                <w:noProof/>
                <w:lang w:val="pt-BR"/>
              </w:rPr>
              <w:t>Grupo Controle (Holdout de Testes)</w:t>
            </w:r>
            <w:r>
              <w:rPr>
                <w:noProof/>
                <w:webHidden/>
              </w:rPr>
              <w:tab/>
            </w:r>
            <w:r>
              <w:rPr>
                <w:noProof/>
                <w:webHidden/>
              </w:rPr>
              <w:fldChar w:fldCharType="begin"/>
            </w:r>
            <w:r>
              <w:rPr>
                <w:noProof/>
                <w:webHidden/>
              </w:rPr>
              <w:instrText xml:space="preserve"> PAGEREF _Toc235533568 \h </w:instrText>
            </w:r>
            <w:r>
              <w:rPr>
                <w:noProof/>
                <w:webHidden/>
              </w:rPr>
            </w:r>
            <w:r>
              <w:rPr>
                <w:noProof/>
                <w:webHidden/>
              </w:rPr>
              <w:fldChar w:fldCharType="separate"/>
            </w:r>
            <w:r>
              <w:rPr>
                <w:noProof/>
                <w:webHidden/>
              </w:rPr>
              <w:t>8</w:t>
            </w:r>
            <w:r>
              <w:rPr>
                <w:noProof/>
                <w:webHidden/>
              </w:rPr>
              <w:fldChar w:fldCharType="end"/>
            </w:r>
          </w:hyperlink>
        </w:p>
        <w:p w14:paraId="45EE2A07" w14:textId="182F358C"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569" w:history="1">
            <w:r w:rsidRPr="006809FE">
              <w:rPr>
                <w:rStyle w:val="Hyperlink"/>
                <w:noProof/>
                <w:lang w:val="pt-BR"/>
              </w:rPr>
              <w:t>Cliente Selecionado para Grupo de Controle</w:t>
            </w:r>
            <w:r>
              <w:rPr>
                <w:noProof/>
                <w:webHidden/>
              </w:rPr>
              <w:tab/>
            </w:r>
            <w:r>
              <w:rPr>
                <w:noProof/>
                <w:webHidden/>
              </w:rPr>
              <w:fldChar w:fldCharType="begin"/>
            </w:r>
            <w:r>
              <w:rPr>
                <w:noProof/>
                <w:webHidden/>
              </w:rPr>
              <w:instrText xml:space="preserve"> PAGEREF _Toc235533569 \h </w:instrText>
            </w:r>
            <w:r>
              <w:rPr>
                <w:noProof/>
                <w:webHidden/>
              </w:rPr>
            </w:r>
            <w:r>
              <w:rPr>
                <w:noProof/>
                <w:webHidden/>
              </w:rPr>
              <w:fldChar w:fldCharType="separate"/>
            </w:r>
            <w:r>
              <w:rPr>
                <w:noProof/>
                <w:webHidden/>
              </w:rPr>
              <w:t>8</w:t>
            </w:r>
            <w:r>
              <w:rPr>
                <w:noProof/>
                <w:webHidden/>
              </w:rPr>
              <w:fldChar w:fldCharType="end"/>
            </w:r>
          </w:hyperlink>
        </w:p>
        <w:p w14:paraId="5CCF37BE" w14:textId="5A0D9462"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570" w:history="1">
            <w:r w:rsidRPr="006809FE">
              <w:rPr>
                <w:rStyle w:val="Hyperlink"/>
                <w:noProof/>
                <w:lang w:val="pt-BR"/>
              </w:rPr>
              <w:t>Políticas Customizadas (Decisões Soberanas)</w:t>
            </w:r>
            <w:r>
              <w:rPr>
                <w:noProof/>
                <w:webHidden/>
              </w:rPr>
              <w:tab/>
            </w:r>
            <w:r>
              <w:rPr>
                <w:noProof/>
                <w:webHidden/>
              </w:rPr>
              <w:fldChar w:fldCharType="begin"/>
            </w:r>
            <w:r>
              <w:rPr>
                <w:noProof/>
                <w:webHidden/>
              </w:rPr>
              <w:instrText xml:space="preserve"> PAGEREF _Toc235533570 \h </w:instrText>
            </w:r>
            <w:r>
              <w:rPr>
                <w:noProof/>
                <w:webHidden/>
              </w:rPr>
            </w:r>
            <w:r>
              <w:rPr>
                <w:noProof/>
                <w:webHidden/>
              </w:rPr>
              <w:fldChar w:fldCharType="separate"/>
            </w:r>
            <w:r>
              <w:rPr>
                <w:noProof/>
                <w:webHidden/>
              </w:rPr>
              <w:t>8</w:t>
            </w:r>
            <w:r>
              <w:rPr>
                <w:noProof/>
                <w:webHidden/>
              </w:rPr>
              <w:fldChar w:fldCharType="end"/>
            </w:r>
          </w:hyperlink>
        </w:p>
        <w:p w14:paraId="149A4EC4" w14:textId="35CB66E6"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571" w:history="1">
            <w:r w:rsidRPr="006809FE">
              <w:rPr>
                <w:rStyle w:val="Hyperlink"/>
                <w:noProof/>
                <w:lang w:val="pt-BR"/>
              </w:rPr>
              <w:t>Cliente de Alto Valor - Grupo G0</w:t>
            </w:r>
            <w:r>
              <w:rPr>
                <w:noProof/>
                <w:webHidden/>
              </w:rPr>
              <w:tab/>
            </w:r>
            <w:r>
              <w:rPr>
                <w:noProof/>
                <w:webHidden/>
              </w:rPr>
              <w:fldChar w:fldCharType="begin"/>
            </w:r>
            <w:r>
              <w:rPr>
                <w:noProof/>
                <w:webHidden/>
              </w:rPr>
              <w:instrText xml:space="preserve"> PAGEREF _Toc235533571 \h </w:instrText>
            </w:r>
            <w:r>
              <w:rPr>
                <w:noProof/>
                <w:webHidden/>
              </w:rPr>
            </w:r>
            <w:r>
              <w:rPr>
                <w:noProof/>
                <w:webHidden/>
              </w:rPr>
              <w:fldChar w:fldCharType="separate"/>
            </w:r>
            <w:r>
              <w:rPr>
                <w:noProof/>
                <w:webHidden/>
              </w:rPr>
              <w:t>8</w:t>
            </w:r>
            <w:r>
              <w:rPr>
                <w:noProof/>
                <w:webHidden/>
              </w:rPr>
              <w:fldChar w:fldCharType="end"/>
            </w:r>
          </w:hyperlink>
        </w:p>
        <w:p w14:paraId="7ECC6767" w14:textId="01032680"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572" w:history="1">
            <w:r w:rsidRPr="006809FE">
              <w:rPr>
                <w:rStyle w:val="Hyperlink"/>
                <w:noProof/>
                <w:lang w:val="pt-BR"/>
              </w:rPr>
              <w:t>Cliente PEP (Pessoa Politicamente Exposta)</w:t>
            </w:r>
            <w:r>
              <w:rPr>
                <w:noProof/>
                <w:webHidden/>
              </w:rPr>
              <w:tab/>
            </w:r>
            <w:r>
              <w:rPr>
                <w:noProof/>
                <w:webHidden/>
              </w:rPr>
              <w:fldChar w:fldCharType="begin"/>
            </w:r>
            <w:r>
              <w:rPr>
                <w:noProof/>
                <w:webHidden/>
              </w:rPr>
              <w:instrText xml:space="preserve"> PAGEREF _Toc235533572 \h </w:instrText>
            </w:r>
            <w:r>
              <w:rPr>
                <w:noProof/>
                <w:webHidden/>
              </w:rPr>
            </w:r>
            <w:r>
              <w:rPr>
                <w:noProof/>
                <w:webHidden/>
              </w:rPr>
              <w:fldChar w:fldCharType="separate"/>
            </w:r>
            <w:r>
              <w:rPr>
                <w:noProof/>
                <w:webHidden/>
              </w:rPr>
              <w:t>9</w:t>
            </w:r>
            <w:r>
              <w:rPr>
                <w:noProof/>
                <w:webHidden/>
              </w:rPr>
              <w:fldChar w:fldCharType="end"/>
            </w:r>
          </w:hyperlink>
        </w:p>
        <w:p w14:paraId="02A7CF16" w14:textId="272758DA"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573" w:history="1">
            <w:r w:rsidRPr="006809FE">
              <w:rPr>
                <w:rStyle w:val="Hyperlink"/>
                <w:noProof/>
                <w:lang w:val="pt-BR"/>
              </w:rPr>
              <w:t>Transferência de Titularidade</w:t>
            </w:r>
            <w:r>
              <w:rPr>
                <w:noProof/>
                <w:webHidden/>
              </w:rPr>
              <w:tab/>
            </w:r>
            <w:r>
              <w:rPr>
                <w:noProof/>
                <w:webHidden/>
              </w:rPr>
              <w:fldChar w:fldCharType="begin"/>
            </w:r>
            <w:r>
              <w:rPr>
                <w:noProof/>
                <w:webHidden/>
              </w:rPr>
              <w:instrText xml:space="preserve"> PAGEREF _Toc235533573 \h </w:instrText>
            </w:r>
            <w:r>
              <w:rPr>
                <w:noProof/>
                <w:webHidden/>
              </w:rPr>
            </w:r>
            <w:r>
              <w:rPr>
                <w:noProof/>
                <w:webHidden/>
              </w:rPr>
              <w:fldChar w:fldCharType="separate"/>
            </w:r>
            <w:r>
              <w:rPr>
                <w:noProof/>
                <w:webHidden/>
              </w:rPr>
              <w:t>9</w:t>
            </w:r>
            <w:r>
              <w:rPr>
                <w:noProof/>
                <w:webHidden/>
              </w:rPr>
              <w:fldChar w:fldCharType="end"/>
            </w:r>
          </w:hyperlink>
        </w:p>
        <w:p w14:paraId="7AC02B6C" w14:textId="2C546969"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574" w:history="1">
            <w:r w:rsidRPr="006809FE">
              <w:rPr>
                <w:rStyle w:val="Hyperlink"/>
                <w:noProof/>
                <w:lang w:val="pt-BR"/>
              </w:rPr>
              <w:t>Portabilidade</w:t>
            </w:r>
            <w:r>
              <w:rPr>
                <w:noProof/>
                <w:webHidden/>
              </w:rPr>
              <w:tab/>
            </w:r>
            <w:r>
              <w:rPr>
                <w:noProof/>
                <w:webHidden/>
              </w:rPr>
              <w:fldChar w:fldCharType="begin"/>
            </w:r>
            <w:r>
              <w:rPr>
                <w:noProof/>
                <w:webHidden/>
              </w:rPr>
              <w:instrText xml:space="preserve"> PAGEREF _Toc235533574 \h </w:instrText>
            </w:r>
            <w:r>
              <w:rPr>
                <w:noProof/>
                <w:webHidden/>
              </w:rPr>
            </w:r>
            <w:r>
              <w:rPr>
                <w:noProof/>
                <w:webHidden/>
              </w:rPr>
              <w:fldChar w:fldCharType="separate"/>
            </w:r>
            <w:r>
              <w:rPr>
                <w:noProof/>
                <w:webHidden/>
              </w:rPr>
              <w:t>9</w:t>
            </w:r>
            <w:r>
              <w:rPr>
                <w:noProof/>
                <w:webHidden/>
              </w:rPr>
              <w:fldChar w:fldCharType="end"/>
            </w:r>
          </w:hyperlink>
        </w:p>
        <w:p w14:paraId="394EC36D" w14:textId="2875B31E"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575" w:history="1">
            <w:r w:rsidRPr="006809FE">
              <w:rPr>
                <w:rStyle w:val="Hyperlink"/>
                <w:noProof/>
                <w:lang w:val="pt-BR"/>
              </w:rPr>
              <w:t>By-pass</w:t>
            </w:r>
            <w:r>
              <w:rPr>
                <w:noProof/>
                <w:webHidden/>
              </w:rPr>
              <w:tab/>
            </w:r>
            <w:r>
              <w:rPr>
                <w:noProof/>
                <w:webHidden/>
              </w:rPr>
              <w:fldChar w:fldCharType="begin"/>
            </w:r>
            <w:r>
              <w:rPr>
                <w:noProof/>
                <w:webHidden/>
              </w:rPr>
              <w:instrText xml:space="preserve"> PAGEREF _Toc235533575 \h </w:instrText>
            </w:r>
            <w:r>
              <w:rPr>
                <w:noProof/>
                <w:webHidden/>
              </w:rPr>
            </w:r>
            <w:r>
              <w:rPr>
                <w:noProof/>
                <w:webHidden/>
              </w:rPr>
              <w:fldChar w:fldCharType="separate"/>
            </w:r>
            <w:r>
              <w:rPr>
                <w:noProof/>
                <w:webHidden/>
              </w:rPr>
              <w:t>9</w:t>
            </w:r>
            <w:r>
              <w:rPr>
                <w:noProof/>
                <w:webHidden/>
              </w:rPr>
              <w:fldChar w:fldCharType="end"/>
            </w:r>
          </w:hyperlink>
        </w:p>
        <w:p w14:paraId="1DABFA73" w14:textId="3958EFDE"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576" w:history="1">
            <w:r w:rsidRPr="006809FE">
              <w:rPr>
                <w:rStyle w:val="Hyperlink"/>
                <w:noProof/>
                <w:lang w:val="pt-BR"/>
              </w:rPr>
              <w:t>Retenção</w:t>
            </w:r>
            <w:r>
              <w:rPr>
                <w:noProof/>
                <w:webHidden/>
              </w:rPr>
              <w:tab/>
            </w:r>
            <w:r>
              <w:rPr>
                <w:noProof/>
                <w:webHidden/>
              </w:rPr>
              <w:fldChar w:fldCharType="begin"/>
            </w:r>
            <w:r>
              <w:rPr>
                <w:noProof/>
                <w:webHidden/>
              </w:rPr>
              <w:instrText xml:space="preserve"> PAGEREF _Toc235533576 \h </w:instrText>
            </w:r>
            <w:r>
              <w:rPr>
                <w:noProof/>
                <w:webHidden/>
              </w:rPr>
            </w:r>
            <w:r>
              <w:rPr>
                <w:noProof/>
                <w:webHidden/>
              </w:rPr>
              <w:fldChar w:fldCharType="separate"/>
            </w:r>
            <w:r>
              <w:rPr>
                <w:noProof/>
                <w:webHidden/>
              </w:rPr>
              <w:t>10</w:t>
            </w:r>
            <w:r>
              <w:rPr>
                <w:noProof/>
                <w:webHidden/>
              </w:rPr>
              <w:fldChar w:fldCharType="end"/>
            </w:r>
          </w:hyperlink>
        </w:p>
        <w:p w14:paraId="69B3DD0D" w14:textId="540E14E8" w:rsidR="00F70C65" w:rsidRDefault="00F70C65">
          <w:pPr>
            <w:pStyle w:val="Sumrio1"/>
            <w:tabs>
              <w:tab w:val="right" w:leader="dot" w:pos="10070"/>
            </w:tabs>
            <w:rPr>
              <w:rFonts w:asciiTheme="minorHAnsi" w:hAnsiTheme="minorHAnsi"/>
              <w:noProof/>
              <w:color w:val="auto"/>
              <w:kern w:val="2"/>
              <w:sz w:val="24"/>
              <w:szCs w:val="24"/>
              <w:lang w:val="pt-BR" w:eastAsia="pt-BR"/>
              <w14:ligatures w14:val="standardContextual"/>
            </w:rPr>
          </w:pPr>
          <w:hyperlink w:anchor="_Toc235533577" w:history="1">
            <w:r w:rsidRPr="006809FE">
              <w:rPr>
                <w:rStyle w:val="Hyperlink"/>
                <w:noProof/>
                <w:lang w:val="pt-BR"/>
              </w:rPr>
              <w:t>4.2 Regras Duras e Prevenção a Fraude (C.M.A)</w:t>
            </w:r>
            <w:r>
              <w:rPr>
                <w:noProof/>
                <w:webHidden/>
              </w:rPr>
              <w:tab/>
            </w:r>
            <w:r>
              <w:rPr>
                <w:noProof/>
                <w:webHidden/>
              </w:rPr>
              <w:fldChar w:fldCharType="begin"/>
            </w:r>
            <w:r>
              <w:rPr>
                <w:noProof/>
                <w:webHidden/>
              </w:rPr>
              <w:instrText xml:space="preserve"> PAGEREF _Toc235533577 \h </w:instrText>
            </w:r>
            <w:r>
              <w:rPr>
                <w:noProof/>
                <w:webHidden/>
              </w:rPr>
            </w:r>
            <w:r>
              <w:rPr>
                <w:noProof/>
                <w:webHidden/>
              </w:rPr>
              <w:fldChar w:fldCharType="separate"/>
            </w:r>
            <w:r>
              <w:rPr>
                <w:noProof/>
                <w:webHidden/>
              </w:rPr>
              <w:t>10</w:t>
            </w:r>
            <w:r>
              <w:rPr>
                <w:noProof/>
                <w:webHidden/>
              </w:rPr>
              <w:fldChar w:fldCharType="end"/>
            </w:r>
          </w:hyperlink>
        </w:p>
        <w:p w14:paraId="34341C4E" w14:textId="609D2327"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578" w:history="1">
            <w:r w:rsidRPr="006809FE">
              <w:rPr>
                <w:rStyle w:val="Hyperlink"/>
                <w:noProof/>
                <w:lang w:val="pt-BR"/>
              </w:rPr>
              <w:t>Visão Geral</w:t>
            </w:r>
            <w:r>
              <w:rPr>
                <w:noProof/>
                <w:webHidden/>
              </w:rPr>
              <w:tab/>
            </w:r>
            <w:r>
              <w:rPr>
                <w:noProof/>
                <w:webHidden/>
              </w:rPr>
              <w:fldChar w:fldCharType="begin"/>
            </w:r>
            <w:r>
              <w:rPr>
                <w:noProof/>
                <w:webHidden/>
              </w:rPr>
              <w:instrText xml:space="preserve"> PAGEREF _Toc235533578 \h </w:instrText>
            </w:r>
            <w:r>
              <w:rPr>
                <w:noProof/>
                <w:webHidden/>
              </w:rPr>
            </w:r>
            <w:r>
              <w:rPr>
                <w:noProof/>
                <w:webHidden/>
              </w:rPr>
              <w:fldChar w:fldCharType="separate"/>
            </w:r>
            <w:r>
              <w:rPr>
                <w:noProof/>
                <w:webHidden/>
              </w:rPr>
              <w:t>10</w:t>
            </w:r>
            <w:r>
              <w:rPr>
                <w:noProof/>
                <w:webHidden/>
              </w:rPr>
              <w:fldChar w:fldCharType="end"/>
            </w:r>
          </w:hyperlink>
        </w:p>
        <w:p w14:paraId="4E2EBB58" w14:textId="3241C5FC"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579" w:history="1">
            <w:r w:rsidRPr="006809FE">
              <w:rPr>
                <w:rStyle w:val="Hyperlink"/>
                <w:noProof/>
                <w:lang w:val="pt-BR"/>
              </w:rPr>
              <w:t>Bloqueios por Dívida</w:t>
            </w:r>
            <w:r>
              <w:rPr>
                <w:noProof/>
                <w:webHidden/>
              </w:rPr>
              <w:tab/>
            </w:r>
            <w:r>
              <w:rPr>
                <w:noProof/>
                <w:webHidden/>
              </w:rPr>
              <w:fldChar w:fldCharType="begin"/>
            </w:r>
            <w:r>
              <w:rPr>
                <w:noProof/>
                <w:webHidden/>
              </w:rPr>
              <w:instrText xml:space="preserve"> PAGEREF _Toc235533579 \h </w:instrText>
            </w:r>
            <w:r>
              <w:rPr>
                <w:noProof/>
                <w:webHidden/>
              </w:rPr>
            </w:r>
            <w:r>
              <w:rPr>
                <w:noProof/>
                <w:webHidden/>
              </w:rPr>
              <w:fldChar w:fldCharType="separate"/>
            </w:r>
            <w:r>
              <w:rPr>
                <w:noProof/>
                <w:webHidden/>
              </w:rPr>
              <w:t>10</w:t>
            </w:r>
            <w:r>
              <w:rPr>
                <w:noProof/>
                <w:webHidden/>
              </w:rPr>
              <w:fldChar w:fldCharType="end"/>
            </w:r>
          </w:hyperlink>
        </w:p>
        <w:p w14:paraId="71D60518" w14:textId="7FAA9495"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580" w:history="1">
            <w:r w:rsidRPr="006809FE">
              <w:rPr>
                <w:rStyle w:val="Hyperlink"/>
                <w:noProof/>
                <w:lang w:val="pt-BR"/>
              </w:rPr>
              <w:t>Dívida Acima de R$ 5.000</w:t>
            </w:r>
            <w:r>
              <w:rPr>
                <w:noProof/>
                <w:webHidden/>
              </w:rPr>
              <w:tab/>
            </w:r>
            <w:r>
              <w:rPr>
                <w:noProof/>
                <w:webHidden/>
              </w:rPr>
              <w:fldChar w:fldCharType="begin"/>
            </w:r>
            <w:r>
              <w:rPr>
                <w:noProof/>
                <w:webHidden/>
              </w:rPr>
              <w:instrText xml:space="preserve"> PAGEREF _Toc235533580 \h </w:instrText>
            </w:r>
            <w:r>
              <w:rPr>
                <w:noProof/>
                <w:webHidden/>
              </w:rPr>
            </w:r>
            <w:r>
              <w:rPr>
                <w:noProof/>
                <w:webHidden/>
              </w:rPr>
              <w:fldChar w:fldCharType="separate"/>
            </w:r>
            <w:r>
              <w:rPr>
                <w:noProof/>
                <w:webHidden/>
              </w:rPr>
              <w:t>10</w:t>
            </w:r>
            <w:r>
              <w:rPr>
                <w:noProof/>
                <w:webHidden/>
              </w:rPr>
              <w:fldChar w:fldCharType="end"/>
            </w:r>
          </w:hyperlink>
        </w:p>
        <w:p w14:paraId="3A8E59AA" w14:textId="4A8B69CD"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581" w:history="1">
            <w:r w:rsidRPr="006809FE">
              <w:rPr>
                <w:rStyle w:val="Hyperlink"/>
                <w:noProof/>
                <w:lang w:val="pt-BR"/>
              </w:rPr>
              <w:t>Bloqueio por IP</w:t>
            </w:r>
            <w:r>
              <w:rPr>
                <w:noProof/>
                <w:webHidden/>
              </w:rPr>
              <w:tab/>
            </w:r>
            <w:r>
              <w:rPr>
                <w:noProof/>
                <w:webHidden/>
              </w:rPr>
              <w:fldChar w:fldCharType="begin"/>
            </w:r>
            <w:r>
              <w:rPr>
                <w:noProof/>
                <w:webHidden/>
              </w:rPr>
              <w:instrText xml:space="preserve"> PAGEREF _Toc235533581 \h </w:instrText>
            </w:r>
            <w:r>
              <w:rPr>
                <w:noProof/>
                <w:webHidden/>
              </w:rPr>
            </w:r>
            <w:r>
              <w:rPr>
                <w:noProof/>
                <w:webHidden/>
              </w:rPr>
              <w:fldChar w:fldCharType="separate"/>
            </w:r>
            <w:r>
              <w:rPr>
                <w:noProof/>
                <w:webHidden/>
              </w:rPr>
              <w:t>10</w:t>
            </w:r>
            <w:r>
              <w:rPr>
                <w:noProof/>
                <w:webHidden/>
              </w:rPr>
              <w:fldChar w:fldCharType="end"/>
            </w:r>
          </w:hyperlink>
        </w:p>
        <w:p w14:paraId="021290A0" w14:textId="3ECF5000"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582" w:history="1">
            <w:r w:rsidRPr="006809FE">
              <w:rPr>
                <w:rStyle w:val="Hyperlink"/>
                <w:noProof/>
                <w:lang w:val="pt-BR"/>
              </w:rPr>
              <w:t>Bloqueios de Cadastro e Documento</w:t>
            </w:r>
            <w:r>
              <w:rPr>
                <w:noProof/>
                <w:webHidden/>
              </w:rPr>
              <w:tab/>
            </w:r>
            <w:r>
              <w:rPr>
                <w:noProof/>
                <w:webHidden/>
              </w:rPr>
              <w:fldChar w:fldCharType="begin"/>
            </w:r>
            <w:r>
              <w:rPr>
                <w:noProof/>
                <w:webHidden/>
              </w:rPr>
              <w:instrText xml:space="preserve"> PAGEREF _Toc235533582 \h </w:instrText>
            </w:r>
            <w:r>
              <w:rPr>
                <w:noProof/>
                <w:webHidden/>
              </w:rPr>
            </w:r>
            <w:r>
              <w:rPr>
                <w:noProof/>
                <w:webHidden/>
              </w:rPr>
              <w:fldChar w:fldCharType="separate"/>
            </w:r>
            <w:r>
              <w:rPr>
                <w:noProof/>
                <w:webHidden/>
              </w:rPr>
              <w:t>11</w:t>
            </w:r>
            <w:r>
              <w:rPr>
                <w:noProof/>
                <w:webHidden/>
              </w:rPr>
              <w:fldChar w:fldCharType="end"/>
            </w:r>
          </w:hyperlink>
        </w:p>
        <w:p w14:paraId="1D42F0A4" w14:textId="63A7A883"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583" w:history="1">
            <w:r w:rsidRPr="006809FE">
              <w:rPr>
                <w:rStyle w:val="Hyperlink"/>
                <w:noProof/>
                <w:lang w:val="pt-BR"/>
              </w:rPr>
              <w:t>Origem em Sistema Legado</w:t>
            </w:r>
            <w:r>
              <w:rPr>
                <w:noProof/>
                <w:webHidden/>
              </w:rPr>
              <w:tab/>
            </w:r>
            <w:r>
              <w:rPr>
                <w:noProof/>
                <w:webHidden/>
              </w:rPr>
              <w:fldChar w:fldCharType="begin"/>
            </w:r>
            <w:r>
              <w:rPr>
                <w:noProof/>
                <w:webHidden/>
              </w:rPr>
              <w:instrText xml:space="preserve"> PAGEREF _Toc235533583 \h </w:instrText>
            </w:r>
            <w:r>
              <w:rPr>
                <w:noProof/>
                <w:webHidden/>
              </w:rPr>
            </w:r>
            <w:r>
              <w:rPr>
                <w:noProof/>
                <w:webHidden/>
              </w:rPr>
              <w:fldChar w:fldCharType="separate"/>
            </w:r>
            <w:r>
              <w:rPr>
                <w:noProof/>
                <w:webHidden/>
              </w:rPr>
              <w:t>11</w:t>
            </w:r>
            <w:r>
              <w:rPr>
                <w:noProof/>
                <w:webHidden/>
              </w:rPr>
              <w:fldChar w:fldCharType="end"/>
            </w:r>
          </w:hyperlink>
        </w:p>
        <w:p w14:paraId="2C1684FF" w14:textId="27F06C73"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584" w:history="1">
            <w:r w:rsidRPr="006809FE">
              <w:rPr>
                <w:rStyle w:val="Hyperlink"/>
                <w:noProof/>
                <w:lang w:val="pt-BR"/>
              </w:rPr>
              <w:t>Documento Fora do Bureau</w:t>
            </w:r>
            <w:r>
              <w:rPr>
                <w:noProof/>
                <w:webHidden/>
              </w:rPr>
              <w:tab/>
            </w:r>
            <w:r>
              <w:rPr>
                <w:noProof/>
                <w:webHidden/>
              </w:rPr>
              <w:fldChar w:fldCharType="begin"/>
            </w:r>
            <w:r>
              <w:rPr>
                <w:noProof/>
                <w:webHidden/>
              </w:rPr>
              <w:instrText xml:space="preserve"> PAGEREF _Toc235533584 \h </w:instrText>
            </w:r>
            <w:r>
              <w:rPr>
                <w:noProof/>
                <w:webHidden/>
              </w:rPr>
            </w:r>
            <w:r>
              <w:rPr>
                <w:noProof/>
                <w:webHidden/>
              </w:rPr>
              <w:fldChar w:fldCharType="separate"/>
            </w:r>
            <w:r>
              <w:rPr>
                <w:noProof/>
                <w:webHidden/>
              </w:rPr>
              <w:t>11</w:t>
            </w:r>
            <w:r>
              <w:rPr>
                <w:noProof/>
                <w:webHidden/>
              </w:rPr>
              <w:fldChar w:fldCharType="end"/>
            </w:r>
          </w:hyperlink>
        </w:p>
        <w:p w14:paraId="76F8E4B4" w14:textId="5B1E52AA"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585" w:history="1">
            <w:r w:rsidRPr="006809FE">
              <w:rPr>
                <w:rStyle w:val="Hyperlink"/>
                <w:noProof/>
                <w:lang w:val="pt-BR"/>
              </w:rPr>
              <w:t>Documento Sem Informação no Bureau</w:t>
            </w:r>
            <w:r>
              <w:rPr>
                <w:noProof/>
                <w:webHidden/>
              </w:rPr>
              <w:tab/>
            </w:r>
            <w:r>
              <w:rPr>
                <w:noProof/>
                <w:webHidden/>
              </w:rPr>
              <w:fldChar w:fldCharType="begin"/>
            </w:r>
            <w:r>
              <w:rPr>
                <w:noProof/>
                <w:webHidden/>
              </w:rPr>
              <w:instrText xml:space="preserve"> PAGEREF _Toc235533585 \h </w:instrText>
            </w:r>
            <w:r>
              <w:rPr>
                <w:noProof/>
                <w:webHidden/>
              </w:rPr>
            </w:r>
            <w:r>
              <w:rPr>
                <w:noProof/>
                <w:webHidden/>
              </w:rPr>
              <w:fldChar w:fldCharType="separate"/>
            </w:r>
            <w:r>
              <w:rPr>
                <w:noProof/>
                <w:webHidden/>
              </w:rPr>
              <w:t>11</w:t>
            </w:r>
            <w:r>
              <w:rPr>
                <w:noProof/>
                <w:webHidden/>
              </w:rPr>
              <w:fldChar w:fldCharType="end"/>
            </w:r>
          </w:hyperlink>
        </w:p>
        <w:p w14:paraId="456AC4D4" w14:textId="46694958"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586" w:history="1">
            <w:r w:rsidRPr="006809FE">
              <w:rPr>
                <w:rStyle w:val="Hyperlink"/>
                <w:noProof/>
                <w:lang w:val="pt-BR"/>
              </w:rPr>
              <w:t>Documento de Pessoa Jurídica</w:t>
            </w:r>
            <w:r>
              <w:rPr>
                <w:noProof/>
                <w:webHidden/>
              </w:rPr>
              <w:tab/>
            </w:r>
            <w:r>
              <w:rPr>
                <w:noProof/>
                <w:webHidden/>
              </w:rPr>
              <w:fldChar w:fldCharType="begin"/>
            </w:r>
            <w:r>
              <w:rPr>
                <w:noProof/>
                <w:webHidden/>
              </w:rPr>
              <w:instrText xml:space="preserve"> PAGEREF _Toc235533586 \h </w:instrText>
            </w:r>
            <w:r>
              <w:rPr>
                <w:noProof/>
                <w:webHidden/>
              </w:rPr>
            </w:r>
            <w:r>
              <w:rPr>
                <w:noProof/>
                <w:webHidden/>
              </w:rPr>
              <w:fldChar w:fldCharType="separate"/>
            </w:r>
            <w:r>
              <w:rPr>
                <w:noProof/>
                <w:webHidden/>
              </w:rPr>
              <w:t>11</w:t>
            </w:r>
            <w:r>
              <w:rPr>
                <w:noProof/>
                <w:webHidden/>
              </w:rPr>
              <w:fldChar w:fldCharType="end"/>
            </w:r>
          </w:hyperlink>
        </w:p>
        <w:p w14:paraId="2C0DC12C" w14:textId="4D55380D"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587" w:history="1">
            <w:r w:rsidRPr="006809FE">
              <w:rPr>
                <w:rStyle w:val="Hyperlink"/>
                <w:noProof/>
                <w:lang w:val="pt-BR"/>
              </w:rPr>
              <w:t>Faixa Etária Não Permitida</w:t>
            </w:r>
            <w:r>
              <w:rPr>
                <w:noProof/>
                <w:webHidden/>
              </w:rPr>
              <w:tab/>
            </w:r>
            <w:r>
              <w:rPr>
                <w:noProof/>
                <w:webHidden/>
              </w:rPr>
              <w:fldChar w:fldCharType="begin"/>
            </w:r>
            <w:r>
              <w:rPr>
                <w:noProof/>
                <w:webHidden/>
              </w:rPr>
              <w:instrText xml:space="preserve"> PAGEREF _Toc235533587 \h </w:instrText>
            </w:r>
            <w:r>
              <w:rPr>
                <w:noProof/>
                <w:webHidden/>
              </w:rPr>
            </w:r>
            <w:r>
              <w:rPr>
                <w:noProof/>
                <w:webHidden/>
              </w:rPr>
              <w:fldChar w:fldCharType="separate"/>
            </w:r>
            <w:r>
              <w:rPr>
                <w:noProof/>
                <w:webHidden/>
              </w:rPr>
              <w:t>11</w:t>
            </w:r>
            <w:r>
              <w:rPr>
                <w:noProof/>
                <w:webHidden/>
              </w:rPr>
              <w:fldChar w:fldCharType="end"/>
            </w:r>
          </w:hyperlink>
        </w:p>
        <w:p w14:paraId="26B88BC1" w14:textId="0A482E4B"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588" w:history="1">
            <w:r w:rsidRPr="006809FE">
              <w:rPr>
                <w:rStyle w:val="Hyperlink"/>
                <w:noProof/>
                <w:lang w:val="pt-BR"/>
              </w:rPr>
              <w:t>Situação Cadastral na Receita Federal</w:t>
            </w:r>
            <w:r>
              <w:rPr>
                <w:noProof/>
                <w:webHidden/>
              </w:rPr>
              <w:tab/>
            </w:r>
            <w:r>
              <w:rPr>
                <w:noProof/>
                <w:webHidden/>
              </w:rPr>
              <w:fldChar w:fldCharType="begin"/>
            </w:r>
            <w:r>
              <w:rPr>
                <w:noProof/>
                <w:webHidden/>
              </w:rPr>
              <w:instrText xml:space="preserve"> PAGEREF _Toc235533588 \h </w:instrText>
            </w:r>
            <w:r>
              <w:rPr>
                <w:noProof/>
                <w:webHidden/>
              </w:rPr>
            </w:r>
            <w:r>
              <w:rPr>
                <w:noProof/>
                <w:webHidden/>
              </w:rPr>
              <w:fldChar w:fldCharType="separate"/>
            </w:r>
            <w:r>
              <w:rPr>
                <w:noProof/>
                <w:webHidden/>
              </w:rPr>
              <w:t>12</w:t>
            </w:r>
            <w:r>
              <w:rPr>
                <w:noProof/>
                <w:webHidden/>
              </w:rPr>
              <w:fldChar w:fldCharType="end"/>
            </w:r>
          </w:hyperlink>
        </w:p>
        <w:p w14:paraId="10D62BA1" w14:textId="2E454294"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589" w:history="1">
            <w:r w:rsidRPr="006809FE">
              <w:rPr>
                <w:rStyle w:val="Hyperlink"/>
                <w:noProof/>
                <w:lang w:val="pt-BR"/>
              </w:rPr>
              <w:t>Indício de Óbito</w:t>
            </w:r>
            <w:r>
              <w:rPr>
                <w:noProof/>
                <w:webHidden/>
              </w:rPr>
              <w:tab/>
            </w:r>
            <w:r>
              <w:rPr>
                <w:noProof/>
                <w:webHidden/>
              </w:rPr>
              <w:fldChar w:fldCharType="begin"/>
            </w:r>
            <w:r>
              <w:rPr>
                <w:noProof/>
                <w:webHidden/>
              </w:rPr>
              <w:instrText xml:space="preserve"> PAGEREF _Toc235533589 \h </w:instrText>
            </w:r>
            <w:r>
              <w:rPr>
                <w:noProof/>
                <w:webHidden/>
              </w:rPr>
            </w:r>
            <w:r>
              <w:rPr>
                <w:noProof/>
                <w:webHidden/>
              </w:rPr>
              <w:fldChar w:fldCharType="separate"/>
            </w:r>
            <w:r>
              <w:rPr>
                <w:noProof/>
                <w:webHidden/>
              </w:rPr>
              <w:t>12</w:t>
            </w:r>
            <w:r>
              <w:rPr>
                <w:noProof/>
                <w:webHidden/>
              </w:rPr>
              <w:fldChar w:fldCharType="end"/>
            </w:r>
          </w:hyperlink>
        </w:p>
        <w:p w14:paraId="03548207" w14:textId="5E448601"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590" w:history="1">
            <w:r w:rsidRPr="006809FE">
              <w:rPr>
                <w:rStyle w:val="Hyperlink"/>
                <w:noProof/>
                <w:lang w:val="pt-BR"/>
              </w:rPr>
              <w:t>Prevenção a Fraude</w:t>
            </w:r>
            <w:r>
              <w:rPr>
                <w:noProof/>
                <w:webHidden/>
              </w:rPr>
              <w:tab/>
            </w:r>
            <w:r>
              <w:rPr>
                <w:noProof/>
                <w:webHidden/>
              </w:rPr>
              <w:fldChar w:fldCharType="begin"/>
            </w:r>
            <w:r>
              <w:rPr>
                <w:noProof/>
                <w:webHidden/>
              </w:rPr>
              <w:instrText xml:space="preserve"> PAGEREF _Toc235533590 \h </w:instrText>
            </w:r>
            <w:r>
              <w:rPr>
                <w:noProof/>
                <w:webHidden/>
              </w:rPr>
            </w:r>
            <w:r>
              <w:rPr>
                <w:noProof/>
                <w:webHidden/>
              </w:rPr>
              <w:fldChar w:fldCharType="separate"/>
            </w:r>
            <w:r>
              <w:rPr>
                <w:noProof/>
                <w:webHidden/>
              </w:rPr>
              <w:t>12</w:t>
            </w:r>
            <w:r>
              <w:rPr>
                <w:noProof/>
                <w:webHidden/>
              </w:rPr>
              <w:fldChar w:fldCharType="end"/>
            </w:r>
          </w:hyperlink>
        </w:p>
        <w:p w14:paraId="5C0D0568" w14:textId="7482904A"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591" w:history="1">
            <w:r w:rsidRPr="006809FE">
              <w:rPr>
                <w:rStyle w:val="Hyperlink"/>
                <w:noProof/>
                <w:lang w:val="pt-BR"/>
              </w:rPr>
              <w:t>Divergência de Nome com o Bureau</w:t>
            </w:r>
            <w:r>
              <w:rPr>
                <w:noProof/>
                <w:webHidden/>
              </w:rPr>
              <w:tab/>
            </w:r>
            <w:r>
              <w:rPr>
                <w:noProof/>
                <w:webHidden/>
              </w:rPr>
              <w:fldChar w:fldCharType="begin"/>
            </w:r>
            <w:r>
              <w:rPr>
                <w:noProof/>
                <w:webHidden/>
              </w:rPr>
              <w:instrText xml:space="preserve"> PAGEREF _Toc235533591 \h </w:instrText>
            </w:r>
            <w:r>
              <w:rPr>
                <w:noProof/>
                <w:webHidden/>
              </w:rPr>
            </w:r>
            <w:r>
              <w:rPr>
                <w:noProof/>
                <w:webHidden/>
              </w:rPr>
              <w:fldChar w:fldCharType="separate"/>
            </w:r>
            <w:r>
              <w:rPr>
                <w:noProof/>
                <w:webHidden/>
              </w:rPr>
              <w:t>12</w:t>
            </w:r>
            <w:r>
              <w:rPr>
                <w:noProof/>
                <w:webHidden/>
              </w:rPr>
              <w:fldChar w:fldCharType="end"/>
            </w:r>
          </w:hyperlink>
        </w:p>
        <w:p w14:paraId="7A954FD4" w14:textId="524D487F"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592" w:history="1">
            <w:r w:rsidRPr="006809FE">
              <w:rPr>
                <w:rStyle w:val="Hyperlink"/>
                <w:noProof/>
                <w:lang w:val="pt-BR"/>
              </w:rPr>
              <w:t>Divergência de Data de Nascimento</w:t>
            </w:r>
            <w:r>
              <w:rPr>
                <w:noProof/>
                <w:webHidden/>
              </w:rPr>
              <w:tab/>
            </w:r>
            <w:r>
              <w:rPr>
                <w:noProof/>
                <w:webHidden/>
              </w:rPr>
              <w:fldChar w:fldCharType="begin"/>
            </w:r>
            <w:r>
              <w:rPr>
                <w:noProof/>
                <w:webHidden/>
              </w:rPr>
              <w:instrText xml:space="preserve"> PAGEREF _Toc235533592 \h </w:instrText>
            </w:r>
            <w:r>
              <w:rPr>
                <w:noProof/>
                <w:webHidden/>
              </w:rPr>
            </w:r>
            <w:r>
              <w:rPr>
                <w:noProof/>
                <w:webHidden/>
              </w:rPr>
              <w:fldChar w:fldCharType="separate"/>
            </w:r>
            <w:r>
              <w:rPr>
                <w:noProof/>
                <w:webHidden/>
              </w:rPr>
              <w:t>12</w:t>
            </w:r>
            <w:r>
              <w:rPr>
                <w:noProof/>
                <w:webHidden/>
              </w:rPr>
              <w:fldChar w:fldCharType="end"/>
            </w:r>
          </w:hyperlink>
        </w:p>
        <w:p w14:paraId="4D24822F" w14:textId="19DC8123"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593" w:history="1">
            <w:r w:rsidRPr="006809FE">
              <w:rPr>
                <w:rStyle w:val="Hyperlink"/>
                <w:noProof/>
                <w:lang w:val="pt-BR"/>
              </w:rPr>
              <w:t>Excesso de Linhas Ativas</w:t>
            </w:r>
            <w:r>
              <w:rPr>
                <w:noProof/>
                <w:webHidden/>
              </w:rPr>
              <w:tab/>
            </w:r>
            <w:r>
              <w:rPr>
                <w:noProof/>
                <w:webHidden/>
              </w:rPr>
              <w:fldChar w:fldCharType="begin"/>
            </w:r>
            <w:r>
              <w:rPr>
                <w:noProof/>
                <w:webHidden/>
              </w:rPr>
              <w:instrText xml:space="preserve"> PAGEREF _Toc235533593 \h </w:instrText>
            </w:r>
            <w:r>
              <w:rPr>
                <w:noProof/>
                <w:webHidden/>
              </w:rPr>
            </w:r>
            <w:r>
              <w:rPr>
                <w:noProof/>
                <w:webHidden/>
              </w:rPr>
              <w:fldChar w:fldCharType="separate"/>
            </w:r>
            <w:r>
              <w:rPr>
                <w:noProof/>
                <w:webHidden/>
              </w:rPr>
              <w:t>12</w:t>
            </w:r>
            <w:r>
              <w:rPr>
                <w:noProof/>
                <w:webHidden/>
              </w:rPr>
              <w:fldChar w:fldCharType="end"/>
            </w:r>
          </w:hyperlink>
        </w:p>
        <w:p w14:paraId="0CA31CD2" w14:textId="73B812E6"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594" w:history="1">
            <w:r w:rsidRPr="006809FE">
              <w:rPr>
                <w:rStyle w:val="Hyperlink"/>
                <w:noProof/>
                <w:lang w:val="pt-BR"/>
              </w:rPr>
              <w:t>Presença em Lista de Restrição Interna</w:t>
            </w:r>
            <w:r>
              <w:rPr>
                <w:noProof/>
                <w:webHidden/>
              </w:rPr>
              <w:tab/>
            </w:r>
            <w:r>
              <w:rPr>
                <w:noProof/>
                <w:webHidden/>
              </w:rPr>
              <w:fldChar w:fldCharType="begin"/>
            </w:r>
            <w:r>
              <w:rPr>
                <w:noProof/>
                <w:webHidden/>
              </w:rPr>
              <w:instrText xml:space="preserve"> PAGEREF _Toc235533594 \h </w:instrText>
            </w:r>
            <w:r>
              <w:rPr>
                <w:noProof/>
                <w:webHidden/>
              </w:rPr>
            </w:r>
            <w:r>
              <w:rPr>
                <w:noProof/>
                <w:webHidden/>
              </w:rPr>
              <w:fldChar w:fldCharType="separate"/>
            </w:r>
            <w:r>
              <w:rPr>
                <w:noProof/>
                <w:webHidden/>
              </w:rPr>
              <w:t>13</w:t>
            </w:r>
            <w:r>
              <w:rPr>
                <w:noProof/>
                <w:webHidden/>
              </w:rPr>
              <w:fldChar w:fldCharType="end"/>
            </w:r>
          </w:hyperlink>
        </w:p>
        <w:p w14:paraId="68954C4C" w14:textId="361BBEA3"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595" w:history="1">
            <w:r w:rsidRPr="006809FE">
              <w:rPr>
                <w:rStyle w:val="Hyperlink"/>
                <w:noProof/>
                <w:lang w:val="pt-BR"/>
              </w:rPr>
              <w:t>Lista de Restrição Interna - Código Específico de Fraude</w:t>
            </w:r>
            <w:r>
              <w:rPr>
                <w:noProof/>
                <w:webHidden/>
              </w:rPr>
              <w:tab/>
            </w:r>
            <w:r>
              <w:rPr>
                <w:noProof/>
                <w:webHidden/>
              </w:rPr>
              <w:fldChar w:fldCharType="begin"/>
            </w:r>
            <w:r>
              <w:rPr>
                <w:noProof/>
                <w:webHidden/>
              </w:rPr>
              <w:instrText xml:space="preserve"> PAGEREF _Toc235533595 \h </w:instrText>
            </w:r>
            <w:r>
              <w:rPr>
                <w:noProof/>
                <w:webHidden/>
              </w:rPr>
            </w:r>
            <w:r>
              <w:rPr>
                <w:noProof/>
                <w:webHidden/>
              </w:rPr>
              <w:fldChar w:fldCharType="separate"/>
            </w:r>
            <w:r>
              <w:rPr>
                <w:noProof/>
                <w:webHidden/>
              </w:rPr>
              <w:t>13</w:t>
            </w:r>
            <w:r>
              <w:rPr>
                <w:noProof/>
                <w:webHidden/>
              </w:rPr>
              <w:fldChar w:fldCharType="end"/>
            </w:r>
          </w:hyperlink>
        </w:p>
        <w:p w14:paraId="429CFFA9" w14:textId="39546235"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596" w:history="1">
            <w:r w:rsidRPr="006809FE">
              <w:rPr>
                <w:rStyle w:val="Hyperlink"/>
                <w:noProof/>
                <w:lang w:val="pt-BR"/>
              </w:rPr>
              <w:t>Nenhum Bloqueio Aplicável</w:t>
            </w:r>
            <w:r>
              <w:rPr>
                <w:noProof/>
                <w:webHidden/>
              </w:rPr>
              <w:tab/>
            </w:r>
            <w:r>
              <w:rPr>
                <w:noProof/>
                <w:webHidden/>
              </w:rPr>
              <w:fldChar w:fldCharType="begin"/>
            </w:r>
            <w:r>
              <w:rPr>
                <w:noProof/>
                <w:webHidden/>
              </w:rPr>
              <w:instrText xml:space="preserve"> PAGEREF _Toc235533596 \h </w:instrText>
            </w:r>
            <w:r>
              <w:rPr>
                <w:noProof/>
                <w:webHidden/>
              </w:rPr>
            </w:r>
            <w:r>
              <w:rPr>
                <w:noProof/>
                <w:webHidden/>
              </w:rPr>
              <w:fldChar w:fldCharType="separate"/>
            </w:r>
            <w:r>
              <w:rPr>
                <w:noProof/>
                <w:webHidden/>
              </w:rPr>
              <w:t>13</w:t>
            </w:r>
            <w:r>
              <w:rPr>
                <w:noProof/>
                <w:webHidden/>
              </w:rPr>
              <w:fldChar w:fldCharType="end"/>
            </w:r>
          </w:hyperlink>
        </w:p>
        <w:p w14:paraId="1C08E07F" w14:textId="73A06F4E"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597" w:history="1">
            <w:r w:rsidRPr="006809FE">
              <w:rPr>
                <w:rStyle w:val="Hyperlink"/>
                <w:noProof/>
                <w:lang w:val="pt-BR"/>
              </w:rPr>
              <w:t>Segue para o Modelo de Crédito</w:t>
            </w:r>
            <w:r>
              <w:rPr>
                <w:noProof/>
                <w:webHidden/>
              </w:rPr>
              <w:tab/>
            </w:r>
            <w:r>
              <w:rPr>
                <w:noProof/>
                <w:webHidden/>
              </w:rPr>
              <w:fldChar w:fldCharType="begin"/>
            </w:r>
            <w:r>
              <w:rPr>
                <w:noProof/>
                <w:webHidden/>
              </w:rPr>
              <w:instrText xml:space="preserve"> PAGEREF _Toc235533597 \h </w:instrText>
            </w:r>
            <w:r>
              <w:rPr>
                <w:noProof/>
                <w:webHidden/>
              </w:rPr>
            </w:r>
            <w:r>
              <w:rPr>
                <w:noProof/>
                <w:webHidden/>
              </w:rPr>
              <w:fldChar w:fldCharType="separate"/>
            </w:r>
            <w:r>
              <w:rPr>
                <w:noProof/>
                <w:webHidden/>
              </w:rPr>
              <w:t>13</w:t>
            </w:r>
            <w:r>
              <w:rPr>
                <w:noProof/>
                <w:webHidden/>
              </w:rPr>
              <w:fldChar w:fldCharType="end"/>
            </w:r>
          </w:hyperlink>
        </w:p>
        <w:p w14:paraId="1B992368" w14:textId="2671B5EB" w:rsidR="00F70C65" w:rsidRDefault="00F70C65">
          <w:pPr>
            <w:pStyle w:val="Sumrio1"/>
            <w:tabs>
              <w:tab w:val="right" w:leader="dot" w:pos="10070"/>
            </w:tabs>
            <w:rPr>
              <w:rFonts w:asciiTheme="minorHAnsi" w:hAnsiTheme="minorHAnsi"/>
              <w:noProof/>
              <w:color w:val="auto"/>
              <w:kern w:val="2"/>
              <w:sz w:val="24"/>
              <w:szCs w:val="24"/>
              <w:lang w:val="pt-BR" w:eastAsia="pt-BR"/>
              <w14:ligatures w14:val="standardContextual"/>
            </w:rPr>
          </w:pPr>
          <w:hyperlink w:anchor="_Toc235533598" w:history="1">
            <w:r w:rsidRPr="006809FE">
              <w:rPr>
                <w:rStyle w:val="Hyperlink"/>
                <w:noProof/>
                <w:lang w:val="pt-BR"/>
              </w:rPr>
              <w:t>4.3 Segmentação em Grupos</w:t>
            </w:r>
            <w:r>
              <w:rPr>
                <w:noProof/>
                <w:webHidden/>
              </w:rPr>
              <w:tab/>
            </w:r>
            <w:r>
              <w:rPr>
                <w:noProof/>
                <w:webHidden/>
              </w:rPr>
              <w:fldChar w:fldCharType="begin"/>
            </w:r>
            <w:r>
              <w:rPr>
                <w:noProof/>
                <w:webHidden/>
              </w:rPr>
              <w:instrText xml:space="preserve"> PAGEREF _Toc235533598 \h </w:instrText>
            </w:r>
            <w:r>
              <w:rPr>
                <w:noProof/>
                <w:webHidden/>
              </w:rPr>
            </w:r>
            <w:r>
              <w:rPr>
                <w:noProof/>
                <w:webHidden/>
              </w:rPr>
              <w:fldChar w:fldCharType="separate"/>
            </w:r>
            <w:r>
              <w:rPr>
                <w:noProof/>
                <w:webHidden/>
              </w:rPr>
              <w:t>13</w:t>
            </w:r>
            <w:r>
              <w:rPr>
                <w:noProof/>
                <w:webHidden/>
              </w:rPr>
              <w:fldChar w:fldCharType="end"/>
            </w:r>
          </w:hyperlink>
        </w:p>
        <w:p w14:paraId="5CF01A41" w14:textId="4AB43664"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599" w:history="1">
            <w:r w:rsidRPr="006809FE">
              <w:rPr>
                <w:rStyle w:val="Hyperlink"/>
                <w:noProof/>
                <w:lang w:val="pt-BR"/>
              </w:rPr>
              <w:t>Visão Geral</w:t>
            </w:r>
            <w:r>
              <w:rPr>
                <w:noProof/>
                <w:webHidden/>
              </w:rPr>
              <w:tab/>
            </w:r>
            <w:r>
              <w:rPr>
                <w:noProof/>
                <w:webHidden/>
              </w:rPr>
              <w:fldChar w:fldCharType="begin"/>
            </w:r>
            <w:r>
              <w:rPr>
                <w:noProof/>
                <w:webHidden/>
              </w:rPr>
              <w:instrText xml:space="preserve"> PAGEREF _Toc235533599 \h </w:instrText>
            </w:r>
            <w:r>
              <w:rPr>
                <w:noProof/>
                <w:webHidden/>
              </w:rPr>
            </w:r>
            <w:r>
              <w:rPr>
                <w:noProof/>
                <w:webHidden/>
              </w:rPr>
              <w:fldChar w:fldCharType="separate"/>
            </w:r>
            <w:r>
              <w:rPr>
                <w:noProof/>
                <w:webHidden/>
              </w:rPr>
              <w:t>13</w:t>
            </w:r>
            <w:r>
              <w:rPr>
                <w:noProof/>
                <w:webHidden/>
              </w:rPr>
              <w:fldChar w:fldCharType="end"/>
            </w:r>
          </w:hyperlink>
        </w:p>
        <w:p w14:paraId="022C28C7" w14:textId="1697C188"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600" w:history="1">
            <w:r w:rsidRPr="006809FE">
              <w:rPr>
                <w:rStyle w:val="Hyperlink"/>
                <w:noProof/>
                <w:lang w:val="pt-BR"/>
              </w:rPr>
              <w:t>Grupo G0 - Cliente de Alto Valor</w:t>
            </w:r>
            <w:r>
              <w:rPr>
                <w:noProof/>
                <w:webHidden/>
              </w:rPr>
              <w:tab/>
            </w:r>
            <w:r>
              <w:rPr>
                <w:noProof/>
                <w:webHidden/>
              </w:rPr>
              <w:fldChar w:fldCharType="begin"/>
            </w:r>
            <w:r>
              <w:rPr>
                <w:noProof/>
                <w:webHidden/>
              </w:rPr>
              <w:instrText xml:space="preserve"> PAGEREF _Toc235533600 \h </w:instrText>
            </w:r>
            <w:r>
              <w:rPr>
                <w:noProof/>
                <w:webHidden/>
              </w:rPr>
            </w:r>
            <w:r>
              <w:rPr>
                <w:noProof/>
                <w:webHidden/>
              </w:rPr>
              <w:fldChar w:fldCharType="separate"/>
            </w:r>
            <w:r>
              <w:rPr>
                <w:noProof/>
                <w:webHidden/>
              </w:rPr>
              <w:t>14</w:t>
            </w:r>
            <w:r>
              <w:rPr>
                <w:noProof/>
                <w:webHidden/>
              </w:rPr>
              <w:fldChar w:fldCharType="end"/>
            </w:r>
          </w:hyperlink>
        </w:p>
        <w:p w14:paraId="732502C0" w14:textId="28665364"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601" w:history="1">
            <w:r w:rsidRPr="006809FE">
              <w:rPr>
                <w:rStyle w:val="Hyperlink"/>
                <w:noProof/>
                <w:lang w:val="pt-BR"/>
              </w:rPr>
              <w:t>G0 - Cliente Alto Valor</w:t>
            </w:r>
            <w:r>
              <w:rPr>
                <w:noProof/>
                <w:webHidden/>
              </w:rPr>
              <w:tab/>
            </w:r>
            <w:r>
              <w:rPr>
                <w:noProof/>
                <w:webHidden/>
              </w:rPr>
              <w:fldChar w:fldCharType="begin"/>
            </w:r>
            <w:r>
              <w:rPr>
                <w:noProof/>
                <w:webHidden/>
              </w:rPr>
              <w:instrText xml:space="preserve"> PAGEREF _Toc235533601 \h </w:instrText>
            </w:r>
            <w:r>
              <w:rPr>
                <w:noProof/>
                <w:webHidden/>
              </w:rPr>
            </w:r>
            <w:r>
              <w:rPr>
                <w:noProof/>
                <w:webHidden/>
              </w:rPr>
              <w:fldChar w:fldCharType="separate"/>
            </w:r>
            <w:r>
              <w:rPr>
                <w:noProof/>
                <w:webHidden/>
              </w:rPr>
              <w:t>14</w:t>
            </w:r>
            <w:r>
              <w:rPr>
                <w:noProof/>
                <w:webHidden/>
              </w:rPr>
              <w:fldChar w:fldCharType="end"/>
            </w:r>
          </w:hyperlink>
        </w:p>
        <w:p w14:paraId="6DE78340" w14:textId="445905E6"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602" w:history="1">
            <w:r w:rsidRPr="006809FE">
              <w:rPr>
                <w:rStyle w:val="Hyperlink"/>
                <w:noProof/>
                <w:lang w:val="pt-BR"/>
              </w:rPr>
              <w:t>Grupos Sem Dívida</w:t>
            </w:r>
            <w:r>
              <w:rPr>
                <w:noProof/>
                <w:webHidden/>
              </w:rPr>
              <w:tab/>
            </w:r>
            <w:r>
              <w:rPr>
                <w:noProof/>
                <w:webHidden/>
              </w:rPr>
              <w:fldChar w:fldCharType="begin"/>
            </w:r>
            <w:r>
              <w:rPr>
                <w:noProof/>
                <w:webHidden/>
              </w:rPr>
              <w:instrText xml:space="preserve"> PAGEREF _Toc235533602 \h </w:instrText>
            </w:r>
            <w:r>
              <w:rPr>
                <w:noProof/>
                <w:webHidden/>
              </w:rPr>
            </w:r>
            <w:r>
              <w:rPr>
                <w:noProof/>
                <w:webHidden/>
              </w:rPr>
              <w:fldChar w:fldCharType="separate"/>
            </w:r>
            <w:r>
              <w:rPr>
                <w:noProof/>
                <w:webHidden/>
              </w:rPr>
              <w:t>14</w:t>
            </w:r>
            <w:r>
              <w:rPr>
                <w:noProof/>
                <w:webHidden/>
              </w:rPr>
              <w:fldChar w:fldCharType="end"/>
            </w:r>
          </w:hyperlink>
        </w:p>
        <w:p w14:paraId="65A316A0" w14:textId="2063BD4B"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603" w:history="1">
            <w:r w:rsidRPr="006809FE">
              <w:rPr>
                <w:rStyle w:val="Hyperlink"/>
                <w:noProof/>
                <w:lang w:val="pt-BR"/>
              </w:rPr>
              <w:t>G3 - Cliente Novo</w:t>
            </w:r>
            <w:r>
              <w:rPr>
                <w:noProof/>
                <w:webHidden/>
              </w:rPr>
              <w:tab/>
            </w:r>
            <w:r>
              <w:rPr>
                <w:noProof/>
                <w:webHidden/>
              </w:rPr>
              <w:fldChar w:fldCharType="begin"/>
            </w:r>
            <w:r>
              <w:rPr>
                <w:noProof/>
                <w:webHidden/>
              </w:rPr>
              <w:instrText xml:space="preserve"> PAGEREF _Toc235533603 \h </w:instrText>
            </w:r>
            <w:r>
              <w:rPr>
                <w:noProof/>
                <w:webHidden/>
              </w:rPr>
            </w:r>
            <w:r>
              <w:rPr>
                <w:noProof/>
                <w:webHidden/>
              </w:rPr>
              <w:fldChar w:fldCharType="separate"/>
            </w:r>
            <w:r>
              <w:rPr>
                <w:noProof/>
                <w:webHidden/>
              </w:rPr>
              <w:t>14</w:t>
            </w:r>
            <w:r>
              <w:rPr>
                <w:noProof/>
                <w:webHidden/>
              </w:rPr>
              <w:fldChar w:fldCharType="end"/>
            </w:r>
          </w:hyperlink>
        </w:p>
        <w:p w14:paraId="3CA7D303" w14:textId="18F92A57"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604" w:history="1">
            <w:r w:rsidRPr="006809FE">
              <w:rPr>
                <w:rStyle w:val="Hyperlink"/>
                <w:noProof/>
                <w:lang w:val="pt-BR"/>
              </w:rPr>
              <w:t>G2 - Ex-Cliente Sem Dívida</w:t>
            </w:r>
            <w:r>
              <w:rPr>
                <w:noProof/>
                <w:webHidden/>
              </w:rPr>
              <w:tab/>
            </w:r>
            <w:r>
              <w:rPr>
                <w:noProof/>
                <w:webHidden/>
              </w:rPr>
              <w:fldChar w:fldCharType="begin"/>
            </w:r>
            <w:r>
              <w:rPr>
                <w:noProof/>
                <w:webHidden/>
              </w:rPr>
              <w:instrText xml:space="preserve"> PAGEREF _Toc235533604 \h </w:instrText>
            </w:r>
            <w:r>
              <w:rPr>
                <w:noProof/>
                <w:webHidden/>
              </w:rPr>
            </w:r>
            <w:r>
              <w:rPr>
                <w:noProof/>
                <w:webHidden/>
              </w:rPr>
              <w:fldChar w:fldCharType="separate"/>
            </w:r>
            <w:r>
              <w:rPr>
                <w:noProof/>
                <w:webHidden/>
              </w:rPr>
              <w:t>14</w:t>
            </w:r>
            <w:r>
              <w:rPr>
                <w:noProof/>
                <w:webHidden/>
              </w:rPr>
              <w:fldChar w:fldCharType="end"/>
            </w:r>
          </w:hyperlink>
        </w:p>
        <w:p w14:paraId="0D570098" w14:textId="2E127829"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605" w:history="1">
            <w:r w:rsidRPr="006809FE">
              <w:rPr>
                <w:rStyle w:val="Hyperlink"/>
                <w:noProof/>
                <w:lang w:val="pt-BR"/>
              </w:rPr>
              <w:t>G4 - Pré-Pago Recente ou Sem Dívida</w:t>
            </w:r>
            <w:r>
              <w:rPr>
                <w:noProof/>
                <w:webHidden/>
              </w:rPr>
              <w:tab/>
            </w:r>
            <w:r>
              <w:rPr>
                <w:noProof/>
                <w:webHidden/>
              </w:rPr>
              <w:fldChar w:fldCharType="begin"/>
            </w:r>
            <w:r>
              <w:rPr>
                <w:noProof/>
                <w:webHidden/>
              </w:rPr>
              <w:instrText xml:space="preserve"> PAGEREF _Toc235533605 \h </w:instrText>
            </w:r>
            <w:r>
              <w:rPr>
                <w:noProof/>
                <w:webHidden/>
              </w:rPr>
            </w:r>
            <w:r>
              <w:rPr>
                <w:noProof/>
                <w:webHidden/>
              </w:rPr>
              <w:fldChar w:fldCharType="separate"/>
            </w:r>
            <w:r>
              <w:rPr>
                <w:noProof/>
                <w:webHidden/>
              </w:rPr>
              <w:t>14</w:t>
            </w:r>
            <w:r>
              <w:rPr>
                <w:noProof/>
                <w:webHidden/>
              </w:rPr>
              <w:fldChar w:fldCharType="end"/>
            </w:r>
          </w:hyperlink>
        </w:p>
        <w:p w14:paraId="5DBE8D46" w14:textId="17B9548B"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606" w:history="1">
            <w:r w:rsidRPr="006809FE">
              <w:rPr>
                <w:rStyle w:val="Hyperlink"/>
                <w:noProof/>
                <w:lang w:val="pt-BR"/>
              </w:rPr>
              <w:t>G1 - Cliente da Base Sem Dívida</w:t>
            </w:r>
            <w:r>
              <w:rPr>
                <w:noProof/>
                <w:webHidden/>
              </w:rPr>
              <w:tab/>
            </w:r>
            <w:r>
              <w:rPr>
                <w:noProof/>
                <w:webHidden/>
              </w:rPr>
              <w:fldChar w:fldCharType="begin"/>
            </w:r>
            <w:r>
              <w:rPr>
                <w:noProof/>
                <w:webHidden/>
              </w:rPr>
              <w:instrText xml:space="preserve"> PAGEREF _Toc235533606 \h </w:instrText>
            </w:r>
            <w:r>
              <w:rPr>
                <w:noProof/>
                <w:webHidden/>
              </w:rPr>
            </w:r>
            <w:r>
              <w:rPr>
                <w:noProof/>
                <w:webHidden/>
              </w:rPr>
              <w:fldChar w:fldCharType="separate"/>
            </w:r>
            <w:r>
              <w:rPr>
                <w:noProof/>
                <w:webHidden/>
              </w:rPr>
              <w:t>15</w:t>
            </w:r>
            <w:r>
              <w:rPr>
                <w:noProof/>
                <w:webHidden/>
              </w:rPr>
              <w:fldChar w:fldCharType="end"/>
            </w:r>
          </w:hyperlink>
        </w:p>
        <w:p w14:paraId="723EB043" w14:textId="123B86C0"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607" w:history="1">
            <w:r w:rsidRPr="006809FE">
              <w:rPr>
                <w:rStyle w:val="Hyperlink"/>
                <w:noProof/>
                <w:lang w:val="pt-BR"/>
              </w:rPr>
              <w:t>Grupos Com Dívida</w:t>
            </w:r>
            <w:r>
              <w:rPr>
                <w:noProof/>
                <w:webHidden/>
              </w:rPr>
              <w:tab/>
            </w:r>
            <w:r>
              <w:rPr>
                <w:noProof/>
                <w:webHidden/>
              </w:rPr>
              <w:fldChar w:fldCharType="begin"/>
            </w:r>
            <w:r>
              <w:rPr>
                <w:noProof/>
                <w:webHidden/>
              </w:rPr>
              <w:instrText xml:space="preserve"> PAGEREF _Toc235533607 \h </w:instrText>
            </w:r>
            <w:r>
              <w:rPr>
                <w:noProof/>
                <w:webHidden/>
              </w:rPr>
            </w:r>
            <w:r>
              <w:rPr>
                <w:noProof/>
                <w:webHidden/>
              </w:rPr>
              <w:fldChar w:fldCharType="separate"/>
            </w:r>
            <w:r>
              <w:rPr>
                <w:noProof/>
                <w:webHidden/>
              </w:rPr>
              <w:t>15</w:t>
            </w:r>
            <w:r>
              <w:rPr>
                <w:noProof/>
                <w:webHidden/>
              </w:rPr>
              <w:fldChar w:fldCharType="end"/>
            </w:r>
          </w:hyperlink>
        </w:p>
        <w:p w14:paraId="69FCE184" w14:textId="5E33E8D4"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608" w:history="1">
            <w:r w:rsidRPr="006809FE">
              <w:rPr>
                <w:rStyle w:val="Hyperlink"/>
                <w:noProof/>
                <w:lang w:val="pt-BR"/>
              </w:rPr>
              <w:t>G6 - Ex-Cliente Com Dívida</w:t>
            </w:r>
            <w:r>
              <w:rPr>
                <w:noProof/>
                <w:webHidden/>
              </w:rPr>
              <w:tab/>
            </w:r>
            <w:r>
              <w:rPr>
                <w:noProof/>
                <w:webHidden/>
              </w:rPr>
              <w:fldChar w:fldCharType="begin"/>
            </w:r>
            <w:r>
              <w:rPr>
                <w:noProof/>
                <w:webHidden/>
              </w:rPr>
              <w:instrText xml:space="preserve"> PAGEREF _Toc235533608 \h </w:instrText>
            </w:r>
            <w:r>
              <w:rPr>
                <w:noProof/>
                <w:webHidden/>
              </w:rPr>
            </w:r>
            <w:r>
              <w:rPr>
                <w:noProof/>
                <w:webHidden/>
              </w:rPr>
              <w:fldChar w:fldCharType="separate"/>
            </w:r>
            <w:r>
              <w:rPr>
                <w:noProof/>
                <w:webHidden/>
              </w:rPr>
              <w:t>15</w:t>
            </w:r>
            <w:r>
              <w:rPr>
                <w:noProof/>
                <w:webHidden/>
              </w:rPr>
              <w:fldChar w:fldCharType="end"/>
            </w:r>
          </w:hyperlink>
        </w:p>
        <w:p w14:paraId="25646371" w14:textId="7A56376F"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609" w:history="1">
            <w:r w:rsidRPr="006809FE">
              <w:rPr>
                <w:rStyle w:val="Hyperlink"/>
                <w:noProof/>
                <w:lang w:val="pt-BR"/>
              </w:rPr>
              <w:t>G7 - Pré-Pago Recente ou Com Dívida</w:t>
            </w:r>
            <w:r>
              <w:rPr>
                <w:noProof/>
                <w:webHidden/>
              </w:rPr>
              <w:tab/>
            </w:r>
            <w:r>
              <w:rPr>
                <w:noProof/>
                <w:webHidden/>
              </w:rPr>
              <w:fldChar w:fldCharType="begin"/>
            </w:r>
            <w:r>
              <w:rPr>
                <w:noProof/>
                <w:webHidden/>
              </w:rPr>
              <w:instrText xml:space="preserve"> PAGEREF _Toc235533609 \h </w:instrText>
            </w:r>
            <w:r>
              <w:rPr>
                <w:noProof/>
                <w:webHidden/>
              </w:rPr>
            </w:r>
            <w:r>
              <w:rPr>
                <w:noProof/>
                <w:webHidden/>
              </w:rPr>
              <w:fldChar w:fldCharType="separate"/>
            </w:r>
            <w:r>
              <w:rPr>
                <w:noProof/>
                <w:webHidden/>
              </w:rPr>
              <w:t>15</w:t>
            </w:r>
            <w:r>
              <w:rPr>
                <w:noProof/>
                <w:webHidden/>
              </w:rPr>
              <w:fldChar w:fldCharType="end"/>
            </w:r>
          </w:hyperlink>
        </w:p>
        <w:p w14:paraId="17479B67" w14:textId="1911CC39"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610" w:history="1">
            <w:r w:rsidRPr="006809FE">
              <w:rPr>
                <w:rStyle w:val="Hyperlink"/>
                <w:noProof/>
                <w:lang w:val="pt-BR"/>
              </w:rPr>
              <w:t>G5 - Cliente da Base Com Dívida</w:t>
            </w:r>
            <w:r>
              <w:rPr>
                <w:noProof/>
                <w:webHidden/>
              </w:rPr>
              <w:tab/>
            </w:r>
            <w:r>
              <w:rPr>
                <w:noProof/>
                <w:webHidden/>
              </w:rPr>
              <w:fldChar w:fldCharType="begin"/>
            </w:r>
            <w:r>
              <w:rPr>
                <w:noProof/>
                <w:webHidden/>
              </w:rPr>
              <w:instrText xml:space="preserve"> PAGEREF _Toc235533610 \h </w:instrText>
            </w:r>
            <w:r>
              <w:rPr>
                <w:noProof/>
                <w:webHidden/>
              </w:rPr>
            </w:r>
            <w:r>
              <w:rPr>
                <w:noProof/>
                <w:webHidden/>
              </w:rPr>
              <w:fldChar w:fldCharType="separate"/>
            </w:r>
            <w:r>
              <w:rPr>
                <w:noProof/>
                <w:webHidden/>
              </w:rPr>
              <w:t>15</w:t>
            </w:r>
            <w:r>
              <w:rPr>
                <w:noProof/>
                <w:webHidden/>
              </w:rPr>
              <w:fldChar w:fldCharType="end"/>
            </w:r>
          </w:hyperlink>
        </w:p>
        <w:p w14:paraId="31217E7C" w14:textId="20D96022"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611" w:history="1">
            <w:r w:rsidRPr="006809FE">
              <w:rPr>
                <w:rStyle w:val="Hyperlink"/>
                <w:noProof/>
                <w:lang w:val="pt-BR"/>
              </w:rPr>
              <w:t>Origem da Variável Adicional de Behavior</w:t>
            </w:r>
            <w:r>
              <w:rPr>
                <w:noProof/>
                <w:webHidden/>
              </w:rPr>
              <w:tab/>
            </w:r>
            <w:r>
              <w:rPr>
                <w:noProof/>
                <w:webHidden/>
              </w:rPr>
              <w:fldChar w:fldCharType="begin"/>
            </w:r>
            <w:r>
              <w:rPr>
                <w:noProof/>
                <w:webHidden/>
              </w:rPr>
              <w:instrText xml:space="preserve"> PAGEREF _Toc235533611 \h </w:instrText>
            </w:r>
            <w:r>
              <w:rPr>
                <w:noProof/>
                <w:webHidden/>
              </w:rPr>
            </w:r>
            <w:r>
              <w:rPr>
                <w:noProof/>
                <w:webHidden/>
              </w:rPr>
              <w:fldChar w:fldCharType="separate"/>
            </w:r>
            <w:r>
              <w:rPr>
                <w:noProof/>
                <w:webHidden/>
              </w:rPr>
              <w:t>15</w:t>
            </w:r>
            <w:r>
              <w:rPr>
                <w:noProof/>
                <w:webHidden/>
              </w:rPr>
              <w:fldChar w:fldCharType="end"/>
            </w:r>
          </w:hyperlink>
        </w:p>
        <w:p w14:paraId="6CFE1A22" w14:textId="00341D6F"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612" w:history="1">
            <w:r w:rsidRPr="006809FE">
              <w:rPr>
                <w:rStyle w:val="Hyperlink"/>
                <w:noProof/>
                <w:lang w:val="pt-BR"/>
              </w:rPr>
              <w:t>Faixa de Comportamento - Grupos G1, G5 e G7</w:t>
            </w:r>
            <w:r>
              <w:rPr>
                <w:noProof/>
                <w:webHidden/>
              </w:rPr>
              <w:tab/>
            </w:r>
            <w:r>
              <w:rPr>
                <w:noProof/>
                <w:webHidden/>
              </w:rPr>
              <w:fldChar w:fldCharType="begin"/>
            </w:r>
            <w:r>
              <w:rPr>
                <w:noProof/>
                <w:webHidden/>
              </w:rPr>
              <w:instrText xml:space="preserve"> PAGEREF _Toc235533612 \h </w:instrText>
            </w:r>
            <w:r>
              <w:rPr>
                <w:noProof/>
                <w:webHidden/>
              </w:rPr>
            </w:r>
            <w:r>
              <w:rPr>
                <w:noProof/>
                <w:webHidden/>
              </w:rPr>
              <w:fldChar w:fldCharType="separate"/>
            </w:r>
            <w:r>
              <w:rPr>
                <w:noProof/>
                <w:webHidden/>
              </w:rPr>
              <w:t>16</w:t>
            </w:r>
            <w:r>
              <w:rPr>
                <w:noProof/>
                <w:webHidden/>
              </w:rPr>
              <w:fldChar w:fldCharType="end"/>
            </w:r>
          </w:hyperlink>
        </w:p>
        <w:p w14:paraId="6B3D884E" w14:textId="16437EF3"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613" w:history="1">
            <w:r w:rsidRPr="006809FE">
              <w:rPr>
                <w:rStyle w:val="Hyperlink"/>
                <w:noProof/>
                <w:lang w:val="pt-BR"/>
              </w:rPr>
              <w:t>Faixa de Comportamento - Grupo G4 (escala estendida até R25)</w:t>
            </w:r>
            <w:r>
              <w:rPr>
                <w:noProof/>
                <w:webHidden/>
              </w:rPr>
              <w:tab/>
            </w:r>
            <w:r>
              <w:rPr>
                <w:noProof/>
                <w:webHidden/>
              </w:rPr>
              <w:fldChar w:fldCharType="begin"/>
            </w:r>
            <w:r>
              <w:rPr>
                <w:noProof/>
                <w:webHidden/>
              </w:rPr>
              <w:instrText xml:space="preserve"> PAGEREF _Toc235533613 \h </w:instrText>
            </w:r>
            <w:r>
              <w:rPr>
                <w:noProof/>
                <w:webHidden/>
              </w:rPr>
            </w:r>
            <w:r>
              <w:rPr>
                <w:noProof/>
                <w:webHidden/>
              </w:rPr>
              <w:fldChar w:fldCharType="separate"/>
            </w:r>
            <w:r>
              <w:rPr>
                <w:noProof/>
                <w:webHidden/>
              </w:rPr>
              <w:t>16</w:t>
            </w:r>
            <w:r>
              <w:rPr>
                <w:noProof/>
                <w:webHidden/>
              </w:rPr>
              <w:fldChar w:fldCharType="end"/>
            </w:r>
          </w:hyperlink>
        </w:p>
        <w:p w14:paraId="32A2FF37" w14:textId="17C34FBF" w:rsidR="00F70C65" w:rsidRDefault="00F70C65">
          <w:pPr>
            <w:pStyle w:val="Sumrio1"/>
            <w:tabs>
              <w:tab w:val="right" w:leader="dot" w:pos="10070"/>
            </w:tabs>
            <w:rPr>
              <w:rFonts w:asciiTheme="minorHAnsi" w:hAnsiTheme="minorHAnsi"/>
              <w:noProof/>
              <w:color w:val="auto"/>
              <w:kern w:val="2"/>
              <w:sz w:val="24"/>
              <w:szCs w:val="24"/>
              <w:lang w:val="pt-BR" w:eastAsia="pt-BR"/>
              <w14:ligatures w14:val="standardContextual"/>
            </w:rPr>
          </w:pPr>
          <w:hyperlink w:anchor="_Toc235533614" w:history="1">
            <w:r w:rsidRPr="006809FE">
              <w:rPr>
                <w:rStyle w:val="Hyperlink"/>
                <w:noProof/>
                <w:lang w:val="pt-BR"/>
              </w:rPr>
              <w:t>4.6 Cineminhas de Score (Elegibilidade)</w:t>
            </w:r>
            <w:r>
              <w:rPr>
                <w:noProof/>
                <w:webHidden/>
              </w:rPr>
              <w:tab/>
            </w:r>
            <w:r>
              <w:rPr>
                <w:noProof/>
                <w:webHidden/>
              </w:rPr>
              <w:fldChar w:fldCharType="begin"/>
            </w:r>
            <w:r>
              <w:rPr>
                <w:noProof/>
                <w:webHidden/>
              </w:rPr>
              <w:instrText xml:space="preserve"> PAGEREF _Toc235533614 \h </w:instrText>
            </w:r>
            <w:r>
              <w:rPr>
                <w:noProof/>
                <w:webHidden/>
              </w:rPr>
            </w:r>
            <w:r>
              <w:rPr>
                <w:noProof/>
                <w:webHidden/>
              </w:rPr>
              <w:fldChar w:fldCharType="separate"/>
            </w:r>
            <w:r>
              <w:rPr>
                <w:noProof/>
                <w:webHidden/>
              </w:rPr>
              <w:t>16</w:t>
            </w:r>
            <w:r>
              <w:rPr>
                <w:noProof/>
                <w:webHidden/>
              </w:rPr>
              <w:fldChar w:fldCharType="end"/>
            </w:r>
          </w:hyperlink>
        </w:p>
        <w:p w14:paraId="3225A398" w14:textId="64E0AE47"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615" w:history="1">
            <w:r w:rsidRPr="006809FE">
              <w:rPr>
                <w:rStyle w:val="Hyperlink"/>
                <w:noProof/>
                <w:lang w:val="pt-BR"/>
              </w:rPr>
              <w:t>Visão Geral</w:t>
            </w:r>
            <w:r>
              <w:rPr>
                <w:noProof/>
                <w:webHidden/>
              </w:rPr>
              <w:tab/>
            </w:r>
            <w:r>
              <w:rPr>
                <w:noProof/>
                <w:webHidden/>
              </w:rPr>
              <w:fldChar w:fldCharType="begin"/>
            </w:r>
            <w:r>
              <w:rPr>
                <w:noProof/>
                <w:webHidden/>
              </w:rPr>
              <w:instrText xml:space="preserve"> PAGEREF _Toc235533615 \h </w:instrText>
            </w:r>
            <w:r>
              <w:rPr>
                <w:noProof/>
                <w:webHidden/>
              </w:rPr>
            </w:r>
            <w:r>
              <w:rPr>
                <w:noProof/>
                <w:webHidden/>
              </w:rPr>
              <w:fldChar w:fldCharType="separate"/>
            </w:r>
            <w:r>
              <w:rPr>
                <w:noProof/>
                <w:webHidden/>
              </w:rPr>
              <w:t>16</w:t>
            </w:r>
            <w:r>
              <w:rPr>
                <w:noProof/>
                <w:webHidden/>
              </w:rPr>
              <w:fldChar w:fldCharType="end"/>
            </w:r>
          </w:hyperlink>
        </w:p>
        <w:p w14:paraId="6901C40D" w14:textId="5667BC08" w:rsidR="00F70C65" w:rsidRDefault="00F70C65">
          <w:pPr>
            <w:pStyle w:val="Sumrio2"/>
            <w:tabs>
              <w:tab w:val="left" w:pos="720"/>
              <w:tab w:val="right" w:leader="dot" w:pos="10070"/>
            </w:tabs>
            <w:rPr>
              <w:rFonts w:asciiTheme="minorHAnsi" w:hAnsiTheme="minorHAnsi"/>
              <w:noProof/>
              <w:color w:val="auto"/>
              <w:kern w:val="2"/>
              <w:sz w:val="24"/>
              <w:szCs w:val="24"/>
              <w:lang w:val="pt-BR" w:eastAsia="pt-BR"/>
              <w14:ligatures w14:val="standardContextual"/>
            </w:rPr>
          </w:pPr>
          <w:hyperlink w:anchor="_Toc235533616" w:history="1">
            <w:r w:rsidRPr="006809FE">
              <w:rPr>
                <w:rStyle w:val="Hyperlink"/>
                <w:noProof/>
                <w:lang w:val="pt-BR"/>
              </w:rPr>
              <w:t>a.</w:t>
            </w:r>
            <w:r>
              <w:rPr>
                <w:rFonts w:asciiTheme="minorHAnsi" w:hAnsiTheme="minorHAnsi"/>
                <w:noProof/>
                <w:color w:val="auto"/>
                <w:kern w:val="2"/>
                <w:sz w:val="24"/>
                <w:szCs w:val="24"/>
                <w:lang w:val="pt-BR" w:eastAsia="pt-BR"/>
                <w14:ligatures w14:val="standardContextual"/>
              </w:rPr>
              <w:tab/>
            </w:r>
            <w:r w:rsidRPr="006809FE">
              <w:rPr>
                <w:rStyle w:val="Hyperlink"/>
                <w:noProof/>
                <w:lang w:val="pt-BR"/>
              </w:rPr>
              <w:t>Canal Padrão (Outros)</w:t>
            </w:r>
            <w:r>
              <w:rPr>
                <w:noProof/>
                <w:webHidden/>
              </w:rPr>
              <w:tab/>
            </w:r>
            <w:r>
              <w:rPr>
                <w:noProof/>
                <w:webHidden/>
              </w:rPr>
              <w:fldChar w:fldCharType="begin"/>
            </w:r>
            <w:r>
              <w:rPr>
                <w:noProof/>
                <w:webHidden/>
              </w:rPr>
              <w:instrText xml:space="preserve"> PAGEREF _Toc235533616 \h </w:instrText>
            </w:r>
            <w:r>
              <w:rPr>
                <w:noProof/>
                <w:webHidden/>
              </w:rPr>
            </w:r>
            <w:r>
              <w:rPr>
                <w:noProof/>
                <w:webHidden/>
              </w:rPr>
              <w:fldChar w:fldCharType="separate"/>
            </w:r>
            <w:r>
              <w:rPr>
                <w:noProof/>
                <w:webHidden/>
              </w:rPr>
              <w:t>16</w:t>
            </w:r>
            <w:r>
              <w:rPr>
                <w:noProof/>
                <w:webHidden/>
              </w:rPr>
              <w:fldChar w:fldCharType="end"/>
            </w:r>
          </w:hyperlink>
        </w:p>
        <w:p w14:paraId="03CB0BA8" w14:textId="36CBC33D" w:rsidR="00F70C65" w:rsidRDefault="00F70C65">
          <w:pPr>
            <w:pStyle w:val="Sumrio2"/>
            <w:tabs>
              <w:tab w:val="left" w:pos="720"/>
              <w:tab w:val="right" w:leader="dot" w:pos="10070"/>
            </w:tabs>
            <w:rPr>
              <w:rFonts w:asciiTheme="minorHAnsi" w:hAnsiTheme="minorHAnsi"/>
              <w:noProof/>
              <w:color w:val="auto"/>
              <w:kern w:val="2"/>
              <w:sz w:val="24"/>
              <w:szCs w:val="24"/>
              <w:lang w:val="pt-BR" w:eastAsia="pt-BR"/>
              <w14:ligatures w14:val="standardContextual"/>
            </w:rPr>
          </w:pPr>
          <w:hyperlink w:anchor="_Toc235533617" w:history="1">
            <w:r w:rsidRPr="006809FE">
              <w:rPr>
                <w:rStyle w:val="Hyperlink"/>
                <w:noProof/>
                <w:lang w:val="pt-BR"/>
              </w:rPr>
              <w:t>b.</w:t>
            </w:r>
            <w:r>
              <w:rPr>
                <w:rFonts w:asciiTheme="minorHAnsi" w:hAnsiTheme="minorHAnsi"/>
                <w:noProof/>
                <w:color w:val="auto"/>
                <w:kern w:val="2"/>
                <w:sz w:val="24"/>
                <w:szCs w:val="24"/>
                <w:lang w:val="pt-BR" w:eastAsia="pt-BR"/>
                <w14:ligatures w14:val="standardContextual"/>
              </w:rPr>
              <w:tab/>
            </w:r>
            <w:r w:rsidRPr="006809FE">
              <w:rPr>
                <w:rStyle w:val="Hyperlink"/>
                <w:noProof/>
                <w:lang w:val="pt-BR"/>
              </w:rPr>
              <w:t>Canal Digital</w:t>
            </w:r>
            <w:r>
              <w:rPr>
                <w:noProof/>
                <w:webHidden/>
              </w:rPr>
              <w:tab/>
            </w:r>
            <w:r>
              <w:rPr>
                <w:noProof/>
                <w:webHidden/>
              </w:rPr>
              <w:fldChar w:fldCharType="begin"/>
            </w:r>
            <w:r>
              <w:rPr>
                <w:noProof/>
                <w:webHidden/>
              </w:rPr>
              <w:instrText xml:space="preserve"> PAGEREF _Toc235533617 \h </w:instrText>
            </w:r>
            <w:r>
              <w:rPr>
                <w:noProof/>
                <w:webHidden/>
              </w:rPr>
            </w:r>
            <w:r>
              <w:rPr>
                <w:noProof/>
                <w:webHidden/>
              </w:rPr>
              <w:fldChar w:fldCharType="separate"/>
            </w:r>
            <w:r>
              <w:rPr>
                <w:noProof/>
                <w:webHidden/>
              </w:rPr>
              <w:t>16</w:t>
            </w:r>
            <w:r>
              <w:rPr>
                <w:noProof/>
                <w:webHidden/>
              </w:rPr>
              <w:fldChar w:fldCharType="end"/>
            </w:r>
          </w:hyperlink>
        </w:p>
        <w:p w14:paraId="1F8AD2D9" w14:textId="28944875" w:rsidR="00F70C65" w:rsidRDefault="00F70C65">
          <w:pPr>
            <w:pStyle w:val="Sumrio2"/>
            <w:tabs>
              <w:tab w:val="left" w:pos="720"/>
              <w:tab w:val="right" w:leader="dot" w:pos="10070"/>
            </w:tabs>
            <w:rPr>
              <w:rFonts w:asciiTheme="minorHAnsi" w:hAnsiTheme="minorHAnsi"/>
              <w:noProof/>
              <w:color w:val="auto"/>
              <w:kern w:val="2"/>
              <w:sz w:val="24"/>
              <w:szCs w:val="24"/>
              <w:lang w:val="pt-BR" w:eastAsia="pt-BR"/>
              <w14:ligatures w14:val="standardContextual"/>
            </w:rPr>
          </w:pPr>
          <w:hyperlink w:anchor="_Toc235533618" w:history="1">
            <w:r w:rsidRPr="006809FE">
              <w:rPr>
                <w:rStyle w:val="Hyperlink"/>
                <w:noProof/>
                <w:lang w:val="pt-BR"/>
              </w:rPr>
              <w:t>c.</w:t>
            </w:r>
            <w:r>
              <w:rPr>
                <w:rFonts w:asciiTheme="minorHAnsi" w:hAnsiTheme="minorHAnsi"/>
                <w:noProof/>
                <w:color w:val="auto"/>
                <w:kern w:val="2"/>
                <w:sz w:val="24"/>
                <w:szCs w:val="24"/>
                <w:lang w:val="pt-BR" w:eastAsia="pt-BR"/>
                <w14:ligatures w14:val="standardContextual"/>
              </w:rPr>
              <w:tab/>
            </w:r>
            <w:r w:rsidRPr="006809FE">
              <w:rPr>
                <w:rStyle w:val="Hyperlink"/>
                <w:noProof/>
                <w:lang w:val="pt-BR"/>
              </w:rPr>
              <w:t>Canal PAP (Porta a Porta)</w:t>
            </w:r>
            <w:r>
              <w:rPr>
                <w:noProof/>
                <w:webHidden/>
              </w:rPr>
              <w:tab/>
            </w:r>
            <w:r>
              <w:rPr>
                <w:noProof/>
                <w:webHidden/>
              </w:rPr>
              <w:fldChar w:fldCharType="begin"/>
            </w:r>
            <w:r>
              <w:rPr>
                <w:noProof/>
                <w:webHidden/>
              </w:rPr>
              <w:instrText xml:space="preserve"> PAGEREF _Toc235533618 \h </w:instrText>
            </w:r>
            <w:r>
              <w:rPr>
                <w:noProof/>
                <w:webHidden/>
              </w:rPr>
            </w:r>
            <w:r>
              <w:rPr>
                <w:noProof/>
                <w:webHidden/>
              </w:rPr>
              <w:fldChar w:fldCharType="separate"/>
            </w:r>
            <w:r>
              <w:rPr>
                <w:noProof/>
                <w:webHidden/>
              </w:rPr>
              <w:t>16</w:t>
            </w:r>
            <w:r>
              <w:rPr>
                <w:noProof/>
                <w:webHidden/>
              </w:rPr>
              <w:fldChar w:fldCharType="end"/>
            </w:r>
          </w:hyperlink>
        </w:p>
        <w:p w14:paraId="2BC785C2" w14:textId="0267249F" w:rsidR="00F70C65" w:rsidRDefault="00F70C65">
          <w:pPr>
            <w:pStyle w:val="Sumrio2"/>
            <w:tabs>
              <w:tab w:val="left" w:pos="720"/>
              <w:tab w:val="right" w:leader="dot" w:pos="10070"/>
            </w:tabs>
            <w:rPr>
              <w:rFonts w:asciiTheme="minorHAnsi" w:hAnsiTheme="minorHAnsi"/>
              <w:noProof/>
              <w:color w:val="auto"/>
              <w:kern w:val="2"/>
              <w:sz w:val="24"/>
              <w:szCs w:val="24"/>
              <w:lang w:val="pt-BR" w:eastAsia="pt-BR"/>
              <w14:ligatures w14:val="standardContextual"/>
            </w:rPr>
          </w:pPr>
          <w:hyperlink w:anchor="_Toc235533619" w:history="1">
            <w:r w:rsidRPr="006809FE">
              <w:rPr>
                <w:rStyle w:val="Hyperlink"/>
                <w:noProof/>
                <w:lang w:val="pt-BR"/>
              </w:rPr>
              <w:t>d.</w:t>
            </w:r>
            <w:r>
              <w:rPr>
                <w:rFonts w:asciiTheme="minorHAnsi" w:hAnsiTheme="minorHAnsi"/>
                <w:noProof/>
                <w:color w:val="auto"/>
                <w:kern w:val="2"/>
                <w:sz w:val="24"/>
                <w:szCs w:val="24"/>
                <w:lang w:val="pt-BR" w:eastAsia="pt-BR"/>
                <w14:ligatures w14:val="standardContextual"/>
              </w:rPr>
              <w:tab/>
            </w:r>
            <w:r w:rsidRPr="006809FE">
              <w:rPr>
                <w:rStyle w:val="Hyperlink"/>
                <w:noProof/>
                <w:lang w:val="pt-BR"/>
              </w:rPr>
              <w:t>Canal URA de Ativação</w:t>
            </w:r>
            <w:r>
              <w:rPr>
                <w:noProof/>
                <w:webHidden/>
              </w:rPr>
              <w:tab/>
            </w:r>
            <w:r>
              <w:rPr>
                <w:noProof/>
                <w:webHidden/>
              </w:rPr>
              <w:fldChar w:fldCharType="begin"/>
            </w:r>
            <w:r>
              <w:rPr>
                <w:noProof/>
                <w:webHidden/>
              </w:rPr>
              <w:instrText xml:space="preserve"> PAGEREF _Toc235533619 \h </w:instrText>
            </w:r>
            <w:r>
              <w:rPr>
                <w:noProof/>
                <w:webHidden/>
              </w:rPr>
            </w:r>
            <w:r>
              <w:rPr>
                <w:noProof/>
                <w:webHidden/>
              </w:rPr>
              <w:fldChar w:fldCharType="separate"/>
            </w:r>
            <w:r>
              <w:rPr>
                <w:noProof/>
                <w:webHidden/>
              </w:rPr>
              <w:t>16</w:t>
            </w:r>
            <w:r>
              <w:rPr>
                <w:noProof/>
                <w:webHidden/>
              </w:rPr>
              <w:fldChar w:fldCharType="end"/>
            </w:r>
          </w:hyperlink>
        </w:p>
        <w:p w14:paraId="20631C6D" w14:textId="4A24CB9E" w:rsidR="00F70C65" w:rsidRDefault="00F70C65">
          <w:pPr>
            <w:pStyle w:val="Sumrio2"/>
            <w:tabs>
              <w:tab w:val="left" w:pos="720"/>
              <w:tab w:val="right" w:leader="dot" w:pos="10070"/>
            </w:tabs>
            <w:rPr>
              <w:rFonts w:asciiTheme="minorHAnsi" w:hAnsiTheme="minorHAnsi"/>
              <w:noProof/>
              <w:color w:val="auto"/>
              <w:kern w:val="2"/>
              <w:sz w:val="24"/>
              <w:szCs w:val="24"/>
              <w:lang w:val="pt-BR" w:eastAsia="pt-BR"/>
              <w14:ligatures w14:val="standardContextual"/>
            </w:rPr>
          </w:pPr>
          <w:hyperlink w:anchor="_Toc235533620" w:history="1">
            <w:r w:rsidRPr="006809FE">
              <w:rPr>
                <w:rStyle w:val="Hyperlink"/>
                <w:noProof/>
                <w:lang w:val="pt-BR"/>
              </w:rPr>
              <w:t>e.</w:t>
            </w:r>
            <w:r>
              <w:rPr>
                <w:rFonts w:asciiTheme="minorHAnsi" w:hAnsiTheme="minorHAnsi"/>
                <w:noProof/>
                <w:color w:val="auto"/>
                <w:kern w:val="2"/>
                <w:sz w:val="24"/>
                <w:szCs w:val="24"/>
                <w:lang w:val="pt-BR" w:eastAsia="pt-BR"/>
                <w14:ligatures w14:val="standardContextual"/>
              </w:rPr>
              <w:tab/>
            </w:r>
            <w:r w:rsidRPr="006809FE">
              <w:rPr>
                <w:rStyle w:val="Hyperlink"/>
                <w:noProof/>
                <w:lang w:val="pt-BR"/>
              </w:rPr>
              <w:t>Canal Outbound</w:t>
            </w:r>
            <w:r>
              <w:rPr>
                <w:noProof/>
                <w:webHidden/>
              </w:rPr>
              <w:tab/>
            </w:r>
            <w:r>
              <w:rPr>
                <w:noProof/>
                <w:webHidden/>
              </w:rPr>
              <w:fldChar w:fldCharType="begin"/>
            </w:r>
            <w:r>
              <w:rPr>
                <w:noProof/>
                <w:webHidden/>
              </w:rPr>
              <w:instrText xml:space="preserve"> PAGEREF _Toc235533620 \h </w:instrText>
            </w:r>
            <w:r>
              <w:rPr>
                <w:noProof/>
                <w:webHidden/>
              </w:rPr>
            </w:r>
            <w:r>
              <w:rPr>
                <w:noProof/>
                <w:webHidden/>
              </w:rPr>
              <w:fldChar w:fldCharType="separate"/>
            </w:r>
            <w:r>
              <w:rPr>
                <w:noProof/>
                <w:webHidden/>
              </w:rPr>
              <w:t>17</w:t>
            </w:r>
            <w:r>
              <w:rPr>
                <w:noProof/>
                <w:webHidden/>
              </w:rPr>
              <w:fldChar w:fldCharType="end"/>
            </w:r>
          </w:hyperlink>
        </w:p>
        <w:p w14:paraId="154636E0" w14:textId="37167BA1" w:rsidR="00F70C65" w:rsidRDefault="00F70C65">
          <w:pPr>
            <w:pStyle w:val="Sumrio2"/>
            <w:tabs>
              <w:tab w:val="left" w:pos="720"/>
              <w:tab w:val="right" w:leader="dot" w:pos="10070"/>
            </w:tabs>
            <w:rPr>
              <w:rFonts w:asciiTheme="minorHAnsi" w:hAnsiTheme="minorHAnsi"/>
              <w:noProof/>
              <w:color w:val="auto"/>
              <w:kern w:val="2"/>
              <w:sz w:val="24"/>
              <w:szCs w:val="24"/>
              <w:lang w:val="pt-BR" w:eastAsia="pt-BR"/>
              <w14:ligatures w14:val="standardContextual"/>
            </w:rPr>
          </w:pPr>
          <w:hyperlink w:anchor="_Toc235533621" w:history="1">
            <w:r w:rsidRPr="006809FE">
              <w:rPr>
                <w:rStyle w:val="Hyperlink"/>
                <w:noProof/>
                <w:lang w:val="pt-BR"/>
              </w:rPr>
              <w:t>f.</w:t>
            </w:r>
            <w:r>
              <w:rPr>
                <w:rFonts w:asciiTheme="minorHAnsi" w:hAnsiTheme="minorHAnsi"/>
                <w:noProof/>
                <w:color w:val="auto"/>
                <w:kern w:val="2"/>
                <w:sz w:val="24"/>
                <w:szCs w:val="24"/>
                <w:lang w:val="pt-BR" w:eastAsia="pt-BR"/>
                <w14:ligatures w14:val="standardContextual"/>
              </w:rPr>
              <w:tab/>
            </w:r>
            <w:r w:rsidRPr="006809FE">
              <w:rPr>
                <w:rStyle w:val="Hyperlink"/>
                <w:noProof/>
                <w:lang w:val="pt-BR"/>
              </w:rPr>
              <w:t>Canal Não Mapeado</w:t>
            </w:r>
            <w:r>
              <w:rPr>
                <w:noProof/>
                <w:webHidden/>
              </w:rPr>
              <w:tab/>
            </w:r>
            <w:r>
              <w:rPr>
                <w:noProof/>
                <w:webHidden/>
              </w:rPr>
              <w:fldChar w:fldCharType="begin"/>
            </w:r>
            <w:r>
              <w:rPr>
                <w:noProof/>
                <w:webHidden/>
              </w:rPr>
              <w:instrText xml:space="preserve"> PAGEREF _Toc235533621 \h </w:instrText>
            </w:r>
            <w:r>
              <w:rPr>
                <w:noProof/>
                <w:webHidden/>
              </w:rPr>
            </w:r>
            <w:r>
              <w:rPr>
                <w:noProof/>
                <w:webHidden/>
              </w:rPr>
              <w:fldChar w:fldCharType="separate"/>
            </w:r>
            <w:r>
              <w:rPr>
                <w:noProof/>
                <w:webHidden/>
              </w:rPr>
              <w:t>17</w:t>
            </w:r>
            <w:r>
              <w:rPr>
                <w:noProof/>
                <w:webHidden/>
              </w:rPr>
              <w:fldChar w:fldCharType="end"/>
            </w:r>
          </w:hyperlink>
        </w:p>
        <w:p w14:paraId="41B3E878" w14:textId="11AFA8F3" w:rsidR="00F70C65" w:rsidRDefault="00F70C65">
          <w:pPr>
            <w:pStyle w:val="Sumrio1"/>
            <w:tabs>
              <w:tab w:val="right" w:leader="dot" w:pos="10070"/>
            </w:tabs>
            <w:rPr>
              <w:rFonts w:asciiTheme="minorHAnsi" w:hAnsiTheme="minorHAnsi"/>
              <w:noProof/>
              <w:color w:val="auto"/>
              <w:kern w:val="2"/>
              <w:sz w:val="24"/>
              <w:szCs w:val="24"/>
              <w:lang w:val="pt-BR" w:eastAsia="pt-BR"/>
              <w14:ligatures w14:val="standardContextual"/>
            </w:rPr>
          </w:pPr>
          <w:hyperlink w:anchor="_Toc235533622" w:history="1">
            <w:r w:rsidRPr="006809FE">
              <w:rPr>
                <w:rStyle w:val="Hyperlink"/>
                <w:noProof/>
                <w:lang w:val="pt-BR"/>
              </w:rPr>
              <w:t>4.7 Cineminha de Ofertas</w:t>
            </w:r>
            <w:r>
              <w:rPr>
                <w:noProof/>
                <w:webHidden/>
              </w:rPr>
              <w:tab/>
            </w:r>
            <w:r>
              <w:rPr>
                <w:noProof/>
                <w:webHidden/>
              </w:rPr>
              <w:fldChar w:fldCharType="begin"/>
            </w:r>
            <w:r>
              <w:rPr>
                <w:noProof/>
                <w:webHidden/>
              </w:rPr>
              <w:instrText xml:space="preserve"> PAGEREF _Toc235533622 \h </w:instrText>
            </w:r>
            <w:r>
              <w:rPr>
                <w:noProof/>
                <w:webHidden/>
              </w:rPr>
            </w:r>
            <w:r>
              <w:rPr>
                <w:noProof/>
                <w:webHidden/>
              </w:rPr>
              <w:fldChar w:fldCharType="separate"/>
            </w:r>
            <w:r>
              <w:rPr>
                <w:noProof/>
                <w:webHidden/>
              </w:rPr>
              <w:t>17</w:t>
            </w:r>
            <w:r>
              <w:rPr>
                <w:noProof/>
                <w:webHidden/>
              </w:rPr>
              <w:fldChar w:fldCharType="end"/>
            </w:r>
          </w:hyperlink>
        </w:p>
        <w:p w14:paraId="2DEA2D2B" w14:textId="3213D9D6"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623" w:history="1">
            <w:r w:rsidRPr="006809FE">
              <w:rPr>
                <w:rStyle w:val="Hyperlink"/>
                <w:noProof/>
                <w:lang w:val="pt-BR"/>
              </w:rPr>
              <w:t>Visão Geral</w:t>
            </w:r>
            <w:r>
              <w:rPr>
                <w:noProof/>
                <w:webHidden/>
              </w:rPr>
              <w:tab/>
            </w:r>
            <w:r>
              <w:rPr>
                <w:noProof/>
                <w:webHidden/>
              </w:rPr>
              <w:fldChar w:fldCharType="begin"/>
            </w:r>
            <w:r>
              <w:rPr>
                <w:noProof/>
                <w:webHidden/>
              </w:rPr>
              <w:instrText xml:space="preserve"> PAGEREF _Toc235533623 \h </w:instrText>
            </w:r>
            <w:r>
              <w:rPr>
                <w:noProof/>
                <w:webHidden/>
              </w:rPr>
            </w:r>
            <w:r>
              <w:rPr>
                <w:noProof/>
                <w:webHidden/>
              </w:rPr>
              <w:fldChar w:fldCharType="separate"/>
            </w:r>
            <w:r>
              <w:rPr>
                <w:noProof/>
                <w:webHidden/>
              </w:rPr>
              <w:t>17</w:t>
            </w:r>
            <w:r>
              <w:rPr>
                <w:noProof/>
                <w:webHidden/>
              </w:rPr>
              <w:fldChar w:fldCharType="end"/>
            </w:r>
          </w:hyperlink>
        </w:p>
        <w:p w14:paraId="0BD3A1D7" w14:textId="02BF8139"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624" w:history="1">
            <w:r w:rsidRPr="006809FE">
              <w:rPr>
                <w:rStyle w:val="Hyperlink"/>
                <w:noProof/>
                <w:lang w:val="pt-BR"/>
              </w:rPr>
              <w:t>Como o Resultado é Definido</w:t>
            </w:r>
            <w:r>
              <w:rPr>
                <w:noProof/>
                <w:webHidden/>
              </w:rPr>
              <w:tab/>
            </w:r>
            <w:r>
              <w:rPr>
                <w:noProof/>
                <w:webHidden/>
              </w:rPr>
              <w:fldChar w:fldCharType="begin"/>
            </w:r>
            <w:r>
              <w:rPr>
                <w:noProof/>
                <w:webHidden/>
              </w:rPr>
              <w:instrText xml:space="preserve"> PAGEREF _Toc235533624 \h </w:instrText>
            </w:r>
            <w:r>
              <w:rPr>
                <w:noProof/>
                <w:webHidden/>
              </w:rPr>
            </w:r>
            <w:r>
              <w:rPr>
                <w:noProof/>
                <w:webHidden/>
              </w:rPr>
              <w:fldChar w:fldCharType="separate"/>
            </w:r>
            <w:r>
              <w:rPr>
                <w:noProof/>
                <w:webHidden/>
              </w:rPr>
              <w:t>17</w:t>
            </w:r>
            <w:r>
              <w:rPr>
                <w:noProof/>
                <w:webHidden/>
              </w:rPr>
              <w:fldChar w:fldCharType="end"/>
            </w:r>
          </w:hyperlink>
        </w:p>
        <w:p w14:paraId="50F47911" w14:textId="6139FB86" w:rsidR="00F70C65" w:rsidRDefault="00F70C65">
          <w:pPr>
            <w:pStyle w:val="Sumrio1"/>
            <w:tabs>
              <w:tab w:val="right" w:leader="dot" w:pos="10070"/>
            </w:tabs>
            <w:rPr>
              <w:rFonts w:asciiTheme="minorHAnsi" w:hAnsiTheme="minorHAnsi"/>
              <w:noProof/>
              <w:color w:val="auto"/>
              <w:kern w:val="2"/>
              <w:sz w:val="24"/>
              <w:szCs w:val="24"/>
              <w:lang w:val="pt-BR" w:eastAsia="pt-BR"/>
              <w14:ligatures w14:val="standardContextual"/>
            </w:rPr>
          </w:pPr>
          <w:hyperlink w:anchor="_Toc235533625" w:history="1">
            <w:r w:rsidRPr="006809FE">
              <w:rPr>
                <w:rStyle w:val="Hyperlink"/>
                <w:noProof/>
                <w:lang w:val="pt-BR"/>
              </w:rPr>
              <w:t>4.8 Políticas Pós-Modelo</w:t>
            </w:r>
            <w:r>
              <w:rPr>
                <w:noProof/>
                <w:webHidden/>
              </w:rPr>
              <w:tab/>
            </w:r>
            <w:r>
              <w:rPr>
                <w:noProof/>
                <w:webHidden/>
              </w:rPr>
              <w:fldChar w:fldCharType="begin"/>
            </w:r>
            <w:r>
              <w:rPr>
                <w:noProof/>
                <w:webHidden/>
              </w:rPr>
              <w:instrText xml:space="preserve"> PAGEREF _Toc235533625 \h </w:instrText>
            </w:r>
            <w:r>
              <w:rPr>
                <w:noProof/>
                <w:webHidden/>
              </w:rPr>
            </w:r>
            <w:r>
              <w:rPr>
                <w:noProof/>
                <w:webHidden/>
              </w:rPr>
              <w:fldChar w:fldCharType="separate"/>
            </w:r>
            <w:r>
              <w:rPr>
                <w:noProof/>
                <w:webHidden/>
              </w:rPr>
              <w:t>18</w:t>
            </w:r>
            <w:r>
              <w:rPr>
                <w:noProof/>
                <w:webHidden/>
              </w:rPr>
              <w:fldChar w:fldCharType="end"/>
            </w:r>
          </w:hyperlink>
        </w:p>
        <w:p w14:paraId="4DD55159" w14:textId="473C5F11"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626" w:history="1">
            <w:r w:rsidRPr="006809FE">
              <w:rPr>
                <w:rStyle w:val="Hyperlink"/>
                <w:noProof/>
                <w:lang w:val="pt-BR"/>
              </w:rPr>
              <w:t>Visão Geral</w:t>
            </w:r>
            <w:r>
              <w:rPr>
                <w:noProof/>
                <w:webHidden/>
              </w:rPr>
              <w:tab/>
            </w:r>
            <w:r>
              <w:rPr>
                <w:noProof/>
                <w:webHidden/>
              </w:rPr>
              <w:fldChar w:fldCharType="begin"/>
            </w:r>
            <w:r>
              <w:rPr>
                <w:noProof/>
                <w:webHidden/>
              </w:rPr>
              <w:instrText xml:space="preserve"> PAGEREF _Toc235533626 \h </w:instrText>
            </w:r>
            <w:r>
              <w:rPr>
                <w:noProof/>
                <w:webHidden/>
              </w:rPr>
            </w:r>
            <w:r>
              <w:rPr>
                <w:noProof/>
                <w:webHidden/>
              </w:rPr>
              <w:fldChar w:fldCharType="separate"/>
            </w:r>
            <w:r>
              <w:rPr>
                <w:noProof/>
                <w:webHidden/>
              </w:rPr>
              <w:t>18</w:t>
            </w:r>
            <w:r>
              <w:rPr>
                <w:noProof/>
                <w:webHidden/>
              </w:rPr>
              <w:fldChar w:fldCharType="end"/>
            </w:r>
          </w:hyperlink>
        </w:p>
        <w:p w14:paraId="0B9EAAD0" w14:textId="192AFD73"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627" w:history="1">
            <w:r w:rsidRPr="006809FE">
              <w:rPr>
                <w:rStyle w:val="Hyperlink"/>
                <w:noProof/>
                <w:lang w:val="pt-BR"/>
              </w:rPr>
              <w:t>Biometria Obrigatória</w:t>
            </w:r>
            <w:r>
              <w:rPr>
                <w:noProof/>
                <w:webHidden/>
              </w:rPr>
              <w:tab/>
            </w:r>
            <w:r>
              <w:rPr>
                <w:noProof/>
                <w:webHidden/>
              </w:rPr>
              <w:fldChar w:fldCharType="begin"/>
            </w:r>
            <w:r>
              <w:rPr>
                <w:noProof/>
                <w:webHidden/>
              </w:rPr>
              <w:instrText xml:space="preserve"> PAGEREF _Toc235533627 \h </w:instrText>
            </w:r>
            <w:r>
              <w:rPr>
                <w:noProof/>
                <w:webHidden/>
              </w:rPr>
            </w:r>
            <w:r>
              <w:rPr>
                <w:noProof/>
                <w:webHidden/>
              </w:rPr>
              <w:fldChar w:fldCharType="separate"/>
            </w:r>
            <w:r>
              <w:rPr>
                <w:noProof/>
                <w:webHidden/>
              </w:rPr>
              <w:t>18</w:t>
            </w:r>
            <w:r>
              <w:rPr>
                <w:noProof/>
                <w:webHidden/>
              </w:rPr>
              <w:fldChar w:fldCharType="end"/>
            </w:r>
          </w:hyperlink>
        </w:p>
        <w:p w14:paraId="610B9B1E" w14:textId="294A83AA"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628" w:history="1">
            <w:r w:rsidRPr="006809FE">
              <w:rPr>
                <w:rStyle w:val="Hyperlink"/>
                <w:noProof/>
                <w:lang w:val="pt-BR"/>
              </w:rPr>
              <w:t>Biometria Obrigatória - Canal URA</w:t>
            </w:r>
            <w:r>
              <w:rPr>
                <w:noProof/>
                <w:webHidden/>
              </w:rPr>
              <w:tab/>
            </w:r>
            <w:r>
              <w:rPr>
                <w:noProof/>
                <w:webHidden/>
              </w:rPr>
              <w:fldChar w:fldCharType="begin"/>
            </w:r>
            <w:r>
              <w:rPr>
                <w:noProof/>
                <w:webHidden/>
              </w:rPr>
              <w:instrText xml:space="preserve"> PAGEREF _Toc235533628 \h </w:instrText>
            </w:r>
            <w:r>
              <w:rPr>
                <w:noProof/>
                <w:webHidden/>
              </w:rPr>
            </w:r>
            <w:r>
              <w:rPr>
                <w:noProof/>
                <w:webHidden/>
              </w:rPr>
              <w:fldChar w:fldCharType="separate"/>
            </w:r>
            <w:r>
              <w:rPr>
                <w:noProof/>
                <w:webHidden/>
              </w:rPr>
              <w:t>18</w:t>
            </w:r>
            <w:r>
              <w:rPr>
                <w:noProof/>
                <w:webHidden/>
              </w:rPr>
              <w:fldChar w:fldCharType="end"/>
            </w:r>
          </w:hyperlink>
        </w:p>
        <w:p w14:paraId="154AB886" w14:textId="537D028C"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629" w:history="1">
            <w:r w:rsidRPr="006809FE">
              <w:rPr>
                <w:rStyle w:val="Hyperlink"/>
                <w:noProof/>
                <w:lang w:val="pt-BR"/>
              </w:rPr>
              <w:t>Grupo de Controle</w:t>
            </w:r>
            <w:r>
              <w:rPr>
                <w:noProof/>
                <w:webHidden/>
              </w:rPr>
              <w:tab/>
            </w:r>
            <w:r>
              <w:rPr>
                <w:noProof/>
                <w:webHidden/>
              </w:rPr>
              <w:fldChar w:fldCharType="begin"/>
            </w:r>
            <w:r>
              <w:rPr>
                <w:noProof/>
                <w:webHidden/>
              </w:rPr>
              <w:instrText xml:space="preserve"> PAGEREF _Toc235533629 \h </w:instrText>
            </w:r>
            <w:r>
              <w:rPr>
                <w:noProof/>
                <w:webHidden/>
              </w:rPr>
            </w:r>
            <w:r>
              <w:rPr>
                <w:noProof/>
                <w:webHidden/>
              </w:rPr>
              <w:fldChar w:fldCharType="separate"/>
            </w:r>
            <w:r>
              <w:rPr>
                <w:noProof/>
                <w:webHidden/>
              </w:rPr>
              <w:t>18</w:t>
            </w:r>
            <w:r>
              <w:rPr>
                <w:noProof/>
                <w:webHidden/>
              </w:rPr>
              <w:fldChar w:fldCharType="end"/>
            </w:r>
          </w:hyperlink>
        </w:p>
        <w:p w14:paraId="6E95B25C" w14:textId="51E6368F"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630" w:history="1">
            <w:r w:rsidRPr="006809FE">
              <w:rPr>
                <w:rStyle w:val="Hyperlink"/>
                <w:noProof/>
                <w:lang w:val="pt-BR"/>
              </w:rPr>
              <w:t>Contingência de Timeout do Bureau</w:t>
            </w:r>
            <w:r>
              <w:rPr>
                <w:noProof/>
                <w:webHidden/>
              </w:rPr>
              <w:tab/>
            </w:r>
            <w:r>
              <w:rPr>
                <w:noProof/>
                <w:webHidden/>
              </w:rPr>
              <w:fldChar w:fldCharType="begin"/>
            </w:r>
            <w:r>
              <w:rPr>
                <w:noProof/>
                <w:webHidden/>
              </w:rPr>
              <w:instrText xml:space="preserve"> PAGEREF _Toc235533630 \h </w:instrText>
            </w:r>
            <w:r>
              <w:rPr>
                <w:noProof/>
                <w:webHidden/>
              </w:rPr>
            </w:r>
            <w:r>
              <w:rPr>
                <w:noProof/>
                <w:webHidden/>
              </w:rPr>
              <w:fldChar w:fldCharType="separate"/>
            </w:r>
            <w:r>
              <w:rPr>
                <w:noProof/>
                <w:webHidden/>
              </w:rPr>
              <w:t>18</w:t>
            </w:r>
            <w:r>
              <w:rPr>
                <w:noProof/>
                <w:webHidden/>
              </w:rPr>
              <w:fldChar w:fldCharType="end"/>
            </w:r>
          </w:hyperlink>
        </w:p>
        <w:p w14:paraId="7FE870C6" w14:textId="1DF7A354"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631" w:history="1">
            <w:r w:rsidRPr="006809FE">
              <w:rPr>
                <w:rStyle w:val="Hyperlink"/>
                <w:noProof/>
                <w:lang w:val="pt-BR"/>
              </w:rPr>
              <w:t>Aprovação por Contingência - Timeout do Bureau</w:t>
            </w:r>
            <w:r>
              <w:rPr>
                <w:noProof/>
                <w:webHidden/>
              </w:rPr>
              <w:tab/>
            </w:r>
            <w:r>
              <w:rPr>
                <w:noProof/>
                <w:webHidden/>
              </w:rPr>
              <w:fldChar w:fldCharType="begin"/>
            </w:r>
            <w:r>
              <w:rPr>
                <w:noProof/>
                <w:webHidden/>
              </w:rPr>
              <w:instrText xml:space="preserve"> PAGEREF _Toc235533631 \h </w:instrText>
            </w:r>
            <w:r>
              <w:rPr>
                <w:noProof/>
                <w:webHidden/>
              </w:rPr>
            </w:r>
            <w:r>
              <w:rPr>
                <w:noProof/>
                <w:webHidden/>
              </w:rPr>
              <w:fldChar w:fldCharType="separate"/>
            </w:r>
            <w:r>
              <w:rPr>
                <w:noProof/>
                <w:webHidden/>
              </w:rPr>
              <w:t>18</w:t>
            </w:r>
            <w:r>
              <w:rPr>
                <w:noProof/>
                <w:webHidden/>
              </w:rPr>
              <w:fldChar w:fldCharType="end"/>
            </w:r>
          </w:hyperlink>
        </w:p>
        <w:p w14:paraId="133B57CA" w14:textId="2EC18222" w:rsidR="00F70C65" w:rsidRDefault="00F70C65">
          <w:pPr>
            <w:pStyle w:val="Sumrio3"/>
            <w:tabs>
              <w:tab w:val="right" w:leader="dot" w:pos="10070"/>
            </w:tabs>
            <w:rPr>
              <w:rFonts w:asciiTheme="minorHAnsi" w:hAnsiTheme="minorHAnsi"/>
              <w:noProof/>
              <w:color w:val="auto"/>
              <w:kern w:val="2"/>
              <w:sz w:val="24"/>
              <w:szCs w:val="24"/>
              <w:lang w:val="pt-BR" w:eastAsia="pt-BR"/>
              <w14:ligatures w14:val="standardContextual"/>
            </w:rPr>
          </w:pPr>
          <w:hyperlink w:anchor="_Toc235533632" w:history="1">
            <w:r w:rsidRPr="006809FE">
              <w:rPr>
                <w:rStyle w:val="Hyperlink"/>
                <w:noProof/>
                <w:lang w:val="pt-BR"/>
              </w:rPr>
              <w:t>Aprovação por Contingência - Nenhuma Regra Atendida</w:t>
            </w:r>
            <w:r>
              <w:rPr>
                <w:noProof/>
                <w:webHidden/>
              </w:rPr>
              <w:tab/>
            </w:r>
            <w:r>
              <w:rPr>
                <w:noProof/>
                <w:webHidden/>
              </w:rPr>
              <w:fldChar w:fldCharType="begin"/>
            </w:r>
            <w:r>
              <w:rPr>
                <w:noProof/>
                <w:webHidden/>
              </w:rPr>
              <w:instrText xml:space="preserve"> PAGEREF _Toc235533632 \h </w:instrText>
            </w:r>
            <w:r>
              <w:rPr>
                <w:noProof/>
                <w:webHidden/>
              </w:rPr>
            </w:r>
            <w:r>
              <w:rPr>
                <w:noProof/>
                <w:webHidden/>
              </w:rPr>
              <w:fldChar w:fldCharType="separate"/>
            </w:r>
            <w:r>
              <w:rPr>
                <w:noProof/>
                <w:webHidden/>
              </w:rPr>
              <w:t>18</w:t>
            </w:r>
            <w:r>
              <w:rPr>
                <w:noProof/>
                <w:webHidden/>
              </w:rPr>
              <w:fldChar w:fldCharType="end"/>
            </w:r>
          </w:hyperlink>
        </w:p>
        <w:p w14:paraId="66A39D99" w14:textId="28EA4271" w:rsidR="00F70C65" w:rsidRDefault="00F70C65">
          <w:pPr>
            <w:pStyle w:val="Sumrio1"/>
            <w:tabs>
              <w:tab w:val="right" w:leader="dot" w:pos="10070"/>
            </w:tabs>
            <w:rPr>
              <w:rFonts w:asciiTheme="minorHAnsi" w:hAnsiTheme="minorHAnsi"/>
              <w:noProof/>
              <w:color w:val="auto"/>
              <w:kern w:val="2"/>
              <w:sz w:val="24"/>
              <w:szCs w:val="24"/>
              <w:lang w:val="pt-BR" w:eastAsia="pt-BR"/>
              <w14:ligatures w14:val="standardContextual"/>
            </w:rPr>
          </w:pPr>
          <w:hyperlink w:anchor="_Toc235533633" w:history="1">
            <w:r w:rsidRPr="006809FE">
              <w:rPr>
                <w:rStyle w:val="Hyperlink"/>
                <w:noProof/>
                <w:lang w:val="pt-BR"/>
              </w:rPr>
              <w:t>5. DERIVAÇÃO PARA MESA DE CRÉDITO</w:t>
            </w:r>
            <w:r>
              <w:rPr>
                <w:noProof/>
                <w:webHidden/>
              </w:rPr>
              <w:tab/>
            </w:r>
            <w:r>
              <w:rPr>
                <w:noProof/>
                <w:webHidden/>
              </w:rPr>
              <w:fldChar w:fldCharType="begin"/>
            </w:r>
            <w:r>
              <w:rPr>
                <w:noProof/>
                <w:webHidden/>
              </w:rPr>
              <w:instrText xml:space="preserve"> PAGEREF _Toc235533633 \h </w:instrText>
            </w:r>
            <w:r>
              <w:rPr>
                <w:noProof/>
                <w:webHidden/>
              </w:rPr>
            </w:r>
            <w:r>
              <w:rPr>
                <w:noProof/>
                <w:webHidden/>
              </w:rPr>
              <w:fldChar w:fldCharType="separate"/>
            </w:r>
            <w:r>
              <w:rPr>
                <w:noProof/>
                <w:webHidden/>
              </w:rPr>
              <w:t>19</w:t>
            </w:r>
            <w:r>
              <w:rPr>
                <w:noProof/>
                <w:webHidden/>
              </w:rPr>
              <w:fldChar w:fldCharType="end"/>
            </w:r>
          </w:hyperlink>
        </w:p>
        <w:p w14:paraId="2DE1DFC8" w14:textId="31A33324" w:rsidR="00F70C65" w:rsidRDefault="00F70C65">
          <w:pPr>
            <w:pStyle w:val="Sumrio1"/>
            <w:tabs>
              <w:tab w:val="right" w:leader="dot" w:pos="10070"/>
            </w:tabs>
            <w:rPr>
              <w:rFonts w:asciiTheme="minorHAnsi" w:hAnsiTheme="minorHAnsi"/>
              <w:noProof/>
              <w:color w:val="auto"/>
              <w:kern w:val="2"/>
              <w:sz w:val="24"/>
              <w:szCs w:val="24"/>
              <w:lang w:val="pt-BR" w:eastAsia="pt-BR"/>
              <w14:ligatures w14:val="standardContextual"/>
            </w:rPr>
          </w:pPr>
          <w:hyperlink w:anchor="_Toc235533634" w:history="1">
            <w:r w:rsidRPr="006809FE">
              <w:rPr>
                <w:rStyle w:val="Hyperlink"/>
                <w:noProof/>
                <w:lang w:val="pt-BR"/>
              </w:rPr>
              <w:t>Anexo A — Geografia (Regiões, Faixas e Risco de CEP)</w:t>
            </w:r>
            <w:r>
              <w:rPr>
                <w:noProof/>
                <w:webHidden/>
              </w:rPr>
              <w:tab/>
            </w:r>
            <w:r>
              <w:rPr>
                <w:noProof/>
                <w:webHidden/>
              </w:rPr>
              <w:fldChar w:fldCharType="begin"/>
            </w:r>
            <w:r>
              <w:rPr>
                <w:noProof/>
                <w:webHidden/>
              </w:rPr>
              <w:instrText xml:space="preserve"> PAGEREF _Toc235533634 \h </w:instrText>
            </w:r>
            <w:r>
              <w:rPr>
                <w:noProof/>
                <w:webHidden/>
              </w:rPr>
            </w:r>
            <w:r>
              <w:rPr>
                <w:noProof/>
                <w:webHidden/>
              </w:rPr>
              <w:fldChar w:fldCharType="separate"/>
            </w:r>
            <w:r>
              <w:rPr>
                <w:noProof/>
                <w:webHidden/>
              </w:rPr>
              <w:t>20</w:t>
            </w:r>
            <w:r>
              <w:rPr>
                <w:noProof/>
                <w:webHidden/>
              </w:rPr>
              <w:fldChar w:fldCharType="end"/>
            </w:r>
          </w:hyperlink>
        </w:p>
        <w:p w14:paraId="4D52D665" w14:textId="242E4F54"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635" w:history="1">
            <w:r w:rsidRPr="006809FE">
              <w:rPr>
                <w:rStyle w:val="Hyperlink"/>
                <w:noProof/>
                <w:lang w:val="pt-BR"/>
              </w:rPr>
              <w:t>UF-Região</w:t>
            </w:r>
            <w:r>
              <w:rPr>
                <w:noProof/>
                <w:webHidden/>
              </w:rPr>
              <w:tab/>
            </w:r>
            <w:r>
              <w:rPr>
                <w:noProof/>
                <w:webHidden/>
              </w:rPr>
              <w:fldChar w:fldCharType="begin"/>
            </w:r>
            <w:r>
              <w:rPr>
                <w:noProof/>
                <w:webHidden/>
              </w:rPr>
              <w:instrText xml:space="preserve"> PAGEREF _Toc235533635 \h </w:instrText>
            </w:r>
            <w:r>
              <w:rPr>
                <w:noProof/>
                <w:webHidden/>
              </w:rPr>
            </w:r>
            <w:r>
              <w:rPr>
                <w:noProof/>
                <w:webHidden/>
              </w:rPr>
              <w:fldChar w:fldCharType="separate"/>
            </w:r>
            <w:r>
              <w:rPr>
                <w:noProof/>
                <w:webHidden/>
              </w:rPr>
              <w:t>20</w:t>
            </w:r>
            <w:r>
              <w:rPr>
                <w:noProof/>
                <w:webHidden/>
              </w:rPr>
              <w:fldChar w:fldCharType="end"/>
            </w:r>
          </w:hyperlink>
        </w:p>
        <w:p w14:paraId="7DF7B941" w14:textId="3F519DA7"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636" w:history="1">
            <w:r w:rsidRPr="006809FE">
              <w:rPr>
                <w:rStyle w:val="Hyperlink"/>
                <w:noProof/>
                <w:lang w:val="pt-BR"/>
              </w:rPr>
              <w:t>Faixas R01-R20 (BVS)</w:t>
            </w:r>
            <w:r>
              <w:rPr>
                <w:noProof/>
                <w:webHidden/>
              </w:rPr>
              <w:tab/>
            </w:r>
            <w:r>
              <w:rPr>
                <w:noProof/>
                <w:webHidden/>
              </w:rPr>
              <w:fldChar w:fldCharType="begin"/>
            </w:r>
            <w:r>
              <w:rPr>
                <w:noProof/>
                <w:webHidden/>
              </w:rPr>
              <w:instrText xml:space="preserve"> PAGEREF _Toc235533636 \h </w:instrText>
            </w:r>
            <w:r>
              <w:rPr>
                <w:noProof/>
                <w:webHidden/>
              </w:rPr>
            </w:r>
            <w:r>
              <w:rPr>
                <w:noProof/>
                <w:webHidden/>
              </w:rPr>
              <w:fldChar w:fldCharType="separate"/>
            </w:r>
            <w:r>
              <w:rPr>
                <w:noProof/>
                <w:webHidden/>
              </w:rPr>
              <w:t>20</w:t>
            </w:r>
            <w:r>
              <w:rPr>
                <w:noProof/>
                <w:webHidden/>
              </w:rPr>
              <w:fldChar w:fldCharType="end"/>
            </w:r>
          </w:hyperlink>
        </w:p>
        <w:p w14:paraId="238AE747" w14:textId="2EFB161C"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637" w:history="1">
            <w:r w:rsidRPr="006809FE">
              <w:rPr>
                <w:rStyle w:val="Hyperlink"/>
                <w:noProof/>
                <w:lang w:val="pt-BR"/>
              </w:rPr>
              <w:t>Faixas HVI3 e HVI4</w:t>
            </w:r>
            <w:r>
              <w:rPr>
                <w:noProof/>
                <w:webHidden/>
              </w:rPr>
              <w:tab/>
            </w:r>
            <w:r>
              <w:rPr>
                <w:noProof/>
                <w:webHidden/>
              </w:rPr>
              <w:fldChar w:fldCharType="begin"/>
            </w:r>
            <w:r>
              <w:rPr>
                <w:noProof/>
                <w:webHidden/>
              </w:rPr>
              <w:instrText xml:space="preserve"> PAGEREF _Toc235533637 \h </w:instrText>
            </w:r>
            <w:r>
              <w:rPr>
                <w:noProof/>
                <w:webHidden/>
              </w:rPr>
            </w:r>
            <w:r>
              <w:rPr>
                <w:noProof/>
                <w:webHidden/>
              </w:rPr>
              <w:fldChar w:fldCharType="separate"/>
            </w:r>
            <w:r>
              <w:rPr>
                <w:noProof/>
                <w:webHidden/>
              </w:rPr>
              <w:t>20</w:t>
            </w:r>
            <w:r>
              <w:rPr>
                <w:noProof/>
                <w:webHidden/>
              </w:rPr>
              <w:fldChar w:fldCharType="end"/>
            </w:r>
          </w:hyperlink>
        </w:p>
        <w:p w14:paraId="22D76197" w14:textId="24CAA25E"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638" w:history="1">
            <w:r w:rsidRPr="006809FE">
              <w:rPr>
                <w:rStyle w:val="Hyperlink"/>
                <w:noProof/>
                <w:lang w:val="pt-BR"/>
              </w:rPr>
              <w:t>Faixas Comportamento (BHV)</w:t>
            </w:r>
            <w:r>
              <w:rPr>
                <w:noProof/>
                <w:webHidden/>
              </w:rPr>
              <w:tab/>
            </w:r>
            <w:r>
              <w:rPr>
                <w:noProof/>
                <w:webHidden/>
              </w:rPr>
              <w:fldChar w:fldCharType="begin"/>
            </w:r>
            <w:r>
              <w:rPr>
                <w:noProof/>
                <w:webHidden/>
              </w:rPr>
              <w:instrText xml:space="preserve"> PAGEREF _Toc235533638 \h </w:instrText>
            </w:r>
            <w:r>
              <w:rPr>
                <w:noProof/>
                <w:webHidden/>
              </w:rPr>
            </w:r>
            <w:r>
              <w:rPr>
                <w:noProof/>
                <w:webHidden/>
              </w:rPr>
              <w:fldChar w:fldCharType="separate"/>
            </w:r>
            <w:r>
              <w:rPr>
                <w:noProof/>
                <w:webHidden/>
              </w:rPr>
              <w:t>21</w:t>
            </w:r>
            <w:r>
              <w:rPr>
                <w:noProof/>
                <w:webHidden/>
              </w:rPr>
              <w:fldChar w:fldCharType="end"/>
            </w:r>
          </w:hyperlink>
        </w:p>
        <w:p w14:paraId="3BC7ACAE" w14:textId="4A576C8D"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639" w:history="1">
            <w:r w:rsidRPr="006809FE">
              <w:rPr>
                <w:rStyle w:val="Hyperlink"/>
                <w:noProof/>
                <w:lang w:val="pt-BR"/>
              </w:rPr>
              <w:t>Risco CEP (amostra)</w:t>
            </w:r>
            <w:r>
              <w:rPr>
                <w:noProof/>
                <w:webHidden/>
              </w:rPr>
              <w:tab/>
            </w:r>
            <w:r>
              <w:rPr>
                <w:noProof/>
                <w:webHidden/>
              </w:rPr>
              <w:fldChar w:fldCharType="begin"/>
            </w:r>
            <w:r>
              <w:rPr>
                <w:noProof/>
                <w:webHidden/>
              </w:rPr>
              <w:instrText xml:space="preserve"> PAGEREF _Toc235533639 \h </w:instrText>
            </w:r>
            <w:r>
              <w:rPr>
                <w:noProof/>
                <w:webHidden/>
              </w:rPr>
            </w:r>
            <w:r>
              <w:rPr>
                <w:noProof/>
                <w:webHidden/>
              </w:rPr>
              <w:fldChar w:fldCharType="separate"/>
            </w:r>
            <w:r>
              <w:rPr>
                <w:noProof/>
                <w:webHidden/>
              </w:rPr>
              <w:t>21</w:t>
            </w:r>
            <w:r>
              <w:rPr>
                <w:noProof/>
                <w:webHidden/>
              </w:rPr>
              <w:fldChar w:fldCharType="end"/>
            </w:r>
          </w:hyperlink>
        </w:p>
        <w:p w14:paraId="76386C58" w14:textId="01FA509B" w:rsidR="00F70C65" w:rsidRDefault="00F70C65">
          <w:pPr>
            <w:pStyle w:val="Sumrio1"/>
            <w:tabs>
              <w:tab w:val="right" w:leader="dot" w:pos="10070"/>
            </w:tabs>
            <w:rPr>
              <w:rFonts w:asciiTheme="minorHAnsi" w:hAnsiTheme="minorHAnsi"/>
              <w:noProof/>
              <w:color w:val="auto"/>
              <w:kern w:val="2"/>
              <w:sz w:val="24"/>
              <w:szCs w:val="24"/>
              <w:lang w:val="pt-BR" w:eastAsia="pt-BR"/>
              <w14:ligatures w14:val="standardContextual"/>
            </w:rPr>
          </w:pPr>
          <w:hyperlink w:anchor="_Toc235533640" w:history="1">
            <w:r w:rsidRPr="006809FE">
              <w:rPr>
                <w:rStyle w:val="Hyperlink"/>
                <w:noProof/>
                <w:lang w:val="pt-BR"/>
              </w:rPr>
              <w:t>Anexo B — Variáveis de Goodlist e Flexibilização</w:t>
            </w:r>
            <w:r>
              <w:rPr>
                <w:noProof/>
                <w:webHidden/>
              </w:rPr>
              <w:tab/>
            </w:r>
            <w:r>
              <w:rPr>
                <w:noProof/>
                <w:webHidden/>
              </w:rPr>
              <w:fldChar w:fldCharType="begin"/>
            </w:r>
            <w:r>
              <w:rPr>
                <w:noProof/>
                <w:webHidden/>
              </w:rPr>
              <w:instrText xml:space="preserve"> PAGEREF _Toc235533640 \h </w:instrText>
            </w:r>
            <w:r>
              <w:rPr>
                <w:noProof/>
                <w:webHidden/>
              </w:rPr>
            </w:r>
            <w:r>
              <w:rPr>
                <w:noProof/>
                <w:webHidden/>
              </w:rPr>
              <w:fldChar w:fldCharType="separate"/>
            </w:r>
            <w:r>
              <w:rPr>
                <w:noProof/>
                <w:webHidden/>
              </w:rPr>
              <w:t>23</w:t>
            </w:r>
            <w:r>
              <w:rPr>
                <w:noProof/>
                <w:webHidden/>
              </w:rPr>
              <w:fldChar w:fldCharType="end"/>
            </w:r>
          </w:hyperlink>
        </w:p>
        <w:p w14:paraId="6DA163B4" w14:textId="5618E40A"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641" w:history="1">
            <w:r w:rsidRPr="006809FE">
              <w:rPr>
                <w:rStyle w:val="Hyperlink"/>
                <w:noProof/>
                <w:lang w:val="pt-BR"/>
              </w:rPr>
              <w:t>WLPF.MOTIVO</w:t>
            </w:r>
            <w:r>
              <w:rPr>
                <w:noProof/>
                <w:webHidden/>
              </w:rPr>
              <w:tab/>
            </w:r>
            <w:r>
              <w:rPr>
                <w:noProof/>
                <w:webHidden/>
              </w:rPr>
              <w:fldChar w:fldCharType="begin"/>
            </w:r>
            <w:r>
              <w:rPr>
                <w:noProof/>
                <w:webHidden/>
              </w:rPr>
              <w:instrText xml:space="preserve"> PAGEREF _Toc235533641 \h </w:instrText>
            </w:r>
            <w:r>
              <w:rPr>
                <w:noProof/>
                <w:webHidden/>
              </w:rPr>
            </w:r>
            <w:r>
              <w:rPr>
                <w:noProof/>
                <w:webHidden/>
              </w:rPr>
              <w:fldChar w:fldCharType="separate"/>
            </w:r>
            <w:r>
              <w:rPr>
                <w:noProof/>
                <w:webHidden/>
              </w:rPr>
              <w:t>23</w:t>
            </w:r>
            <w:r>
              <w:rPr>
                <w:noProof/>
                <w:webHidden/>
              </w:rPr>
              <w:fldChar w:fldCharType="end"/>
            </w:r>
          </w:hyperlink>
        </w:p>
        <w:p w14:paraId="637AD46B" w14:textId="27788079" w:rsidR="00F70C65" w:rsidRDefault="00F70C65">
          <w:pPr>
            <w:pStyle w:val="Sumrio2"/>
            <w:tabs>
              <w:tab w:val="right" w:leader="dot" w:pos="10070"/>
            </w:tabs>
            <w:rPr>
              <w:rFonts w:asciiTheme="minorHAnsi" w:hAnsiTheme="minorHAnsi"/>
              <w:noProof/>
              <w:color w:val="auto"/>
              <w:kern w:val="2"/>
              <w:sz w:val="24"/>
              <w:szCs w:val="24"/>
              <w:lang w:val="pt-BR" w:eastAsia="pt-BR"/>
              <w14:ligatures w14:val="standardContextual"/>
            </w:rPr>
          </w:pPr>
          <w:hyperlink w:anchor="_Toc235533642" w:history="1">
            <w:r w:rsidRPr="006809FE">
              <w:rPr>
                <w:rStyle w:val="Hyperlink"/>
                <w:noProof/>
                <w:lang w:val="pt-BR"/>
              </w:rPr>
              <w:t>WLPFMovel.MOTIVO</w:t>
            </w:r>
            <w:r>
              <w:rPr>
                <w:noProof/>
                <w:webHidden/>
              </w:rPr>
              <w:tab/>
            </w:r>
            <w:r>
              <w:rPr>
                <w:noProof/>
                <w:webHidden/>
              </w:rPr>
              <w:fldChar w:fldCharType="begin"/>
            </w:r>
            <w:r>
              <w:rPr>
                <w:noProof/>
                <w:webHidden/>
              </w:rPr>
              <w:instrText xml:space="preserve"> PAGEREF _Toc235533642 \h </w:instrText>
            </w:r>
            <w:r>
              <w:rPr>
                <w:noProof/>
                <w:webHidden/>
              </w:rPr>
            </w:r>
            <w:r>
              <w:rPr>
                <w:noProof/>
                <w:webHidden/>
              </w:rPr>
              <w:fldChar w:fldCharType="separate"/>
            </w:r>
            <w:r>
              <w:rPr>
                <w:noProof/>
                <w:webHidden/>
              </w:rPr>
              <w:t>26</w:t>
            </w:r>
            <w:r>
              <w:rPr>
                <w:noProof/>
                <w:webHidden/>
              </w:rPr>
              <w:fldChar w:fldCharType="end"/>
            </w:r>
          </w:hyperlink>
        </w:p>
        <w:p w14:paraId="7A33F997" w14:textId="022A1A07" w:rsidR="00F70C65" w:rsidRDefault="00F70C65">
          <w:pPr>
            <w:pStyle w:val="Sumrio1"/>
            <w:tabs>
              <w:tab w:val="right" w:leader="dot" w:pos="10070"/>
            </w:tabs>
            <w:rPr>
              <w:rFonts w:asciiTheme="minorHAnsi" w:hAnsiTheme="minorHAnsi"/>
              <w:noProof/>
              <w:color w:val="auto"/>
              <w:kern w:val="2"/>
              <w:sz w:val="24"/>
              <w:szCs w:val="24"/>
              <w:lang w:val="pt-BR" w:eastAsia="pt-BR"/>
              <w14:ligatures w14:val="standardContextual"/>
            </w:rPr>
          </w:pPr>
          <w:hyperlink w:anchor="_Toc235533643" w:history="1">
            <w:r w:rsidRPr="006809FE">
              <w:rPr>
                <w:rStyle w:val="Hyperlink"/>
                <w:noProof/>
                <w:lang w:val="pt-BR"/>
              </w:rPr>
              <w:t>ANEXO C — CATÁLOGO DE REASON CODES</w:t>
            </w:r>
            <w:r>
              <w:rPr>
                <w:noProof/>
                <w:webHidden/>
              </w:rPr>
              <w:tab/>
            </w:r>
            <w:r>
              <w:rPr>
                <w:noProof/>
                <w:webHidden/>
              </w:rPr>
              <w:fldChar w:fldCharType="begin"/>
            </w:r>
            <w:r>
              <w:rPr>
                <w:noProof/>
                <w:webHidden/>
              </w:rPr>
              <w:instrText xml:space="preserve"> PAGEREF _Toc235533643 \h </w:instrText>
            </w:r>
            <w:r>
              <w:rPr>
                <w:noProof/>
                <w:webHidden/>
              </w:rPr>
            </w:r>
            <w:r>
              <w:rPr>
                <w:noProof/>
                <w:webHidden/>
              </w:rPr>
              <w:fldChar w:fldCharType="separate"/>
            </w:r>
            <w:r>
              <w:rPr>
                <w:noProof/>
                <w:webHidden/>
              </w:rPr>
              <w:t>27</w:t>
            </w:r>
            <w:r>
              <w:rPr>
                <w:noProof/>
                <w:webHidden/>
              </w:rPr>
              <w:fldChar w:fldCharType="end"/>
            </w:r>
          </w:hyperlink>
        </w:p>
        <w:p w14:paraId="36FB0533" w14:textId="27D27B3C" w:rsidR="00F70C65" w:rsidRDefault="00F70C65">
          <w:pPr>
            <w:pStyle w:val="Sumrio1"/>
            <w:tabs>
              <w:tab w:val="right" w:leader="dot" w:pos="10070"/>
            </w:tabs>
            <w:rPr>
              <w:rFonts w:asciiTheme="minorHAnsi" w:hAnsiTheme="minorHAnsi"/>
              <w:noProof/>
              <w:color w:val="auto"/>
              <w:kern w:val="2"/>
              <w:sz w:val="24"/>
              <w:szCs w:val="24"/>
              <w:lang w:val="pt-BR" w:eastAsia="pt-BR"/>
              <w14:ligatures w14:val="standardContextual"/>
            </w:rPr>
          </w:pPr>
          <w:hyperlink w:anchor="_Toc235533644" w:history="1">
            <w:r w:rsidRPr="006809FE">
              <w:rPr>
                <w:rStyle w:val="Hyperlink"/>
                <w:noProof/>
                <w:lang w:val="pt-BR"/>
              </w:rPr>
              <w:t>ANEXO D — CATÁLOGO DE LISTAS</w:t>
            </w:r>
            <w:r>
              <w:rPr>
                <w:noProof/>
                <w:webHidden/>
              </w:rPr>
              <w:tab/>
            </w:r>
            <w:r>
              <w:rPr>
                <w:noProof/>
                <w:webHidden/>
              </w:rPr>
              <w:fldChar w:fldCharType="begin"/>
            </w:r>
            <w:r>
              <w:rPr>
                <w:noProof/>
                <w:webHidden/>
              </w:rPr>
              <w:instrText xml:space="preserve"> PAGEREF _Toc235533644 \h </w:instrText>
            </w:r>
            <w:r>
              <w:rPr>
                <w:noProof/>
                <w:webHidden/>
              </w:rPr>
            </w:r>
            <w:r>
              <w:rPr>
                <w:noProof/>
                <w:webHidden/>
              </w:rPr>
              <w:fldChar w:fldCharType="separate"/>
            </w:r>
            <w:r>
              <w:rPr>
                <w:noProof/>
                <w:webHidden/>
              </w:rPr>
              <w:t>30</w:t>
            </w:r>
            <w:r>
              <w:rPr>
                <w:noProof/>
                <w:webHidden/>
              </w:rPr>
              <w:fldChar w:fldCharType="end"/>
            </w:r>
          </w:hyperlink>
        </w:p>
        <w:p w14:paraId="57034C5E" w14:textId="1A753667" w:rsidR="00F70C65" w:rsidRDefault="00F70C65">
          <w:pPr>
            <w:pStyle w:val="Sumrio1"/>
            <w:tabs>
              <w:tab w:val="right" w:leader="dot" w:pos="10070"/>
            </w:tabs>
            <w:rPr>
              <w:rFonts w:asciiTheme="minorHAnsi" w:hAnsiTheme="minorHAnsi"/>
              <w:noProof/>
              <w:color w:val="auto"/>
              <w:kern w:val="2"/>
              <w:sz w:val="24"/>
              <w:szCs w:val="24"/>
              <w:lang w:val="pt-BR" w:eastAsia="pt-BR"/>
              <w14:ligatures w14:val="standardContextual"/>
            </w:rPr>
          </w:pPr>
          <w:hyperlink w:anchor="_Toc235533645" w:history="1">
            <w:r w:rsidRPr="006809FE">
              <w:rPr>
                <w:rStyle w:val="Hyperlink"/>
                <w:noProof/>
                <w:lang w:val="pt-BR"/>
              </w:rPr>
              <w:t>Anexo E - Sistema Siebel – Produto Fixa (Cliente da Base)</w:t>
            </w:r>
            <w:r>
              <w:rPr>
                <w:noProof/>
                <w:webHidden/>
              </w:rPr>
              <w:tab/>
            </w:r>
            <w:r>
              <w:rPr>
                <w:noProof/>
                <w:webHidden/>
              </w:rPr>
              <w:fldChar w:fldCharType="begin"/>
            </w:r>
            <w:r>
              <w:rPr>
                <w:noProof/>
                <w:webHidden/>
              </w:rPr>
              <w:instrText xml:space="preserve"> PAGEREF _Toc235533645 \h </w:instrText>
            </w:r>
            <w:r>
              <w:rPr>
                <w:noProof/>
                <w:webHidden/>
              </w:rPr>
            </w:r>
            <w:r>
              <w:rPr>
                <w:noProof/>
                <w:webHidden/>
              </w:rPr>
              <w:fldChar w:fldCharType="separate"/>
            </w:r>
            <w:r>
              <w:rPr>
                <w:noProof/>
                <w:webHidden/>
              </w:rPr>
              <w:t>31</w:t>
            </w:r>
            <w:r>
              <w:rPr>
                <w:noProof/>
                <w:webHidden/>
              </w:rPr>
              <w:fldChar w:fldCharType="end"/>
            </w:r>
          </w:hyperlink>
        </w:p>
        <w:p w14:paraId="34959FFF" w14:textId="3D0DA3B2" w:rsidR="00F70C65" w:rsidRDefault="00F70C65">
          <w:pPr>
            <w:pStyle w:val="Sumrio3"/>
            <w:tabs>
              <w:tab w:val="left" w:pos="960"/>
              <w:tab w:val="right" w:leader="dot" w:pos="10070"/>
            </w:tabs>
            <w:rPr>
              <w:rFonts w:asciiTheme="minorHAnsi" w:hAnsiTheme="minorHAnsi"/>
              <w:noProof/>
              <w:color w:val="auto"/>
              <w:kern w:val="2"/>
              <w:sz w:val="24"/>
              <w:szCs w:val="24"/>
              <w:lang w:val="pt-BR" w:eastAsia="pt-BR"/>
              <w14:ligatures w14:val="standardContextual"/>
            </w:rPr>
          </w:pPr>
          <w:hyperlink w:anchor="_Toc235533646" w:history="1">
            <w:r w:rsidRPr="006809FE">
              <w:rPr>
                <w:rStyle w:val="Hyperlink"/>
                <w:noProof/>
                <w:lang w:val="pt-BR"/>
              </w:rPr>
              <w:t>I)</w:t>
            </w:r>
            <w:r>
              <w:rPr>
                <w:rFonts w:asciiTheme="minorHAnsi" w:hAnsiTheme="minorHAnsi"/>
                <w:noProof/>
                <w:color w:val="auto"/>
                <w:kern w:val="2"/>
                <w:sz w:val="24"/>
                <w:szCs w:val="24"/>
                <w:lang w:val="pt-BR" w:eastAsia="pt-BR"/>
                <w14:ligatures w14:val="standardContextual"/>
              </w:rPr>
              <w:tab/>
            </w:r>
            <w:r w:rsidRPr="006809FE">
              <w:rPr>
                <w:rStyle w:val="Hyperlink"/>
                <w:noProof/>
                <w:lang w:val="pt-BR"/>
              </w:rPr>
              <w:t>Cadastro</w:t>
            </w:r>
            <w:r>
              <w:rPr>
                <w:noProof/>
                <w:webHidden/>
              </w:rPr>
              <w:tab/>
            </w:r>
            <w:r>
              <w:rPr>
                <w:noProof/>
                <w:webHidden/>
              </w:rPr>
              <w:fldChar w:fldCharType="begin"/>
            </w:r>
            <w:r>
              <w:rPr>
                <w:noProof/>
                <w:webHidden/>
              </w:rPr>
              <w:instrText xml:space="preserve"> PAGEREF _Toc235533646 \h </w:instrText>
            </w:r>
            <w:r>
              <w:rPr>
                <w:noProof/>
                <w:webHidden/>
              </w:rPr>
            </w:r>
            <w:r>
              <w:rPr>
                <w:noProof/>
                <w:webHidden/>
              </w:rPr>
              <w:fldChar w:fldCharType="separate"/>
            </w:r>
            <w:r>
              <w:rPr>
                <w:noProof/>
                <w:webHidden/>
              </w:rPr>
              <w:t>32</w:t>
            </w:r>
            <w:r>
              <w:rPr>
                <w:noProof/>
                <w:webHidden/>
              </w:rPr>
              <w:fldChar w:fldCharType="end"/>
            </w:r>
          </w:hyperlink>
        </w:p>
        <w:p w14:paraId="6B27B80D" w14:textId="74FE68F0" w:rsidR="00F70C65" w:rsidRDefault="00F70C65">
          <w:pPr>
            <w:pStyle w:val="Sumrio3"/>
            <w:tabs>
              <w:tab w:val="left" w:pos="960"/>
              <w:tab w:val="right" w:leader="dot" w:pos="10070"/>
            </w:tabs>
            <w:rPr>
              <w:rFonts w:asciiTheme="minorHAnsi" w:hAnsiTheme="minorHAnsi"/>
              <w:noProof/>
              <w:color w:val="auto"/>
              <w:kern w:val="2"/>
              <w:sz w:val="24"/>
              <w:szCs w:val="24"/>
              <w:lang w:val="pt-BR" w:eastAsia="pt-BR"/>
              <w14:ligatures w14:val="standardContextual"/>
            </w:rPr>
          </w:pPr>
          <w:hyperlink w:anchor="_Toc235533647" w:history="1">
            <w:r w:rsidRPr="006809FE">
              <w:rPr>
                <w:rStyle w:val="Hyperlink"/>
                <w:noProof/>
                <w:lang w:val="pt-BR"/>
              </w:rPr>
              <w:t>a)</w:t>
            </w:r>
            <w:r>
              <w:rPr>
                <w:rFonts w:asciiTheme="minorHAnsi" w:hAnsiTheme="minorHAnsi"/>
                <w:noProof/>
                <w:color w:val="auto"/>
                <w:kern w:val="2"/>
                <w:sz w:val="24"/>
                <w:szCs w:val="24"/>
                <w:lang w:val="pt-BR" w:eastAsia="pt-BR"/>
                <w14:ligatures w14:val="standardContextual"/>
              </w:rPr>
              <w:tab/>
            </w:r>
            <w:r w:rsidRPr="006809FE">
              <w:rPr>
                <w:rStyle w:val="Hyperlink"/>
                <w:noProof/>
                <w:lang w:val="pt-BR"/>
              </w:rPr>
              <w:t>Status de Receita Federal</w:t>
            </w:r>
            <w:r>
              <w:rPr>
                <w:noProof/>
                <w:webHidden/>
              </w:rPr>
              <w:tab/>
            </w:r>
            <w:r>
              <w:rPr>
                <w:noProof/>
                <w:webHidden/>
              </w:rPr>
              <w:fldChar w:fldCharType="begin"/>
            </w:r>
            <w:r>
              <w:rPr>
                <w:noProof/>
                <w:webHidden/>
              </w:rPr>
              <w:instrText xml:space="preserve"> PAGEREF _Toc235533647 \h </w:instrText>
            </w:r>
            <w:r>
              <w:rPr>
                <w:noProof/>
                <w:webHidden/>
              </w:rPr>
            </w:r>
            <w:r>
              <w:rPr>
                <w:noProof/>
                <w:webHidden/>
              </w:rPr>
              <w:fldChar w:fldCharType="separate"/>
            </w:r>
            <w:r>
              <w:rPr>
                <w:noProof/>
                <w:webHidden/>
              </w:rPr>
              <w:t>32</w:t>
            </w:r>
            <w:r>
              <w:rPr>
                <w:noProof/>
                <w:webHidden/>
              </w:rPr>
              <w:fldChar w:fldCharType="end"/>
            </w:r>
          </w:hyperlink>
        </w:p>
        <w:p w14:paraId="6DCCB053" w14:textId="0445B177" w:rsidR="00F70C65" w:rsidRDefault="00F70C65">
          <w:pPr>
            <w:pStyle w:val="Sumrio3"/>
            <w:tabs>
              <w:tab w:val="left" w:pos="960"/>
              <w:tab w:val="right" w:leader="dot" w:pos="10070"/>
            </w:tabs>
            <w:rPr>
              <w:rFonts w:asciiTheme="minorHAnsi" w:hAnsiTheme="minorHAnsi"/>
              <w:noProof/>
              <w:color w:val="auto"/>
              <w:kern w:val="2"/>
              <w:sz w:val="24"/>
              <w:szCs w:val="24"/>
              <w:lang w:val="pt-BR" w:eastAsia="pt-BR"/>
              <w14:ligatures w14:val="standardContextual"/>
            </w:rPr>
          </w:pPr>
          <w:hyperlink w:anchor="_Toc235533648" w:history="1">
            <w:r w:rsidRPr="006809FE">
              <w:rPr>
                <w:rStyle w:val="Hyperlink"/>
                <w:noProof/>
                <w:lang w:val="pt-BR"/>
              </w:rPr>
              <w:t>b)</w:t>
            </w:r>
            <w:r>
              <w:rPr>
                <w:rFonts w:asciiTheme="minorHAnsi" w:hAnsiTheme="minorHAnsi"/>
                <w:noProof/>
                <w:color w:val="auto"/>
                <w:kern w:val="2"/>
                <w:sz w:val="24"/>
                <w:szCs w:val="24"/>
                <w:lang w:val="pt-BR" w:eastAsia="pt-BR"/>
                <w14:ligatures w14:val="standardContextual"/>
              </w:rPr>
              <w:tab/>
            </w:r>
            <w:r w:rsidRPr="006809FE">
              <w:rPr>
                <w:rStyle w:val="Hyperlink"/>
                <w:noProof/>
                <w:lang w:val="pt-BR"/>
              </w:rPr>
              <w:t>Filtro de Idade</w:t>
            </w:r>
            <w:r>
              <w:rPr>
                <w:noProof/>
                <w:webHidden/>
              </w:rPr>
              <w:tab/>
            </w:r>
            <w:r>
              <w:rPr>
                <w:noProof/>
                <w:webHidden/>
              </w:rPr>
              <w:fldChar w:fldCharType="begin"/>
            </w:r>
            <w:r>
              <w:rPr>
                <w:noProof/>
                <w:webHidden/>
              </w:rPr>
              <w:instrText xml:space="preserve"> PAGEREF _Toc235533648 \h </w:instrText>
            </w:r>
            <w:r>
              <w:rPr>
                <w:noProof/>
                <w:webHidden/>
              </w:rPr>
            </w:r>
            <w:r>
              <w:rPr>
                <w:noProof/>
                <w:webHidden/>
              </w:rPr>
              <w:fldChar w:fldCharType="separate"/>
            </w:r>
            <w:r>
              <w:rPr>
                <w:noProof/>
                <w:webHidden/>
              </w:rPr>
              <w:t>32</w:t>
            </w:r>
            <w:r>
              <w:rPr>
                <w:noProof/>
                <w:webHidden/>
              </w:rPr>
              <w:fldChar w:fldCharType="end"/>
            </w:r>
          </w:hyperlink>
        </w:p>
        <w:p w14:paraId="609545AE" w14:textId="5A8C75A8" w:rsidR="00F70C65" w:rsidRDefault="00F70C65">
          <w:pPr>
            <w:pStyle w:val="Sumrio3"/>
            <w:tabs>
              <w:tab w:val="left" w:pos="960"/>
              <w:tab w:val="right" w:leader="dot" w:pos="10070"/>
            </w:tabs>
            <w:rPr>
              <w:rFonts w:asciiTheme="minorHAnsi" w:hAnsiTheme="minorHAnsi"/>
              <w:noProof/>
              <w:color w:val="auto"/>
              <w:kern w:val="2"/>
              <w:sz w:val="24"/>
              <w:szCs w:val="24"/>
              <w:lang w:val="pt-BR" w:eastAsia="pt-BR"/>
              <w14:ligatures w14:val="standardContextual"/>
            </w:rPr>
          </w:pPr>
          <w:hyperlink w:anchor="_Toc235533649" w:history="1">
            <w:r w:rsidRPr="006809FE">
              <w:rPr>
                <w:rStyle w:val="Hyperlink"/>
                <w:noProof/>
                <w:lang w:val="pt-BR"/>
              </w:rPr>
              <w:t>II)</w:t>
            </w:r>
            <w:r>
              <w:rPr>
                <w:rFonts w:asciiTheme="minorHAnsi" w:hAnsiTheme="minorHAnsi"/>
                <w:noProof/>
                <w:color w:val="auto"/>
                <w:kern w:val="2"/>
                <w:sz w:val="24"/>
                <w:szCs w:val="24"/>
                <w:lang w:val="pt-BR" w:eastAsia="pt-BR"/>
                <w14:ligatures w14:val="standardContextual"/>
              </w:rPr>
              <w:tab/>
            </w:r>
            <w:r w:rsidRPr="006809FE">
              <w:rPr>
                <w:rStyle w:val="Hyperlink"/>
                <w:noProof/>
                <w:lang w:val="pt-BR"/>
              </w:rPr>
              <w:t>Análise Interna</w:t>
            </w:r>
            <w:r>
              <w:rPr>
                <w:noProof/>
                <w:webHidden/>
              </w:rPr>
              <w:tab/>
            </w:r>
            <w:r>
              <w:rPr>
                <w:noProof/>
                <w:webHidden/>
              </w:rPr>
              <w:fldChar w:fldCharType="begin"/>
            </w:r>
            <w:r>
              <w:rPr>
                <w:noProof/>
                <w:webHidden/>
              </w:rPr>
              <w:instrText xml:space="preserve"> PAGEREF _Toc235533649 \h </w:instrText>
            </w:r>
            <w:r>
              <w:rPr>
                <w:noProof/>
                <w:webHidden/>
              </w:rPr>
            </w:r>
            <w:r>
              <w:rPr>
                <w:noProof/>
                <w:webHidden/>
              </w:rPr>
              <w:fldChar w:fldCharType="separate"/>
            </w:r>
            <w:r>
              <w:rPr>
                <w:noProof/>
                <w:webHidden/>
              </w:rPr>
              <w:t>32</w:t>
            </w:r>
            <w:r>
              <w:rPr>
                <w:noProof/>
                <w:webHidden/>
              </w:rPr>
              <w:fldChar w:fldCharType="end"/>
            </w:r>
          </w:hyperlink>
        </w:p>
        <w:p w14:paraId="599F02D8" w14:textId="366B0688" w:rsidR="00F70C65" w:rsidRDefault="00F70C65">
          <w:pPr>
            <w:pStyle w:val="Sumrio3"/>
            <w:tabs>
              <w:tab w:val="left" w:pos="960"/>
              <w:tab w:val="right" w:leader="dot" w:pos="10070"/>
            </w:tabs>
            <w:rPr>
              <w:rFonts w:asciiTheme="minorHAnsi" w:hAnsiTheme="minorHAnsi"/>
              <w:noProof/>
              <w:color w:val="auto"/>
              <w:kern w:val="2"/>
              <w:sz w:val="24"/>
              <w:szCs w:val="24"/>
              <w:lang w:val="pt-BR" w:eastAsia="pt-BR"/>
              <w14:ligatures w14:val="standardContextual"/>
            </w:rPr>
          </w:pPr>
          <w:hyperlink w:anchor="_Toc235533650" w:history="1">
            <w:r w:rsidRPr="006809FE">
              <w:rPr>
                <w:rStyle w:val="Hyperlink"/>
                <w:noProof/>
                <w:lang w:val="pt-BR"/>
              </w:rPr>
              <w:t>a)</w:t>
            </w:r>
            <w:r>
              <w:rPr>
                <w:rFonts w:asciiTheme="minorHAnsi" w:hAnsiTheme="minorHAnsi"/>
                <w:noProof/>
                <w:color w:val="auto"/>
                <w:kern w:val="2"/>
                <w:sz w:val="24"/>
                <w:szCs w:val="24"/>
                <w:lang w:val="pt-BR" w:eastAsia="pt-BR"/>
                <w14:ligatures w14:val="standardContextual"/>
              </w:rPr>
              <w:tab/>
            </w:r>
            <w:r w:rsidRPr="006809FE">
              <w:rPr>
                <w:rStyle w:val="Hyperlink"/>
                <w:noProof/>
                <w:lang w:val="pt-BR"/>
              </w:rPr>
              <w:t>Inadimplência Interna</w:t>
            </w:r>
            <w:r>
              <w:rPr>
                <w:noProof/>
                <w:webHidden/>
              </w:rPr>
              <w:tab/>
            </w:r>
            <w:r>
              <w:rPr>
                <w:noProof/>
                <w:webHidden/>
              </w:rPr>
              <w:fldChar w:fldCharType="begin"/>
            </w:r>
            <w:r>
              <w:rPr>
                <w:noProof/>
                <w:webHidden/>
              </w:rPr>
              <w:instrText xml:space="preserve"> PAGEREF _Toc235533650 \h </w:instrText>
            </w:r>
            <w:r>
              <w:rPr>
                <w:noProof/>
                <w:webHidden/>
              </w:rPr>
            </w:r>
            <w:r>
              <w:rPr>
                <w:noProof/>
                <w:webHidden/>
              </w:rPr>
              <w:fldChar w:fldCharType="separate"/>
            </w:r>
            <w:r>
              <w:rPr>
                <w:noProof/>
                <w:webHidden/>
              </w:rPr>
              <w:t>32</w:t>
            </w:r>
            <w:r>
              <w:rPr>
                <w:noProof/>
                <w:webHidden/>
              </w:rPr>
              <w:fldChar w:fldCharType="end"/>
            </w:r>
          </w:hyperlink>
        </w:p>
        <w:p w14:paraId="443D021E" w14:textId="1AC27A2F" w:rsidR="00F70C65" w:rsidRDefault="00F70C65">
          <w:pPr>
            <w:pStyle w:val="Sumrio3"/>
            <w:tabs>
              <w:tab w:val="left" w:pos="960"/>
              <w:tab w:val="right" w:leader="dot" w:pos="10070"/>
            </w:tabs>
            <w:rPr>
              <w:rFonts w:asciiTheme="minorHAnsi" w:hAnsiTheme="minorHAnsi"/>
              <w:noProof/>
              <w:color w:val="auto"/>
              <w:kern w:val="2"/>
              <w:sz w:val="24"/>
              <w:szCs w:val="24"/>
              <w:lang w:val="pt-BR" w:eastAsia="pt-BR"/>
              <w14:ligatures w14:val="standardContextual"/>
            </w:rPr>
          </w:pPr>
          <w:hyperlink w:anchor="_Toc235533651" w:history="1">
            <w:r w:rsidRPr="006809FE">
              <w:rPr>
                <w:rStyle w:val="Hyperlink"/>
                <w:noProof/>
                <w:lang w:val="pt-BR"/>
              </w:rPr>
              <w:t>b)</w:t>
            </w:r>
            <w:r>
              <w:rPr>
                <w:rFonts w:asciiTheme="minorHAnsi" w:hAnsiTheme="minorHAnsi"/>
                <w:noProof/>
                <w:color w:val="auto"/>
                <w:kern w:val="2"/>
                <w:sz w:val="24"/>
                <w:szCs w:val="24"/>
                <w:lang w:val="pt-BR" w:eastAsia="pt-BR"/>
                <w14:ligatures w14:val="standardContextual"/>
              </w:rPr>
              <w:tab/>
            </w:r>
            <w:r w:rsidRPr="006809FE">
              <w:rPr>
                <w:rStyle w:val="Hyperlink"/>
                <w:noProof/>
                <w:lang w:val="pt-BR"/>
              </w:rPr>
              <w:t>Lista de pré-aprovação</w:t>
            </w:r>
            <w:r>
              <w:rPr>
                <w:noProof/>
                <w:webHidden/>
              </w:rPr>
              <w:tab/>
            </w:r>
            <w:r>
              <w:rPr>
                <w:noProof/>
                <w:webHidden/>
              </w:rPr>
              <w:fldChar w:fldCharType="begin"/>
            </w:r>
            <w:r>
              <w:rPr>
                <w:noProof/>
                <w:webHidden/>
              </w:rPr>
              <w:instrText xml:space="preserve"> PAGEREF _Toc235533651 \h </w:instrText>
            </w:r>
            <w:r>
              <w:rPr>
                <w:noProof/>
                <w:webHidden/>
              </w:rPr>
            </w:r>
            <w:r>
              <w:rPr>
                <w:noProof/>
                <w:webHidden/>
              </w:rPr>
              <w:fldChar w:fldCharType="separate"/>
            </w:r>
            <w:r>
              <w:rPr>
                <w:noProof/>
                <w:webHidden/>
              </w:rPr>
              <w:t>32</w:t>
            </w:r>
            <w:r>
              <w:rPr>
                <w:noProof/>
                <w:webHidden/>
              </w:rPr>
              <w:fldChar w:fldCharType="end"/>
            </w:r>
          </w:hyperlink>
        </w:p>
        <w:p w14:paraId="73871715" w14:textId="7EE664A1" w:rsidR="00F70C65" w:rsidRDefault="00F70C65">
          <w:pPr>
            <w:pStyle w:val="Sumrio3"/>
            <w:tabs>
              <w:tab w:val="left" w:pos="960"/>
              <w:tab w:val="right" w:leader="dot" w:pos="10070"/>
            </w:tabs>
            <w:rPr>
              <w:rFonts w:asciiTheme="minorHAnsi" w:hAnsiTheme="minorHAnsi"/>
              <w:noProof/>
              <w:color w:val="auto"/>
              <w:kern w:val="2"/>
              <w:sz w:val="24"/>
              <w:szCs w:val="24"/>
              <w:lang w:val="pt-BR" w:eastAsia="pt-BR"/>
              <w14:ligatures w14:val="standardContextual"/>
            </w:rPr>
          </w:pPr>
          <w:hyperlink w:anchor="_Toc235533652" w:history="1">
            <w:r w:rsidRPr="006809FE">
              <w:rPr>
                <w:rStyle w:val="Hyperlink"/>
                <w:noProof/>
                <w:lang w:val="pt-BR"/>
              </w:rPr>
              <w:t>c)</w:t>
            </w:r>
            <w:r>
              <w:rPr>
                <w:rFonts w:asciiTheme="minorHAnsi" w:hAnsiTheme="minorHAnsi"/>
                <w:noProof/>
                <w:color w:val="auto"/>
                <w:kern w:val="2"/>
                <w:sz w:val="24"/>
                <w:szCs w:val="24"/>
                <w:lang w:val="pt-BR" w:eastAsia="pt-BR"/>
                <w14:ligatures w14:val="standardContextual"/>
              </w:rPr>
              <w:tab/>
            </w:r>
            <w:r w:rsidRPr="006809FE">
              <w:rPr>
                <w:rStyle w:val="Hyperlink"/>
                <w:noProof/>
                <w:lang w:val="pt-BR"/>
              </w:rPr>
              <w:t>Lista de pré-reprovação</w:t>
            </w:r>
            <w:r>
              <w:rPr>
                <w:noProof/>
                <w:webHidden/>
              </w:rPr>
              <w:tab/>
            </w:r>
            <w:r>
              <w:rPr>
                <w:noProof/>
                <w:webHidden/>
              </w:rPr>
              <w:fldChar w:fldCharType="begin"/>
            </w:r>
            <w:r>
              <w:rPr>
                <w:noProof/>
                <w:webHidden/>
              </w:rPr>
              <w:instrText xml:space="preserve"> PAGEREF _Toc235533652 \h </w:instrText>
            </w:r>
            <w:r>
              <w:rPr>
                <w:noProof/>
                <w:webHidden/>
              </w:rPr>
            </w:r>
            <w:r>
              <w:rPr>
                <w:noProof/>
                <w:webHidden/>
              </w:rPr>
              <w:fldChar w:fldCharType="separate"/>
            </w:r>
            <w:r>
              <w:rPr>
                <w:noProof/>
                <w:webHidden/>
              </w:rPr>
              <w:t>32</w:t>
            </w:r>
            <w:r>
              <w:rPr>
                <w:noProof/>
                <w:webHidden/>
              </w:rPr>
              <w:fldChar w:fldCharType="end"/>
            </w:r>
          </w:hyperlink>
        </w:p>
        <w:p w14:paraId="208D66D5" w14:textId="504205E0" w:rsidR="00F70C65" w:rsidRDefault="00F70C65">
          <w:pPr>
            <w:pStyle w:val="Sumrio3"/>
            <w:tabs>
              <w:tab w:val="left" w:pos="960"/>
              <w:tab w:val="right" w:leader="dot" w:pos="10070"/>
            </w:tabs>
            <w:rPr>
              <w:rFonts w:asciiTheme="minorHAnsi" w:hAnsiTheme="minorHAnsi"/>
              <w:noProof/>
              <w:color w:val="auto"/>
              <w:kern w:val="2"/>
              <w:sz w:val="24"/>
              <w:szCs w:val="24"/>
              <w:lang w:val="pt-BR" w:eastAsia="pt-BR"/>
              <w14:ligatures w14:val="standardContextual"/>
            </w:rPr>
          </w:pPr>
          <w:hyperlink w:anchor="_Toc235533653" w:history="1">
            <w:r w:rsidRPr="006809FE">
              <w:rPr>
                <w:rStyle w:val="Hyperlink"/>
                <w:noProof/>
                <w:lang w:val="pt-BR"/>
              </w:rPr>
              <w:t>III)</w:t>
            </w:r>
            <w:r>
              <w:rPr>
                <w:rFonts w:asciiTheme="minorHAnsi" w:hAnsiTheme="minorHAnsi"/>
                <w:noProof/>
                <w:color w:val="auto"/>
                <w:kern w:val="2"/>
                <w:sz w:val="24"/>
                <w:szCs w:val="24"/>
                <w:lang w:val="pt-BR" w:eastAsia="pt-BR"/>
                <w14:ligatures w14:val="standardContextual"/>
              </w:rPr>
              <w:tab/>
            </w:r>
            <w:r w:rsidRPr="006809FE">
              <w:rPr>
                <w:rStyle w:val="Hyperlink"/>
                <w:noProof/>
                <w:lang w:val="pt-BR"/>
              </w:rPr>
              <w:t>Análise Externa</w:t>
            </w:r>
            <w:r>
              <w:rPr>
                <w:noProof/>
                <w:webHidden/>
              </w:rPr>
              <w:tab/>
            </w:r>
            <w:r>
              <w:rPr>
                <w:noProof/>
                <w:webHidden/>
              </w:rPr>
              <w:fldChar w:fldCharType="begin"/>
            </w:r>
            <w:r>
              <w:rPr>
                <w:noProof/>
                <w:webHidden/>
              </w:rPr>
              <w:instrText xml:space="preserve"> PAGEREF _Toc235533653 \h </w:instrText>
            </w:r>
            <w:r>
              <w:rPr>
                <w:noProof/>
                <w:webHidden/>
              </w:rPr>
            </w:r>
            <w:r>
              <w:rPr>
                <w:noProof/>
                <w:webHidden/>
              </w:rPr>
              <w:fldChar w:fldCharType="separate"/>
            </w:r>
            <w:r>
              <w:rPr>
                <w:noProof/>
                <w:webHidden/>
              </w:rPr>
              <w:t>33</w:t>
            </w:r>
            <w:r>
              <w:rPr>
                <w:noProof/>
                <w:webHidden/>
              </w:rPr>
              <w:fldChar w:fldCharType="end"/>
            </w:r>
          </w:hyperlink>
        </w:p>
        <w:p w14:paraId="6BAEC9ED" w14:textId="5D466589" w:rsidR="00F70C65" w:rsidRDefault="00F70C65">
          <w:pPr>
            <w:pStyle w:val="Sumrio3"/>
            <w:tabs>
              <w:tab w:val="left" w:pos="960"/>
              <w:tab w:val="right" w:leader="dot" w:pos="10070"/>
            </w:tabs>
            <w:rPr>
              <w:rFonts w:asciiTheme="minorHAnsi" w:hAnsiTheme="minorHAnsi"/>
              <w:noProof/>
              <w:color w:val="auto"/>
              <w:kern w:val="2"/>
              <w:sz w:val="24"/>
              <w:szCs w:val="24"/>
              <w:lang w:val="pt-BR" w:eastAsia="pt-BR"/>
              <w14:ligatures w14:val="standardContextual"/>
            </w:rPr>
          </w:pPr>
          <w:hyperlink w:anchor="_Toc235533654" w:history="1">
            <w:r w:rsidRPr="006809FE">
              <w:rPr>
                <w:rStyle w:val="Hyperlink"/>
                <w:noProof/>
                <w:lang w:val="pt-BR"/>
              </w:rPr>
              <w:t>a)</w:t>
            </w:r>
            <w:r>
              <w:rPr>
                <w:rFonts w:asciiTheme="minorHAnsi" w:hAnsiTheme="minorHAnsi"/>
                <w:noProof/>
                <w:color w:val="auto"/>
                <w:kern w:val="2"/>
                <w:sz w:val="24"/>
                <w:szCs w:val="24"/>
                <w:lang w:val="pt-BR" w:eastAsia="pt-BR"/>
                <w14:ligatures w14:val="standardContextual"/>
              </w:rPr>
              <w:tab/>
            </w:r>
            <w:r w:rsidRPr="006809FE">
              <w:rPr>
                <w:rStyle w:val="Hyperlink"/>
                <w:noProof/>
                <w:lang w:val="pt-BR"/>
              </w:rPr>
              <w:t>Base Full e Base Online</w:t>
            </w:r>
            <w:r>
              <w:rPr>
                <w:noProof/>
                <w:webHidden/>
              </w:rPr>
              <w:tab/>
            </w:r>
            <w:r>
              <w:rPr>
                <w:noProof/>
                <w:webHidden/>
              </w:rPr>
              <w:fldChar w:fldCharType="begin"/>
            </w:r>
            <w:r>
              <w:rPr>
                <w:noProof/>
                <w:webHidden/>
              </w:rPr>
              <w:instrText xml:space="preserve"> PAGEREF _Toc235533654 \h </w:instrText>
            </w:r>
            <w:r>
              <w:rPr>
                <w:noProof/>
                <w:webHidden/>
              </w:rPr>
            </w:r>
            <w:r>
              <w:rPr>
                <w:noProof/>
                <w:webHidden/>
              </w:rPr>
              <w:fldChar w:fldCharType="separate"/>
            </w:r>
            <w:r>
              <w:rPr>
                <w:noProof/>
                <w:webHidden/>
              </w:rPr>
              <w:t>33</w:t>
            </w:r>
            <w:r>
              <w:rPr>
                <w:noProof/>
                <w:webHidden/>
              </w:rPr>
              <w:fldChar w:fldCharType="end"/>
            </w:r>
          </w:hyperlink>
        </w:p>
        <w:p w14:paraId="2B856D0E" w14:textId="7E0FF358" w:rsidR="00F70C65" w:rsidRDefault="00F70C65">
          <w:pPr>
            <w:pStyle w:val="Sumrio3"/>
            <w:tabs>
              <w:tab w:val="left" w:pos="960"/>
              <w:tab w:val="right" w:leader="dot" w:pos="10070"/>
            </w:tabs>
            <w:rPr>
              <w:rFonts w:asciiTheme="minorHAnsi" w:hAnsiTheme="minorHAnsi"/>
              <w:noProof/>
              <w:color w:val="auto"/>
              <w:kern w:val="2"/>
              <w:sz w:val="24"/>
              <w:szCs w:val="24"/>
              <w:lang w:val="pt-BR" w:eastAsia="pt-BR"/>
              <w14:ligatures w14:val="standardContextual"/>
            </w:rPr>
          </w:pPr>
          <w:hyperlink w:anchor="_Toc235533655" w:history="1">
            <w:r w:rsidRPr="006809FE">
              <w:rPr>
                <w:rStyle w:val="Hyperlink"/>
                <w:noProof/>
                <w:lang w:val="pt-BR"/>
              </w:rPr>
              <w:t>b)</w:t>
            </w:r>
            <w:r>
              <w:rPr>
                <w:rFonts w:asciiTheme="minorHAnsi" w:hAnsiTheme="minorHAnsi"/>
                <w:noProof/>
                <w:color w:val="auto"/>
                <w:kern w:val="2"/>
                <w:sz w:val="24"/>
                <w:szCs w:val="24"/>
                <w:lang w:val="pt-BR" w:eastAsia="pt-BR"/>
                <w14:ligatures w14:val="standardContextual"/>
              </w:rPr>
              <w:tab/>
            </w:r>
            <w:r w:rsidRPr="006809FE">
              <w:rPr>
                <w:rStyle w:val="Hyperlink"/>
                <w:noProof/>
                <w:lang w:val="pt-BR"/>
              </w:rPr>
              <w:t>Credit Score - Modelo Estatístico Customizado de Risco Externo (Serasa)</w:t>
            </w:r>
            <w:r>
              <w:rPr>
                <w:noProof/>
                <w:webHidden/>
              </w:rPr>
              <w:tab/>
            </w:r>
            <w:r>
              <w:rPr>
                <w:noProof/>
                <w:webHidden/>
              </w:rPr>
              <w:fldChar w:fldCharType="begin"/>
            </w:r>
            <w:r>
              <w:rPr>
                <w:noProof/>
                <w:webHidden/>
              </w:rPr>
              <w:instrText xml:space="preserve"> PAGEREF _Toc235533655 \h </w:instrText>
            </w:r>
            <w:r>
              <w:rPr>
                <w:noProof/>
                <w:webHidden/>
              </w:rPr>
            </w:r>
            <w:r>
              <w:rPr>
                <w:noProof/>
                <w:webHidden/>
              </w:rPr>
              <w:fldChar w:fldCharType="separate"/>
            </w:r>
            <w:r>
              <w:rPr>
                <w:noProof/>
                <w:webHidden/>
              </w:rPr>
              <w:t>33</w:t>
            </w:r>
            <w:r>
              <w:rPr>
                <w:noProof/>
                <w:webHidden/>
              </w:rPr>
              <w:fldChar w:fldCharType="end"/>
            </w:r>
          </w:hyperlink>
        </w:p>
        <w:p w14:paraId="09E23133" w14:textId="38B5718D" w:rsidR="001C5F76" w:rsidRPr="001C5F76" w:rsidRDefault="001C5F76" w:rsidP="00572BCD">
          <w:pPr>
            <w:jc w:val="both"/>
            <w:rPr>
              <w:lang w:val="pt-BR"/>
            </w:rPr>
          </w:pPr>
          <w:r w:rsidRPr="001C5F76">
            <w:rPr>
              <w:b/>
              <w:bCs/>
              <w:lang w:val="pt-BR"/>
            </w:rPr>
            <w:fldChar w:fldCharType="end"/>
          </w:r>
        </w:p>
      </w:sdtContent>
    </w:sdt>
    <w:p w14:paraId="662FD545" w14:textId="3BE3E8EE" w:rsidR="006E6CB8" w:rsidRPr="001C5F76" w:rsidRDefault="006E6CB8" w:rsidP="00572BCD">
      <w:pPr>
        <w:jc w:val="both"/>
        <w:rPr>
          <w:lang w:val="pt-BR"/>
        </w:rPr>
      </w:pPr>
    </w:p>
    <w:p w14:paraId="5415B785" w14:textId="724F1098" w:rsidR="00B81F33" w:rsidRDefault="00B81F33">
      <w:pPr>
        <w:rPr>
          <w:lang w:val="pt-BR"/>
        </w:rPr>
      </w:pPr>
      <w:r>
        <w:rPr>
          <w:lang w:val="pt-BR"/>
        </w:rPr>
        <w:br w:type="page"/>
      </w:r>
    </w:p>
    <w:p w14:paraId="602E4208" w14:textId="0276DE10" w:rsidR="006E6CB8" w:rsidRPr="001C5F76" w:rsidRDefault="00DC0207" w:rsidP="00572BCD">
      <w:pPr>
        <w:pStyle w:val="Ttulo1"/>
        <w:tabs>
          <w:tab w:val="left" w:pos="3660"/>
        </w:tabs>
        <w:jc w:val="both"/>
        <w:rPr>
          <w:lang w:val="pt-BR"/>
        </w:rPr>
      </w:pPr>
      <w:bookmarkStart w:id="0" w:name="_Toc235533555"/>
      <w:r w:rsidRPr="001C5F76">
        <w:rPr>
          <w:lang w:val="pt-BR"/>
        </w:rPr>
        <w:lastRenderedPageBreak/>
        <w:t xml:space="preserve">1. </w:t>
      </w:r>
      <w:r w:rsidRPr="00256E30">
        <w:rPr>
          <w:sz w:val="28"/>
          <w:szCs w:val="24"/>
          <w:lang w:val="pt-BR"/>
        </w:rPr>
        <w:t>OBJETIVO</w:t>
      </w:r>
      <w:bookmarkEnd w:id="0"/>
      <w:r w:rsidR="001C5F76" w:rsidRPr="001C5F76">
        <w:rPr>
          <w:lang w:val="pt-BR"/>
        </w:rPr>
        <w:tab/>
      </w:r>
    </w:p>
    <w:p w14:paraId="69A80924" w14:textId="77777777" w:rsidR="006E6CB8" w:rsidRPr="001C5F76" w:rsidRDefault="00DC0207" w:rsidP="00572BCD">
      <w:pPr>
        <w:jc w:val="both"/>
        <w:rPr>
          <w:lang w:val="pt-BR"/>
        </w:rPr>
      </w:pPr>
      <w:r w:rsidRPr="001C5F76">
        <w:rPr>
          <w:lang w:val="pt-BR"/>
        </w:rPr>
        <w:t>Este documento tem como objetivo listar as regras e filtros de crédito aplicados durante o processo de análise automática executada pelo motor de crédito, para aprovação de concessão de crédito no portfólio B2C.</w:t>
      </w:r>
    </w:p>
    <w:p w14:paraId="6E739AEB" w14:textId="77777777" w:rsidR="006E6CB8" w:rsidRPr="001C5F76" w:rsidRDefault="00DC0207" w:rsidP="00572BCD">
      <w:pPr>
        <w:pStyle w:val="Ttulo1"/>
        <w:jc w:val="both"/>
        <w:rPr>
          <w:lang w:val="pt-BR"/>
        </w:rPr>
      </w:pPr>
      <w:bookmarkStart w:id="1" w:name="_Toc235533556"/>
      <w:r w:rsidRPr="001C5F76">
        <w:rPr>
          <w:lang w:val="pt-BR"/>
        </w:rPr>
        <w:t>2. ABRANGÊNCIA</w:t>
      </w:r>
      <w:bookmarkEnd w:id="1"/>
    </w:p>
    <w:p w14:paraId="640B1857" w14:textId="77777777" w:rsidR="006E6CB8" w:rsidRPr="001C5F76" w:rsidRDefault="00DC0207" w:rsidP="00572BCD">
      <w:pPr>
        <w:jc w:val="both"/>
        <w:rPr>
          <w:lang w:val="pt-BR"/>
        </w:rPr>
      </w:pPr>
      <w:r w:rsidRPr="001C5F76">
        <w:rPr>
          <w:lang w:val="pt-BR"/>
        </w:rPr>
        <w:t>Estas regras se aplicam na comercialização de produtos e serviços que formam o portfólio B2C (Business to Customer). A análise e as decisões são feitas na ordem em que estão descritas neste documento.</w:t>
      </w:r>
    </w:p>
    <w:p w14:paraId="18B19BE6" w14:textId="77777777" w:rsidR="006E6CB8" w:rsidRPr="001C5F76" w:rsidRDefault="00DC0207" w:rsidP="00572BCD">
      <w:pPr>
        <w:pStyle w:val="Ttulo1"/>
        <w:jc w:val="both"/>
        <w:rPr>
          <w:lang w:val="pt-BR"/>
        </w:rPr>
      </w:pPr>
      <w:bookmarkStart w:id="2" w:name="_Toc235533557"/>
      <w:r w:rsidRPr="001C5F76">
        <w:rPr>
          <w:lang w:val="pt-BR"/>
        </w:rPr>
        <w:t>3. DEFINIÇÕES / GLOSSÁRIO</w:t>
      </w:r>
      <w:bookmarkEnd w:id="2"/>
    </w:p>
    <w:p w14:paraId="70B6754F" w14:textId="77777777" w:rsidR="006E6CB8" w:rsidRPr="001C5F76" w:rsidRDefault="00DC0207" w:rsidP="00572BCD">
      <w:pPr>
        <w:jc w:val="both"/>
        <w:rPr>
          <w:lang w:val="pt-BR"/>
        </w:rPr>
      </w:pPr>
      <w:r w:rsidRPr="001C5F76">
        <w:rPr>
          <w:b/>
          <w:lang w:val="pt-BR"/>
        </w:rPr>
        <w:t xml:space="preserve">Base Full: </w:t>
      </w:r>
      <w:r w:rsidRPr="001C5F76">
        <w:rPr>
          <w:lang w:val="pt-BR"/>
        </w:rPr>
        <w:t>Base de dados completa de CPF/CNPJ fornecida pelo bureau, armazenada internamente e atualizada periodicamente, com dados cadastrais, comportamentais e score.</w:t>
      </w:r>
    </w:p>
    <w:p w14:paraId="22BF3EBA" w14:textId="77777777" w:rsidR="006E6CB8" w:rsidRPr="001C5F76" w:rsidRDefault="00DC0207" w:rsidP="00572BCD">
      <w:pPr>
        <w:jc w:val="both"/>
        <w:rPr>
          <w:lang w:val="pt-BR"/>
        </w:rPr>
      </w:pPr>
      <w:r w:rsidRPr="001C5F76">
        <w:rPr>
          <w:b/>
          <w:lang w:val="pt-BR"/>
        </w:rPr>
        <w:t xml:space="preserve">Behavior Score: </w:t>
      </w:r>
      <w:r w:rsidRPr="001C5F76">
        <w:rPr>
          <w:lang w:val="pt-BR"/>
        </w:rPr>
        <w:t>Pontuação que indica o comportamento e a probabilidade de o cliente manter em dia o pagamento dos serviços já contratados.</w:t>
      </w:r>
    </w:p>
    <w:p w14:paraId="1DD6361F" w14:textId="77777777" w:rsidR="006E6CB8" w:rsidRPr="001C5F76" w:rsidRDefault="00DC0207" w:rsidP="00572BCD">
      <w:pPr>
        <w:jc w:val="both"/>
        <w:rPr>
          <w:lang w:val="pt-BR"/>
        </w:rPr>
      </w:pPr>
      <w:r w:rsidRPr="001C5F76">
        <w:rPr>
          <w:b/>
          <w:lang w:val="pt-BR"/>
        </w:rPr>
        <w:t xml:space="preserve">Bureau Online: </w:t>
      </w:r>
      <w:r w:rsidRPr="001C5F76">
        <w:rPr>
          <w:lang w:val="pt-BR"/>
        </w:rPr>
        <w:t>Consulta ao bureau feita em tempo real, acionada quando o documento não é encontrado na Base Full.</w:t>
      </w:r>
    </w:p>
    <w:p w14:paraId="3DE700DA" w14:textId="77777777" w:rsidR="006E6CB8" w:rsidRPr="001C5F76" w:rsidRDefault="00DC0207" w:rsidP="00572BCD">
      <w:pPr>
        <w:jc w:val="both"/>
        <w:rPr>
          <w:lang w:val="pt-BR"/>
        </w:rPr>
      </w:pPr>
      <w:r w:rsidRPr="001C5F76">
        <w:rPr>
          <w:b/>
          <w:lang w:val="pt-BR"/>
        </w:rPr>
        <w:t xml:space="preserve">Cedente / Cessionário: </w:t>
      </w:r>
      <w:r w:rsidRPr="001C5F76">
        <w:rPr>
          <w:lang w:val="pt-BR"/>
        </w:rPr>
        <w:t>Em troca de titularidade, o Cedente é quem transfere a linha e o Cessionário é quem a recebe.</w:t>
      </w:r>
    </w:p>
    <w:p w14:paraId="621890DF" w14:textId="77777777" w:rsidR="006E6CB8" w:rsidRPr="001C5F76" w:rsidRDefault="00DC0207" w:rsidP="00572BCD">
      <w:pPr>
        <w:jc w:val="both"/>
        <w:rPr>
          <w:lang w:val="pt-BR"/>
        </w:rPr>
      </w:pPr>
      <w:r w:rsidRPr="001C5F76">
        <w:rPr>
          <w:b/>
          <w:lang w:val="pt-BR"/>
        </w:rPr>
        <w:t xml:space="preserve">Cineminha: </w:t>
      </w:r>
      <w:r w:rsidRPr="001C5F76">
        <w:rPr>
          <w:lang w:val="pt-BR"/>
        </w:rPr>
        <w:t>Tabela de elegibilidade que cruza faixas de score e define se a oferta é liberada, reduzida ou negada.</w:t>
      </w:r>
    </w:p>
    <w:p w14:paraId="637AA782" w14:textId="77777777" w:rsidR="006E6CB8" w:rsidRPr="001C5F76" w:rsidRDefault="00DC0207" w:rsidP="00572BCD">
      <w:pPr>
        <w:jc w:val="both"/>
        <w:rPr>
          <w:lang w:val="pt-BR"/>
        </w:rPr>
      </w:pPr>
      <w:r w:rsidRPr="001C5F76">
        <w:rPr>
          <w:b/>
          <w:lang w:val="pt-BR"/>
        </w:rPr>
        <w:t xml:space="preserve">Dívida/Inadimplência Interna Convergente: </w:t>
      </w:r>
      <w:r w:rsidRPr="001C5F76">
        <w:rPr>
          <w:lang w:val="pt-BR"/>
        </w:rPr>
        <w:t>Somatória de todas as contas vencidas em aberto e o aging (tempo de atraso) da mais antiga, considerando os sistemas internos.</w:t>
      </w:r>
    </w:p>
    <w:p w14:paraId="737900AA" w14:textId="77777777" w:rsidR="006E6CB8" w:rsidRPr="001C5F76" w:rsidRDefault="00DC0207" w:rsidP="00572BCD">
      <w:pPr>
        <w:jc w:val="both"/>
        <w:rPr>
          <w:lang w:val="pt-BR"/>
        </w:rPr>
      </w:pPr>
      <w:r w:rsidRPr="001C5F76">
        <w:rPr>
          <w:b/>
          <w:lang w:val="pt-BR"/>
        </w:rPr>
        <w:t xml:space="preserve">Flexibilização: </w:t>
      </w:r>
      <w:r w:rsidRPr="001C5F76">
        <w:rPr>
          <w:lang w:val="pt-BR"/>
        </w:rPr>
        <w:t>Permite que a proposta não seja barrada por dívida e siga o fluxo da esteira.</w:t>
      </w:r>
    </w:p>
    <w:p w14:paraId="041B5CD1" w14:textId="0AD8BE17" w:rsidR="006E6CB8" w:rsidRPr="001C5F76" w:rsidRDefault="00DC0207" w:rsidP="00572BCD">
      <w:pPr>
        <w:jc w:val="both"/>
        <w:rPr>
          <w:lang w:val="pt-BR"/>
        </w:rPr>
      </w:pPr>
      <w:r w:rsidRPr="001C5F76">
        <w:rPr>
          <w:b/>
          <w:lang w:val="pt-BR"/>
        </w:rPr>
        <w:t xml:space="preserve">Reason Code: </w:t>
      </w:r>
      <w:r w:rsidRPr="001C5F76">
        <w:rPr>
          <w:lang w:val="pt-BR"/>
        </w:rPr>
        <w:t xml:space="preserve">Código que registra o motivo exato de cada decisão do motor </w:t>
      </w:r>
      <w:r w:rsidR="00854670">
        <w:rPr>
          <w:lang w:val="pt-BR"/>
        </w:rPr>
        <w:t xml:space="preserve">além da decisão </w:t>
      </w:r>
      <w:r w:rsidRPr="001C5F76">
        <w:rPr>
          <w:lang w:val="pt-BR"/>
        </w:rPr>
        <w:t>(aprovação</w:t>
      </w:r>
      <w:r w:rsidR="00854670">
        <w:rPr>
          <w:lang w:val="pt-BR"/>
        </w:rPr>
        <w:t xml:space="preserve"> ou </w:t>
      </w:r>
      <w:r w:rsidRPr="001C5F76">
        <w:rPr>
          <w:lang w:val="pt-BR"/>
        </w:rPr>
        <w:t>reprovação).</w:t>
      </w:r>
    </w:p>
    <w:p w14:paraId="28C47680" w14:textId="77777777" w:rsidR="006E6CB8" w:rsidRPr="001C5F76" w:rsidRDefault="00DC0207" w:rsidP="00572BCD">
      <w:pPr>
        <w:jc w:val="both"/>
        <w:rPr>
          <w:lang w:val="pt-BR"/>
        </w:rPr>
      </w:pPr>
      <w:r w:rsidRPr="001C5F76">
        <w:rPr>
          <w:b/>
          <w:lang w:val="pt-BR"/>
        </w:rPr>
        <w:t xml:space="preserve">Timeout: </w:t>
      </w:r>
      <w:r w:rsidRPr="001C5F76">
        <w:rPr>
          <w:lang w:val="pt-BR"/>
        </w:rPr>
        <w:t>Falha em um serviço de TI necessário para o processo de tomada de decisão de crédito.</w:t>
      </w:r>
    </w:p>
    <w:p w14:paraId="1402C54C" w14:textId="77777777" w:rsidR="006E6CB8" w:rsidRPr="001C5F76" w:rsidRDefault="00DC0207" w:rsidP="00572BCD">
      <w:pPr>
        <w:pStyle w:val="Ttulo1"/>
        <w:jc w:val="both"/>
        <w:rPr>
          <w:lang w:val="pt-BR"/>
        </w:rPr>
      </w:pPr>
      <w:bookmarkStart w:id="3" w:name="_Toc235533558"/>
      <w:r w:rsidRPr="001C5F76">
        <w:rPr>
          <w:lang w:val="pt-BR"/>
        </w:rPr>
        <w:t>4. NORMAS GERAIS</w:t>
      </w:r>
      <w:bookmarkEnd w:id="3"/>
    </w:p>
    <w:p w14:paraId="4957C24F" w14:textId="77777777" w:rsidR="006E6CB8" w:rsidRPr="001C5F76" w:rsidRDefault="00DC0207" w:rsidP="00572BCD">
      <w:pPr>
        <w:jc w:val="both"/>
        <w:rPr>
          <w:lang w:val="pt-BR"/>
        </w:rPr>
      </w:pPr>
      <w:r w:rsidRPr="001C5F76">
        <w:rPr>
          <w:lang w:val="pt-BR"/>
        </w:rPr>
        <w:t>O processo de análise automática de crédito é composto por um conjunto de filtros e regras capazes de identificar o perfil financeiro dos clientes, observando sua capacidade de pagamento e o controle do risco de inadimplência. Cada etapa a seguir é executada na ordem em que está descrita.</w:t>
      </w:r>
    </w:p>
    <w:p w14:paraId="473F0922" w14:textId="17E2DE29" w:rsidR="006E6CB8" w:rsidRPr="001C5F76" w:rsidRDefault="00DC0207" w:rsidP="00572BCD">
      <w:pPr>
        <w:pStyle w:val="Ttulo1"/>
        <w:jc w:val="both"/>
        <w:rPr>
          <w:lang w:val="pt-BR"/>
        </w:rPr>
      </w:pPr>
      <w:bookmarkStart w:id="4" w:name="_Toc235533559"/>
      <w:r w:rsidRPr="001C5F76">
        <w:rPr>
          <w:lang w:val="pt-BR"/>
        </w:rPr>
        <w:lastRenderedPageBreak/>
        <w:t>4.</w:t>
      </w:r>
      <w:r w:rsidR="00C02EB9">
        <w:rPr>
          <w:lang w:val="pt-BR"/>
        </w:rPr>
        <w:t>1</w:t>
      </w:r>
      <w:r w:rsidRPr="001C5F76">
        <w:rPr>
          <w:lang w:val="pt-BR"/>
        </w:rPr>
        <w:t xml:space="preserve"> Decisões Soberanas</w:t>
      </w:r>
      <w:bookmarkEnd w:id="4"/>
    </w:p>
    <w:p w14:paraId="584E3DA2" w14:textId="77777777" w:rsidR="006E6CB8" w:rsidRPr="001C5F76" w:rsidRDefault="00DC0207" w:rsidP="00572BCD">
      <w:pPr>
        <w:pStyle w:val="Ttulo2"/>
        <w:jc w:val="both"/>
        <w:rPr>
          <w:lang w:val="pt-BR"/>
        </w:rPr>
      </w:pPr>
      <w:bookmarkStart w:id="5" w:name="_Toc235533560"/>
      <w:r w:rsidRPr="001C5F76">
        <w:rPr>
          <w:lang w:val="pt-BR"/>
        </w:rPr>
        <w:t>Visão Geral</w:t>
      </w:r>
      <w:bookmarkEnd w:id="5"/>
    </w:p>
    <w:p w14:paraId="4C9F595A" w14:textId="57169DE2" w:rsidR="006E6CB8" w:rsidRPr="001C5F76" w:rsidRDefault="00DC0207" w:rsidP="00572BCD">
      <w:pPr>
        <w:jc w:val="both"/>
        <w:rPr>
          <w:lang w:val="pt-BR"/>
        </w:rPr>
      </w:pPr>
      <w:r w:rsidRPr="001C5F76">
        <w:rPr>
          <w:lang w:val="pt-BR"/>
        </w:rPr>
        <w:t xml:space="preserve">Antes de entrar no funil normal de </w:t>
      </w:r>
      <w:r w:rsidR="00BB1665" w:rsidRPr="001C5F76">
        <w:rPr>
          <w:lang w:val="pt-BR"/>
        </w:rPr>
        <w:t>crédito</w:t>
      </w:r>
      <w:r w:rsidRPr="001C5F76">
        <w:rPr>
          <w:lang w:val="pt-BR"/>
        </w:rPr>
        <w:t xml:space="preserve"> (consulta a bureau, </w:t>
      </w:r>
      <w:r w:rsidR="00BB1665" w:rsidRPr="001C5F76">
        <w:rPr>
          <w:lang w:val="pt-BR"/>
        </w:rPr>
        <w:t>segmentação</w:t>
      </w:r>
      <w:r w:rsidRPr="001C5F76">
        <w:rPr>
          <w:lang w:val="pt-BR"/>
        </w:rPr>
        <w:t xml:space="preserve"> e modelo de </w:t>
      </w:r>
      <w:r w:rsidR="00BC2266" w:rsidRPr="001C5F76">
        <w:rPr>
          <w:lang w:val="pt-BR"/>
        </w:rPr>
        <w:t>crédito</w:t>
      </w:r>
      <w:r w:rsidRPr="001C5F76">
        <w:rPr>
          <w:lang w:val="pt-BR"/>
        </w:rPr>
        <w:t xml:space="preserve">), o motor verifica se a proposta se enquadra em uma </w:t>
      </w:r>
      <w:r w:rsidR="00BB1665" w:rsidRPr="001C5F76">
        <w:rPr>
          <w:lang w:val="pt-BR"/>
        </w:rPr>
        <w:t>série</w:t>
      </w:r>
      <w:r w:rsidRPr="001C5F76">
        <w:rPr>
          <w:lang w:val="pt-BR"/>
        </w:rPr>
        <w:t xml:space="preserve"> de </w:t>
      </w:r>
      <w:r w:rsidR="00BB1665" w:rsidRPr="001C5F76">
        <w:rPr>
          <w:lang w:val="pt-BR"/>
        </w:rPr>
        <w:t>situações</w:t>
      </w:r>
      <w:r w:rsidRPr="001C5F76">
        <w:rPr>
          <w:lang w:val="pt-BR"/>
        </w:rPr>
        <w:t xml:space="preserve"> especiais, decididas por </w:t>
      </w:r>
      <w:r w:rsidR="00BC2266" w:rsidRPr="001C5F76">
        <w:rPr>
          <w:lang w:val="pt-BR"/>
        </w:rPr>
        <w:t>política</w:t>
      </w:r>
      <w:r w:rsidRPr="001C5F76">
        <w:rPr>
          <w:lang w:val="pt-BR"/>
        </w:rPr>
        <w:t xml:space="preserve"> de </w:t>
      </w:r>
      <w:r w:rsidR="00BC2266" w:rsidRPr="001C5F76">
        <w:rPr>
          <w:lang w:val="pt-BR"/>
        </w:rPr>
        <w:t>negócio</w:t>
      </w:r>
      <w:r w:rsidRPr="001C5F76">
        <w:rPr>
          <w:lang w:val="pt-BR"/>
        </w:rPr>
        <w:t xml:space="preserve"> ou por </w:t>
      </w:r>
      <w:r w:rsidR="00833D39" w:rsidRPr="001C5F76">
        <w:rPr>
          <w:lang w:val="pt-BR"/>
        </w:rPr>
        <w:t>decisão</w:t>
      </w:r>
      <w:r w:rsidRPr="001C5F76">
        <w:rPr>
          <w:lang w:val="pt-BR"/>
        </w:rPr>
        <w:t xml:space="preserve"> executiva, e </w:t>
      </w:r>
      <w:r w:rsidR="00833D39" w:rsidRPr="001C5F76">
        <w:rPr>
          <w:lang w:val="pt-BR"/>
        </w:rPr>
        <w:t>não</w:t>
      </w:r>
      <w:r w:rsidRPr="001C5F76">
        <w:rPr>
          <w:lang w:val="pt-BR"/>
        </w:rPr>
        <w:t xml:space="preserve"> pelo modelo </w:t>
      </w:r>
      <w:r w:rsidR="00833D39" w:rsidRPr="001C5F76">
        <w:rPr>
          <w:lang w:val="pt-BR"/>
        </w:rPr>
        <w:t>estatístico</w:t>
      </w:r>
      <w:r w:rsidRPr="001C5F76">
        <w:rPr>
          <w:lang w:val="pt-BR"/>
        </w:rPr>
        <w:t xml:space="preserve">. </w:t>
      </w:r>
      <w:r w:rsidR="00833D39" w:rsidRPr="001C5F76">
        <w:rPr>
          <w:lang w:val="pt-BR"/>
        </w:rPr>
        <w:t>São</w:t>
      </w:r>
      <w:r w:rsidRPr="001C5F76">
        <w:rPr>
          <w:lang w:val="pt-BR"/>
        </w:rPr>
        <w:t xml:space="preserve"> os casos de: origem em sistema legado, </w:t>
      </w:r>
      <w:r w:rsidR="00833D39" w:rsidRPr="001C5F76">
        <w:rPr>
          <w:lang w:val="pt-BR"/>
        </w:rPr>
        <w:t>decisão</w:t>
      </w:r>
      <w:r w:rsidRPr="001C5F76">
        <w:rPr>
          <w:lang w:val="pt-BR"/>
        </w:rPr>
        <w:t xml:space="preserve"> manual da mesa de </w:t>
      </w:r>
      <w:r w:rsidR="00BC2266" w:rsidRPr="001C5F76">
        <w:rPr>
          <w:lang w:val="pt-BR"/>
        </w:rPr>
        <w:t>crédito</w:t>
      </w:r>
      <w:r w:rsidRPr="001C5F76">
        <w:rPr>
          <w:lang w:val="pt-BR"/>
        </w:rPr>
        <w:t xml:space="preserve"> (override), </w:t>
      </w:r>
      <w:r w:rsidR="00833D39" w:rsidRPr="001C5F76">
        <w:rPr>
          <w:lang w:val="pt-BR"/>
        </w:rPr>
        <w:t>presença</w:t>
      </w:r>
      <w:r w:rsidRPr="001C5F76">
        <w:rPr>
          <w:lang w:val="pt-BR"/>
        </w:rPr>
        <w:t xml:space="preserve"> em listas </w:t>
      </w:r>
      <w:r w:rsidR="00833D39" w:rsidRPr="001C5F76">
        <w:rPr>
          <w:lang w:val="pt-BR"/>
        </w:rPr>
        <w:t>estratégicas</w:t>
      </w:r>
      <w:r w:rsidRPr="001C5F76">
        <w:rPr>
          <w:lang w:val="pt-BR"/>
        </w:rPr>
        <w:t xml:space="preserve"> definidas pela </w:t>
      </w:r>
      <w:r w:rsidR="00833D39" w:rsidRPr="001C5F76">
        <w:rPr>
          <w:lang w:val="pt-BR"/>
        </w:rPr>
        <w:t>área</w:t>
      </w:r>
      <w:r w:rsidRPr="001C5F76">
        <w:rPr>
          <w:lang w:val="pt-BR"/>
        </w:rPr>
        <w:t xml:space="preserve"> de </w:t>
      </w:r>
      <w:r w:rsidR="00BC2266" w:rsidRPr="001C5F76">
        <w:rPr>
          <w:lang w:val="pt-BR"/>
        </w:rPr>
        <w:t>negócio</w:t>
      </w:r>
      <w:r w:rsidRPr="001C5F76">
        <w:rPr>
          <w:lang w:val="pt-BR"/>
        </w:rPr>
        <w:t xml:space="preserve">, </w:t>
      </w:r>
      <w:r w:rsidR="00833D39" w:rsidRPr="001C5F76">
        <w:rPr>
          <w:lang w:val="pt-BR"/>
        </w:rPr>
        <w:t>seleção</w:t>
      </w:r>
      <w:r w:rsidRPr="001C5F76">
        <w:rPr>
          <w:lang w:val="pt-BR"/>
        </w:rPr>
        <w:t xml:space="preserve"> para grupo de controle (usado para medir a efetividade das </w:t>
      </w:r>
      <w:r w:rsidR="00833D39" w:rsidRPr="001C5F76">
        <w:rPr>
          <w:lang w:val="pt-BR"/>
        </w:rPr>
        <w:t>próprias</w:t>
      </w:r>
      <w:r w:rsidRPr="001C5F76">
        <w:rPr>
          <w:lang w:val="pt-BR"/>
        </w:rPr>
        <w:t xml:space="preserve"> </w:t>
      </w:r>
      <w:r w:rsidR="00BC2266" w:rsidRPr="001C5F76">
        <w:rPr>
          <w:lang w:val="pt-BR"/>
        </w:rPr>
        <w:t>políticas</w:t>
      </w:r>
      <w:r w:rsidRPr="001C5F76">
        <w:rPr>
          <w:lang w:val="pt-BR"/>
        </w:rPr>
        <w:t xml:space="preserve">), clientes de alto valor, clientes PEP (compliance), </w:t>
      </w:r>
      <w:r w:rsidR="00833D39" w:rsidRPr="001C5F76">
        <w:rPr>
          <w:lang w:val="pt-BR"/>
        </w:rPr>
        <w:t>transferência</w:t>
      </w:r>
      <w:r w:rsidRPr="001C5F76">
        <w:rPr>
          <w:lang w:val="pt-BR"/>
        </w:rPr>
        <w:t xml:space="preserve"> de titularidade, portabilidade, </w:t>
      </w:r>
      <w:r w:rsidR="00833D39" w:rsidRPr="001C5F76">
        <w:rPr>
          <w:lang w:val="pt-BR"/>
        </w:rPr>
        <w:t>retenção</w:t>
      </w:r>
      <w:r w:rsidRPr="001C5F76">
        <w:rPr>
          <w:lang w:val="pt-BR"/>
        </w:rPr>
        <w:t xml:space="preserve"> e </w:t>
      </w:r>
      <w:r w:rsidR="00833D39" w:rsidRPr="001C5F76">
        <w:rPr>
          <w:lang w:val="pt-BR"/>
        </w:rPr>
        <w:t>by-pass</w:t>
      </w:r>
      <w:r w:rsidRPr="001C5F76">
        <w:rPr>
          <w:lang w:val="pt-BR"/>
        </w:rPr>
        <w:t xml:space="preserve">. Qualquer uma dessas </w:t>
      </w:r>
      <w:r w:rsidR="00833D39" w:rsidRPr="001C5F76">
        <w:rPr>
          <w:lang w:val="pt-BR"/>
        </w:rPr>
        <w:t>situações</w:t>
      </w:r>
      <w:r w:rsidRPr="001C5F76">
        <w:rPr>
          <w:lang w:val="pt-BR"/>
        </w:rPr>
        <w:t>, quando identificada, decide o caso imediatamente (aprova</w:t>
      </w:r>
      <w:r w:rsidR="002566ED">
        <w:rPr>
          <w:lang w:val="pt-BR"/>
        </w:rPr>
        <w:t xml:space="preserve"> ou reprova</w:t>
      </w:r>
      <w:r w:rsidRPr="001C5F76">
        <w:rPr>
          <w:lang w:val="pt-BR"/>
        </w:rPr>
        <w:t>), sem passar pelas etapas seguintes. Se nenhuma se aplica, a proposta segue normalmente para a consulta de bureau e o restante do processo.</w:t>
      </w:r>
    </w:p>
    <w:p w14:paraId="1833A1F2" w14:textId="77777777" w:rsidR="006E6CB8" w:rsidRPr="001C5F76" w:rsidRDefault="00DC0207" w:rsidP="00572BCD">
      <w:pPr>
        <w:pStyle w:val="Ttulo2"/>
        <w:jc w:val="both"/>
        <w:rPr>
          <w:lang w:val="pt-BR"/>
        </w:rPr>
      </w:pPr>
      <w:bookmarkStart w:id="6" w:name="_Toc235533561"/>
      <w:r w:rsidRPr="001C5F76">
        <w:rPr>
          <w:lang w:val="pt-BR"/>
        </w:rPr>
        <w:t>Origem Legado</w:t>
      </w:r>
      <w:bookmarkEnd w:id="6"/>
    </w:p>
    <w:p w14:paraId="0FD88900" w14:textId="77777777" w:rsidR="006E6CB8" w:rsidRPr="001C5F76" w:rsidRDefault="00DC0207" w:rsidP="00572BCD">
      <w:pPr>
        <w:pStyle w:val="Ttulo3"/>
        <w:jc w:val="both"/>
        <w:rPr>
          <w:lang w:val="pt-BR"/>
        </w:rPr>
      </w:pPr>
      <w:bookmarkStart w:id="7" w:name="_Toc235533562"/>
      <w:r w:rsidRPr="001C5F76">
        <w:rPr>
          <w:lang w:val="pt-BR"/>
        </w:rPr>
        <w:t>Proposta com Origem em Sistema Legado</w:t>
      </w:r>
      <w:bookmarkEnd w:id="7"/>
    </w:p>
    <w:p w14:paraId="010C6E71" w14:textId="16509530" w:rsidR="006E6CB8" w:rsidRPr="001C5F76" w:rsidRDefault="00DC0207" w:rsidP="00572BCD">
      <w:pPr>
        <w:jc w:val="both"/>
        <w:rPr>
          <w:lang w:val="pt-BR"/>
        </w:rPr>
      </w:pPr>
      <w:r w:rsidRPr="001C5F76">
        <w:rPr>
          <w:lang w:val="pt-BR"/>
        </w:rPr>
        <w:t>Quando a proposta vem de um dos sistemas de origem legados (</w:t>
      </w:r>
      <w:r w:rsidR="00BB1665" w:rsidRPr="001C5F76">
        <w:rPr>
          <w:lang w:val="pt-BR"/>
        </w:rPr>
        <w:t>não</w:t>
      </w:r>
      <w:r w:rsidRPr="001C5F76">
        <w:rPr>
          <w:lang w:val="pt-BR"/>
        </w:rPr>
        <w:t xml:space="preserve"> o </w:t>
      </w:r>
      <w:r w:rsidR="003C1137">
        <w:rPr>
          <w:lang w:val="pt-BR"/>
        </w:rPr>
        <w:t>CRM</w:t>
      </w:r>
      <w:r w:rsidRPr="001C5F76">
        <w:rPr>
          <w:lang w:val="pt-BR"/>
        </w:rPr>
        <w:t xml:space="preserve"> principal Amdocs/Vivo Next), o motor reprova automaticamente nesta etapa, orientando o cliente a seguir pelo canal ativo.</w:t>
      </w:r>
      <w:r w:rsidR="00BB0AE1">
        <w:rPr>
          <w:lang w:val="pt-BR"/>
        </w:rPr>
        <w:t xml:space="preserve"> </w:t>
      </w:r>
      <w:r w:rsidR="00E912BB">
        <w:rPr>
          <w:lang w:val="pt-BR"/>
        </w:rPr>
        <w:t xml:space="preserve">Caso a proposta seja oriunda do sistema Siebel, para um cliente novo e para o segmento Residencial, </w:t>
      </w:r>
      <w:r w:rsidR="0064356D" w:rsidRPr="0064356D">
        <w:rPr>
          <w:lang w:val="pt-BR"/>
        </w:rPr>
        <w:t>a proposta é reprovada automaticamente, sem execução das demais etapas da esteira de crédito.</w:t>
      </w:r>
    </w:p>
    <w:p w14:paraId="54F58352" w14:textId="7487451F" w:rsidR="006E6CB8" w:rsidRPr="00F57FBB" w:rsidRDefault="00DC0207" w:rsidP="00572BCD">
      <w:pPr>
        <w:jc w:val="both"/>
        <w:rPr>
          <w:i/>
          <w:color w:val="595959"/>
          <w:lang w:val="pt-BR"/>
        </w:rPr>
      </w:pPr>
      <w:r w:rsidRPr="001C5F76">
        <w:rPr>
          <w:b/>
          <w:lang w:val="pt-BR"/>
        </w:rPr>
        <w:t xml:space="preserve">Definição técnica: </w:t>
      </w:r>
      <w:r w:rsidRPr="001C5F76">
        <w:rPr>
          <w:i/>
          <w:color w:val="595959"/>
          <w:lang w:val="pt-BR"/>
        </w:rPr>
        <w:t>'PropostaDataView.ORIGEM' INLIST {'AT','F3'}</w:t>
      </w:r>
      <w:r w:rsidR="009061B0">
        <w:rPr>
          <w:i/>
          <w:color w:val="595959"/>
          <w:lang w:val="pt-BR"/>
        </w:rPr>
        <w:t xml:space="preserve"> ou Siebel</w:t>
      </w:r>
      <w:r w:rsidR="00F57FBB">
        <w:rPr>
          <w:i/>
          <w:color w:val="595959"/>
          <w:lang w:val="pt-BR"/>
        </w:rPr>
        <w:t>:</w:t>
      </w:r>
      <w:r w:rsidR="009061B0">
        <w:rPr>
          <w:i/>
          <w:color w:val="595959"/>
          <w:lang w:val="pt-BR"/>
        </w:rPr>
        <w:t xml:space="preserve"> </w:t>
      </w:r>
      <w:r w:rsidR="00AF17C5" w:rsidRPr="00AF17C5">
        <w:rPr>
          <w:i/>
          <w:color w:val="595959"/>
          <w:lang w:val="pt-BR"/>
        </w:rPr>
        <w:t>Cliente = 0 e Customer Type = "Residencial".</w:t>
      </w:r>
    </w:p>
    <w:p w14:paraId="50575AFC" w14:textId="41FB1D9D" w:rsidR="004349D8" w:rsidRPr="004349D8" w:rsidRDefault="00DC0207" w:rsidP="004349D8">
      <w:pPr>
        <w:jc w:val="both"/>
        <w:rPr>
          <w:lang w:val="pt-BR"/>
        </w:rPr>
      </w:pPr>
      <w:r w:rsidRPr="001C5F76">
        <w:rPr>
          <w:b/>
          <w:lang w:val="pt-BR"/>
        </w:rPr>
        <w:t xml:space="preserve">Observação: </w:t>
      </w:r>
      <w:r w:rsidRPr="001C5F76">
        <w:rPr>
          <w:lang w:val="pt-BR"/>
        </w:rPr>
        <w:t xml:space="preserve">Reason code NG01 - 'Seguir Tratativa via Vivo Next': </w:t>
      </w:r>
      <w:r w:rsidR="00833D39" w:rsidRPr="001C5F76">
        <w:rPr>
          <w:lang w:val="pt-BR"/>
        </w:rPr>
        <w:t>decisão</w:t>
      </w:r>
      <w:r w:rsidRPr="001C5F76">
        <w:rPr>
          <w:lang w:val="pt-BR"/>
        </w:rPr>
        <w:t xml:space="preserve"> Negado.</w:t>
      </w:r>
      <w:r w:rsidR="00B1362C">
        <w:rPr>
          <w:lang w:val="pt-BR"/>
        </w:rPr>
        <w:t xml:space="preserve"> </w:t>
      </w:r>
      <w:r w:rsidR="004349D8">
        <w:rPr>
          <w:lang w:val="pt-BR"/>
        </w:rPr>
        <w:t xml:space="preserve">Para Siebel: </w:t>
      </w:r>
      <w:r w:rsidR="004349D8" w:rsidRPr="004349D8">
        <w:rPr>
          <w:lang w:val="pt-BR"/>
        </w:rPr>
        <w:t xml:space="preserve">Reason Code </w:t>
      </w:r>
      <w:r w:rsidR="004349D8" w:rsidRPr="003056CA">
        <w:rPr>
          <w:lang w:val="pt-BR"/>
        </w:rPr>
        <w:t xml:space="preserve">DD73 </w:t>
      </w:r>
      <w:r w:rsidR="003056CA">
        <w:rPr>
          <w:lang w:val="pt-BR"/>
        </w:rPr>
        <w:t>d</w:t>
      </w:r>
      <w:r w:rsidR="004349D8" w:rsidRPr="004349D8">
        <w:rPr>
          <w:lang w:val="pt-BR"/>
        </w:rPr>
        <w:t xml:space="preserve">ecisão </w:t>
      </w:r>
      <w:r w:rsidR="004349D8" w:rsidRPr="003056CA">
        <w:rPr>
          <w:lang w:val="pt-BR"/>
        </w:rPr>
        <w:t>DECLINE</w:t>
      </w:r>
      <w:r w:rsidR="00A10718">
        <w:rPr>
          <w:lang w:val="pt-BR"/>
        </w:rPr>
        <w:t>.</w:t>
      </w:r>
    </w:p>
    <w:p w14:paraId="090CCB05" w14:textId="3C697942" w:rsidR="00E61351" w:rsidRDefault="00E61351" w:rsidP="00BF0224">
      <w:pPr>
        <w:pStyle w:val="Ttulo3"/>
        <w:jc w:val="both"/>
        <w:rPr>
          <w:lang w:val="pt-BR"/>
        </w:rPr>
      </w:pPr>
      <w:bookmarkStart w:id="8" w:name="_Toc235533563"/>
      <w:r w:rsidRPr="00E61351">
        <w:rPr>
          <w:lang w:val="pt-BR"/>
        </w:rPr>
        <w:t>Sistema Siebel – Produto Fixa</w:t>
      </w:r>
      <w:r w:rsidR="00FF6961">
        <w:rPr>
          <w:lang w:val="pt-BR"/>
        </w:rPr>
        <w:t xml:space="preserve"> (Cliente </w:t>
      </w:r>
      <w:r w:rsidR="00267B19">
        <w:rPr>
          <w:lang w:val="pt-BR"/>
        </w:rPr>
        <w:t xml:space="preserve">da </w:t>
      </w:r>
      <w:r w:rsidR="00FF6961">
        <w:rPr>
          <w:lang w:val="pt-BR"/>
        </w:rPr>
        <w:t>Base)</w:t>
      </w:r>
      <w:bookmarkEnd w:id="8"/>
    </w:p>
    <w:p w14:paraId="74B27B20" w14:textId="0E68F4EA" w:rsidR="00BF0224" w:rsidRPr="00BF0224" w:rsidRDefault="004F35E7" w:rsidP="00BF0224">
      <w:pPr>
        <w:rPr>
          <w:lang w:val="pt-BR"/>
        </w:rPr>
      </w:pPr>
      <w:r>
        <w:rPr>
          <w:lang w:val="pt-BR"/>
        </w:rPr>
        <w:t xml:space="preserve">Vide </w:t>
      </w:r>
      <w:r w:rsidR="00BF0224">
        <w:rPr>
          <w:lang w:val="pt-BR"/>
        </w:rPr>
        <w:t xml:space="preserve">Anexo </w:t>
      </w:r>
      <w:r>
        <w:rPr>
          <w:lang w:val="pt-BR"/>
        </w:rPr>
        <w:t>E (Por ser uma política legada, foi retirada da estrutura principal do documento)</w:t>
      </w:r>
    </w:p>
    <w:p w14:paraId="6426F646" w14:textId="77777777" w:rsidR="006E6CB8" w:rsidRPr="001C5F76" w:rsidRDefault="00DC0207" w:rsidP="00572BCD">
      <w:pPr>
        <w:pStyle w:val="Ttulo2"/>
        <w:jc w:val="both"/>
        <w:rPr>
          <w:lang w:val="pt-BR"/>
        </w:rPr>
      </w:pPr>
      <w:bookmarkStart w:id="9" w:name="_Toc235533564"/>
      <w:r w:rsidRPr="001C5F76">
        <w:rPr>
          <w:lang w:val="pt-BR"/>
        </w:rPr>
        <w:t>Override da Mesa de Crédito</w:t>
      </w:r>
      <w:bookmarkEnd w:id="9"/>
    </w:p>
    <w:p w14:paraId="45C2D111" w14:textId="77777777" w:rsidR="006E6CB8" w:rsidRPr="001C5F76" w:rsidRDefault="00DC0207" w:rsidP="00572BCD">
      <w:pPr>
        <w:pStyle w:val="Ttulo3"/>
        <w:jc w:val="both"/>
        <w:rPr>
          <w:lang w:val="pt-BR"/>
        </w:rPr>
      </w:pPr>
      <w:bookmarkStart w:id="10" w:name="_Toc235533565"/>
      <w:r w:rsidRPr="001C5F76">
        <w:rPr>
          <w:lang w:val="pt-BR"/>
        </w:rPr>
        <w:t>Decisão Manual da Mesa de Crédito (Override)</w:t>
      </w:r>
      <w:bookmarkEnd w:id="10"/>
    </w:p>
    <w:p w14:paraId="5DDB59C2" w14:textId="66369BD3" w:rsidR="006E6CB8" w:rsidRPr="001C5F76" w:rsidRDefault="00DC0207" w:rsidP="00572BCD">
      <w:pPr>
        <w:jc w:val="both"/>
        <w:rPr>
          <w:lang w:val="pt-BR"/>
        </w:rPr>
      </w:pPr>
      <w:r w:rsidRPr="001C5F76">
        <w:rPr>
          <w:lang w:val="pt-BR"/>
        </w:rPr>
        <w:t xml:space="preserve">A mesa de </w:t>
      </w:r>
      <w:r w:rsidR="00BB1665" w:rsidRPr="001C5F76">
        <w:rPr>
          <w:lang w:val="pt-BR"/>
        </w:rPr>
        <w:t>crédito</w:t>
      </w:r>
      <w:r w:rsidRPr="001C5F76">
        <w:rPr>
          <w:lang w:val="pt-BR"/>
        </w:rPr>
        <w:t xml:space="preserve"> pode registrar manualmente uma </w:t>
      </w:r>
      <w:r w:rsidR="00833D39" w:rsidRPr="001C5F76">
        <w:rPr>
          <w:lang w:val="pt-BR"/>
        </w:rPr>
        <w:t>decisão</w:t>
      </w:r>
      <w:r w:rsidRPr="001C5F76">
        <w:rPr>
          <w:lang w:val="pt-BR"/>
        </w:rPr>
        <w:t xml:space="preserve"> de </w:t>
      </w:r>
      <w:r w:rsidR="00833D39" w:rsidRPr="001C5F76">
        <w:rPr>
          <w:lang w:val="pt-BR"/>
        </w:rPr>
        <w:t>exceção</w:t>
      </w:r>
      <w:r w:rsidRPr="001C5F76">
        <w:rPr>
          <w:lang w:val="pt-BR"/>
        </w:rPr>
        <w:t xml:space="preserve"> para uma proposta especifica - aprovando ou reprovando fora do fluxo </w:t>
      </w:r>
      <w:r w:rsidR="00833D39" w:rsidRPr="001C5F76">
        <w:rPr>
          <w:lang w:val="pt-BR"/>
        </w:rPr>
        <w:t>automático</w:t>
      </w:r>
      <w:r w:rsidRPr="001C5F76">
        <w:rPr>
          <w:lang w:val="pt-BR"/>
        </w:rPr>
        <w:t xml:space="preserve">. Essa </w:t>
      </w:r>
      <w:r w:rsidR="00833D39" w:rsidRPr="001C5F76">
        <w:rPr>
          <w:lang w:val="pt-BR"/>
        </w:rPr>
        <w:t>marcação</w:t>
      </w:r>
      <w:r w:rsidRPr="001C5F76">
        <w:rPr>
          <w:lang w:val="pt-BR"/>
        </w:rPr>
        <w:t xml:space="preserve"> vale por </w:t>
      </w:r>
      <w:r w:rsidR="00BC2266" w:rsidRPr="001C5F76">
        <w:rPr>
          <w:lang w:val="pt-BR"/>
        </w:rPr>
        <w:t>até</w:t>
      </w:r>
      <w:r w:rsidRPr="001C5F76">
        <w:rPr>
          <w:lang w:val="pt-BR"/>
        </w:rPr>
        <w:t xml:space="preserve"> 3 dias </w:t>
      </w:r>
      <w:r w:rsidR="00BC2266" w:rsidRPr="001C5F76">
        <w:rPr>
          <w:lang w:val="pt-BR"/>
        </w:rPr>
        <w:t>após</w:t>
      </w:r>
      <w:r w:rsidRPr="001C5F76">
        <w:rPr>
          <w:lang w:val="pt-BR"/>
        </w:rPr>
        <w:t xml:space="preserve"> o registro</w:t>
      </w:r>
      <w:r w:rsidR="00BB1665">
        <w:rPr>
          <w:lang w:val="pt-BR"/>
        </w:rPr>
        <w:t xml:space="preserve">. </w:t>
      </w:r>
      <w:r w:rsidRPr="001C5F76">
        <w:rPr>
          <w:lang w:val="pt-BR"/>
        </w:rPr>
        <w:t>Enquanto v</w:t>
      </w:r>
      <w:r w:rsidR="00BB1665">
        <w:rPr>
          <w:lang w:val="pt-BR"/>
        </w:rPr>
        <w:t>á</w:t>
      </w:r>
      <w:r w:rsidRPr="001C5F76">
        <w:rPr>
          <w:lang w:val="pt-BR"/>
        </w:rPr>
        <w:t xml:space="preserve">lida, o motor usa diretamente essa </w:t>
      </w:r>
      <w:r w:rsidR="00833D39" w:rsidRPr="001C5F76">
        <w:rPr>
          <w:lang w:val="pt-BR"/>
        </w:rPr>
        <w:t>decisão</w:t>
      </w:r>
      <w:r w:rsidRPr="001C5F76">
        <w:rPr>
          <w:lang w:val="pt-BR"/>
        </w:rPr>
        <w:t xml:space="preserve"> da mesa, sem aplicar as demais regras desta etapa.</w:t>
      </w:r>
    </w:p>
    <w:p w14:paraId="430F467C" w14:textId="13962DD0"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 xml:space="preserve">Verifica campos </w:t>
      </w:r>
      <w:r w:rsidR="00833D39" w:rsidRPr="001C5F76">
        <w:rPr>
          <w:i/>
          <w:color w:val="595959"/>
          <w:lang w:val="pt-BR"/>
        </w:rPr>
        <w:t>dinâmicos</w:t>
      </w:r>
      <w:r w:rsidRPr="001C5F76">
        <w:rPr>
          <w:i/>
          <w:color w:val="595959"/>
          <w:lang w:val="pt-BR"/>
        </w:rPr>
        <w:t xml:space="preserve"> de override (dias, </w:t>
      </w:r>
      <w:r w:rsidR="00833D39" w:rsidRPr="001C5F76">
        <w:rPr>
          <w:i/>
          <w:color w:val="595959"/>
          <w:lang w:val="pt-BR"/>
        </w:rPr>
        <w:t>decisão</w:t>
      </w:r>
      <w:r w:rsidRPr="001C5F76">
        <w:rPr>
          <w:i/>
          <w:color w:val="595959"/>
          <w:lang w:val="pt-BR"/>
        </w:rPr>
        <w:t xml:space="preserve"> e reason code) na proposta; janela de validade de 3 dias.</w:t>
      </w:r>
    </w:p>
    <w:p w14:paraId="3C0FE92D" w14:textId="4C266A45" w:rsidR="006E6CB8" w:rsidRPr="001C5F76" w:rsidRDefault="00DC0207" w:rsidP="00572BCD">
      <w:pPr>
        <w:jc w:val="both"/>
        <w:rPr>
          <w:lang w:val="pt-BR"/>
        </w:rPr>
      </w:pPr>
      <w:r w:rsidRPr="001C5F76">
        <w:rPr>
          <w:b/>
          <w:lang w:val="pt-BR"/>
        </w:rPr>
        <w:t xml:space="preserve">Observação: </w:t>
      </w:r>
      <w:r w:rsidRPr="001C5F76">
        <w:rPr>
          <w:lang w:val="pt-BR"/>
        </w:rPr>
        <w:t xml:space="preserve">Reason codes: AP01 a AP16 - 'Aprovado </w:t>
      </w:r>
      <w:r w:rsidR="00833D39" w:rsidRPr="001C5F76">
        <w:rPr>
          <w:lang w:val="pt-BR"/>
        </w:rPr>
        <w:t>Exceção</w:t>
      </w:r>
      <w:r w:rsidRPr="001C5F76">
        <w:rPr>
          <w:lang w:val="pt-BR"/>
        </w:rPr>
        <w:t xml:space="preserve"> Mesa' (cliente aprovado, cada </w:t>
      </w:r>
      <w:r w:rsidR="00833D39" w:rsidRPr="001C5F76">
        <w:rPr>
          <w:lang w:val="pt-BR"/>
        </w:rPr>
        <w:t>código</w:t>
      </w:r>
      <w:r w:rsidRPr="001C5F76">
        <w:rPr>
          <w:lang w:val="pt-BR"/>
        </w:rPr>
        <w:t xml:space="preserve"> corresponde a um motivo </w:t>
      </w:r>
      <w:r w:rsidR="00BC2266" w:rsidRPr="001C5F76">
        <w:rPr>
          <w:lang w:val="pt-BR"/>
        </w:rPr>
        <w:t>específico</w:t>
      </w:r>
      <w:r w:rsidRPr="001C5F76">
        <w:rPr>
          <w:lang w:val="pt-BR"/>
        </w:rPr>
        <w:t xml:space="preserve"> registrado pela mesa); DD05 - 'Reprovado Mesa de Crédito' (cliente reprovado</w:t>
      </w:r>
      <w:r w:rsidR="00BB1665">
        <w:rPr>
          <w:lang w:val="pt-BR"/>
        </w:rPr>
        <w:t>).</w:t>
      </w:r>
    </w:p>
    <w:p w14:paraId="49712CED" w14:textId="5EADA651" w:rsidR="006E6CB8" w:rsidRPr="001C5F76" w:rsidRDefault="00DC0207" w:rsidP="00572BCD">
      <w:pPr>
        <w:pStyle w:val="Ttulo2"/>
        <w:jc w:val="both"/>
        <w:rPr>
          <w:lang w:val="pt-BR"/>
        </w:rPr>
      </w:pPr>
      <w:bookmarkStart w:id="11" w:name="_Toc235533566"/>
      <w:r w:rsidRPr="001C5F76">
        <w:rPr>
          <w:lang w:val="pt-BR"/>
        </w:rPr>
        <w:lastRenderedPageBreak/>
        <w:t>Lista Soberana</w:t>
      </w:r>
      <w:bookmarkEnd w:id="11"/>
    </w:p>
    <w:p w14:paraId="15D5682D" w14:textId="77777777" w:rsidR="006E6CB8" w:rsidRPr="001C5F76" w:rsidRDefault="00DC0207" w:rsidP="00572BCD">
      <w:pPr>
        <w:pStyle w:val="Ttulo3"/>
        <w:jc w:val="both"/>
        <w:rPr>
          <w:lang w:val="pt-BR"/>
        </w:rPr>
      </w:pPr>
      <w:bookmarkStart w:id="12" w:name="_Toc235533567"/>
      <w:r w:rsidRPr="001C5F76">
        <w:rPr>
          <w:lang w:val="pt-BR"/>
        </w:rPr>
        <w:t>Cliente em Lista Soberana</w:t>
      </w:r>
      <w:bookmarkEnd w:id="12"/>
    </w:p>
    <w:p w14:paraId="370A454A" w14:textId="103DF210" w:rsidR="006E6CB8" w:rsidRPr="001C5F76" w:rsidRDefault="00DC0207" w:rsidP="00572BCD">
      <w:pPr>
        <w:jc w:val="both"/>
        <w:rPr>
          <w:lang w:val="pt-BR"/>
        </w:rPr>
      </w:pPr>
      <w:r w:rsidRPr="001C5F76">
        <w:rPr>
          <w:lang w:val="pt-BR"/>
        </w:rPr>
        <w:t xml:space="preserve">Identifica clientes que </w:t>
      </w:r>
      <w:r w:rsidR="00833D39" w:rsidRPr="001C5F76">
        <w:rPr>
          <w:lang w:val="pt-BR"/>
        </w:rPr>
        <w:t>estão</w:t>
      </w:r>
      <w:r w:rsidRPr="001C5F76">
        <w:rPr>
          <w:lang w:val="pt-BR"/>
        </w:rPr>
        <w:t xml:space="preserve"> em uma lista de </w:t>
      </w:r>
      <w:r w:rsidR="00833D39" w:rsidRPr="001C5F76">
        <w:rPr>
          <w:lang w:val="pt-BR"/>
        </w:rPr>
        <w:t>aprovação</w:t>
      </w:r>
      <w:r w:rsidRPr="001C5F76">
        <w:rPr>
          <w:lang w:val="pt-BR"/>
        </w:rPr>
        <w:t xml:space="preserve"> </w:t>
      </w:r>
      <w:r w:rsidR="00833D39" w:rsidRPr="001C5F76">
        <w:rPr>
          <w:lang w:val="pt-BR"/>
        </w:rPr>
        <w:t>estratégica</w:t>
      </w:r>
      <w:r w:rsidRPr="001C5F76">
        <w:rPr>
          <w:lang w:val="pt-BR"/>
        </w:rPr>
        <w:t xml:space="preserve"> definida pela </w:t>
      </w:r>
      <w:r w:rsidR="00833D39" w:rsidRPr="001C5F76">
        <w:rPr>
          <w:lang w:val="pt-BR"/>
        </w:rPr>
        <w:t>área</w:t>
      </w:r>
      <w:r w:rsidRPr="001C5F76">
        <w:rPr>
          <w:lang w:val="pt-BR"/>
        </w:rPr>
        <w:t xml:space="preserve"> de </w:t>
      </w:r>
      <w:r w:rsidR="00BC2266" w:rsidRPr="001C5F76">
        <w:rPr>
          <w:lang w:val="pt-BR"/>
        </w:rPr>
        <w:t>negócio</w:t>
      </w:r>
      <w:r w:rsidRPr="001C5F76">
        <w:rPr>
          <w:lang w:val="pt-BR"/>
        </w:rPr>
        <w:t xml:space="preserve"> (lista soberana), fora do fluxo normal de </w:t>
      </w:r>
      <w:r w:rsidR="00BC2266" w:rsidRPr="001C5F76">
        <w:rPr>
          <w:lang w:val="pt-BR"/>
        </w:rPr>
        <w:t>crédito</w:t>
      </w:r>
      <w:r w:rsidRPr="001C5F76">
        <w:rPr>
          <w:lang w:val="pt-BR"/>
        </w:rPr>
        <w:t xml:space="preserve">. Esses clientes </w:t>
      </w:r>
      <w:r w:rsidR="00833D39" w:rsidRPr="001C5F76">
        <w:rPr>
          <w:lang w:val="pt-BR"/>
        </w:rPr>
        <w:t>são</w:t>
      </w:r>
      <w:r w:rsidRPr="001C5F76">
        <w:rPr>
          <w:lang w:val="pt-BR"/>
        </w:rPr>
        <w:t xml:space="preserve"> aprovados imediatamente nesta etapa.</w:t>
      </w:r>
    </w:p>
    <w:p w14:paraId="2010F18A" w14:textId="06AB0528"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 xml:space="preserve">Campo </w:t>
      </w:r>
      <w:r w:rsidR="00833D39" w:rsidRPr="001C5F76">
        <w:rPr>
          <w:i/>
          <w:color w:val="595959"/>
          <w:lang w:val="pt-BR"/>
        </w:rPr>
        <w:t>dinâmico</w:t>
      </w:r>
      <w:r w:rsidRPr="001C5F76">
        <w:rPr>
          <w:i/>
          <w:color w:val="595959"/>
          <w:lang w:val="pt-BR"/>
        </w:rPr>
        <w:t xml:space="preserve"> 'GOODLIST MOVEL MOTIVO' = 'LISTASOBERANA'.</w:t>
      </w:r>
    </w:p>
    <w:p w14:paraId="450F03D0" w14:textId="36778C7D" w:rsidR="006E6CB8" w:rsidRPr="001C5F76" w:rsidRDefault="00DC0207" w:rsidP="00572BCD">
      <w:pPr>
        <w:jc w:val="both"/>
        <w:rPr>
          <w:lang w:val="pt-BR"/>
        </w:rPr>
      </w:pPr>
      <w:r w:rsidRPr="001C5F76">
        <w:rPr>
          <w:b/>
          <w:lang w:val="pt-BR"/>
        </w:rPr>
        <w:t xml:space="preserve">Observação: </w:t>
      </w:r>
      <w:r w:rsidRPr="001C5F76">
        <w:rPr>
          <w:lang w:val="pt-BR"/>
        </w:rPr>
        <w:t xml:space="preserve">Reason code PO06 - 'Lista Soberana': cliente aprovado, com score herdado da </w:t>
      </w:r>
      <w:r w:rsidR="00833D39" w:rsidRPr="001C5F76">
        <w:rPr>
          <w:lang w:val="pt-BR"/>
        </w:rPr>
        <w:t>própria</w:t>
      </w:r>
      <w:r w:rsidRPr="001C5F76">
        <w:rPr>
          <w:lang w:val="pt-BR"/>
        </w:rPr>
        <w:t xml:space="preserve"> lista (</w:t>
      </w:r>
      <w:r w:rsidR="00833D39" w:rsidRPr="001C5F76">
        <w:rPr>
          <w:lang w:val="pt-BR"/>
        </w:rPr>
        <w:t>não</w:t>
      </w:r>
      <w:r w:rsidRPr="001C5F76">
        <w:rPr>
          <w:lang w:val="pt-BR"/>
        </w:rPr>
        <w:t xml:space="preserve"> </w:t>
      </w:r>
      <w:r w:rsidR="00BC2266" w:rsidRPr="001C5F76">
        <w:rPr>
          <w:lang w:val="pt-BR"/>
        </w:rPr>
        <w:t>é</w:t>
      </w:r>
      <w:r w:rsidRPr="001C5F76">
        <w:rPr>
          <w:lang w:val="pt-BR"/>
        </w:rPr>
        <w:t xml:space="preserve"> um valor fixo).</w:t>
      </w:r>
    </w:p>
    <w:p w14:paraId="2170412C" w14:textId="7B9BECFA" w:rsidR="0026594D" w:rsidRPr="001C5F76" w:rsidRDefault="00940A9C" w:rsidP="00572BCD">
      <w:pPr>
        <w:jc w:val="both"/>
        <w:rPr>
          <w:lang w:val="pt-BR"/>
        </w:rPr>
      </w:pPr>
      <w:r>
        <w:rPr>
          <w:lang w:val="pt-BR"/>
        </w:rPr>
        <w:t>O descritivo das listas se encontra no anexo D.</w:t>
      </w:r>
    </w:p>
    <w:p w14:paraId="6C1223BE" w14:textId="77777777" w:rsidR="006E6CB8" w:rsidRPr="001C5F76" w:rsidRDefault="00DC0207" w:rsidP="00572BCD">
      <w:pPr>
        <w:pStyle w:val="Ttulo2"/>
        <w:jc w:val="both"/>
        <w:rPr>
          <w:lang w:val="pt-BR"/>
        </w:rPr>
      </w:pPr>
      <w:bookmarkStart w:id="13" w:name="_Toc235533568"/>
      <w:r w:rsidRPr="001C5F76">
        <w:rPr>
          <w:lang w:val="pt-BR"/>
        </w:rPr>
        <w:t>Grupo Controle (Holdout de Testes)</w:t>
      </w:r>
      <w:bookmarkEnd w:id="13"/>
    </w:p>
    <w:p w14:paraId="0EF2206B" w14:textId="77777777" w:rsidR="006E6CB8" w:rsidRPr="001C5F76" w:rsidRDefault="00DC0207" w:rsidP="00572BCD">
      <w:pPr>
        <w:pStyle w:val="Ttulo3"/>
        <w:jc w:val="both"/>
        <w:rPr>
          <w:lang w:val="pt-BR"/>
        </w:rPr>
      </w:pPr>
      <w:bookmarkStart w:id="14" w:name="_Toc235533569"/>
      <w:r w:rsidRPr="001C5F76">
        <w:rPr>
          <w:lang w:val="pt-BR"/>
        </w:rPr>
        <w:t>Cliente Selecionado para Grupo de Controle</w:t>
      </w:r>
      <w:bookmarkEnd w:id="14"/>
    </w:p>
    <w:p w14:paraId="79D26E07" w14:textId="6BA57DF1" w:rsidR="006E6CB8" w:rsidRPr="001C5F76" w:rsidRDefault="00DC0207" w:rsidP="00572BCD">
      <w:pPr>
        <w:jc w:val="both"/>
        <w:rPr>
          <w:lang w:val="pt-BR"/>
        </w:rPr>
      </w:pPr>
      <w:r w:rsidRPr="001C5F76">
        <w:rPr>
          <w:lang w:val="pt-BR"/>
        </w:rPr>
        <w:t xml:space="preserve">Uma pequena parcela </w:t>
      </w:r>
      <w:r w:rsidR="003025CF">
        <w:rPr>
          <w:lang w:val="pt-BR"/>
        </w:rPr>
        <w:t xml:space="preserve">aleatória </w:t>
      </w:r>
      <w:r w:rsidRPr="001C5F76">
        <w:rPr>
          <w:lang w:val="pt-BR"/>
        </w:rPr>
        <w:t xml:space="preserve">das propostas e reservada como grupo de controle: clientes que seriam avaliados pelas </w:t>
      </w:r>
      <w:r w:rsidR="00BC2266" w:rsidRPr="001C5F76">
        <w:rPr>
          <w:lang w:val="pt-BR"/>
        </w:rPr>
        <w:t>políticas</w:t>
      </w:r>
      <w:r w:rsidRPr="001C5F76">
        <w:rPr>
          <w:lang w:val="pt-BR"/>
        </w:rPr>
        <w:t xml:space="preserve"> seguintes, mas </w:t>
      </w:r>
      <w:r w:rsidR="00833D39" w:rsidRPr="001C5F76">
        <w:rPr>
          <w:lang w:val="pt-BR"/>
        </w:rPr>
        <w:t>são</w:t>
      </w:r>
      <w:r w:rsidRPr="001C5F76">
        <w:rPr>
          <w:lang w:val="pt-BR"/>
        </w:rPr>
        <w:t xml:space="preserve"> aprovados diretamente, sem passar por elas, para servir de </w:t>
      </w:r>
      <w:r w:rsidR="00833D39" w:rsidRPr="001C5F76">
        <w:rPr>
          <w:lang w:val="pt-BR"/>
        </w:rPr>
        <w:t>comparação</w:t>
      </w:r>
      <w:r w:rsidRPr="001C5F76">
        <w:rPr>
          <w:lang w:val="pt-BR"/>
        </w:rPr>
        <w:t xml:space="preserve"> </w:t>
      </w:r>
      <w:r w:rsidR="00833D39" w:rsidRPr="001C5F76">
        <w:rPr>
          <w:lang w:val="pt-BR"/>
        </w:rPr>
        <w:t>estatística</w:t>
      </w:r>
      <w:r w:rsidRPr="001C5F76">
        <w:rPr>
          <w:lang w:val="pt-BR"/>
        </w:rPr>
        <w:t xml:space="preserve"> na </w:t>
      </w:r>
      <w:r w:rsidR="00833D39" w:rsidRPr="001C5F76">
        <w:rPr>
          <w:lang w:val="pt-BR"/>
        </w:rPr>
        <w:t>avaliação</w:t>
      </w:r>
      <w:r w:rsidRPr="001C5F76">
        <w:rPr>
          <w:lang w:val="pt-BR"/>
        </w:rPr>
        <w:t xml:space="preserve"> de resultado dessas mesmas </w:t>
      </w:r>
      <w:r w:rsidR="00BC2266" w:rsidRPr="001C5F76">
        <w:rPr>
          <w:lang w:val="pt-BR"/>
        </w:rPr>
        <w:t>políticas</w:t>
      </w:r>
      <w:r w:rsidRPr="001C5F76">
        <w:rPr>
          <w:lang w:val="pt-BR"/>
        </w:rPr>
        <w:t xml:space="preserve">. </w:t>
      </w:r>
      <w:r w:rsidR="00833D39" w:rsidRPr="001C5F76">
        <w:rPr>
          <w:lang w:val="pt-BR"/>
        </w:rPr>
        <w:t>Não</w:t>
      </w:r>
      <w:r w:rsidRPr="001C5F76">
        <w:rPr>
          <w:lang w:val="pt-BR"/>
        </w:rPr>
        <w:t xml:space="preserve"> entram no grupo de controle propostas que </w:t>
      </w:r>
      <w:r w:rsidR="00833D39" w:rsidRPr="001C5F76">
        <w:rPr>
          <w:lang w:val="pt-BR"/>
        </w:rPr>
        <w:t>já</w:t>
      </w:r>
      <w:r w:rsidRPr="001C5F76">
        <w:rPr>
          <w:lang w:val="pt-BR"/>
        </w:rPr>
        <w:t xml:space="preserve"> carregam </w:t>
      </w:r>
      <w:r w:rsidR="00833D39" w:rsidRPr="001C5F76">
        <w:rPr>
          <w:lang w:val="pt-BR"/>
        </w:rPr>
        <w:t>decisão</w:t>
      </w:r>
      <w:r w:rsidRPr="001C5F76">
        <w:rPr>
          <w:lang w:val="pt-BR"/>
        </w:rPr>
        <w:t xml:space="preserve"> de outras </w:t>
      </w:r>
      <w:r w:rsidR="00BC2266" w:rsidRPr="001C5F76">
        <w:rPr>
          <w:lang w:val="pt-BR"/>
        </w:rPr>
        <w:t>políticas</w:t>
      </w:r>
      <w:r w:rsidRPr="001C5F76">
        <w:rPr>
          <w:lang w:val="pt-BR"/>
        </w:rPr>
        <w:t xml:space="preserve"> especificas, </w:t>
      </w:r>
      <w:r w:rsidR="000A5353">
        <w:rPr>
          <w:lang w:val="pt-BR"/>
        </w:rPr>
        <w:t>o usuário sistêmico do PAP Mobile (IDMUSER1)</w:t>
      </w:r>
      <w:r w:rsidRPr="001C5F76">
        <w:rPr>
          <w:lang w:val="pt-BR"/>
        </w:rPr>
        <w:t>, ou casos em que a consulta ao bureau Serasa deu timeout.</w:t>
      </w:r>
    </w:p>
    <w:p w14:paraId="18D3F57C" w14:textId="5B578EFA"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Exclui reason code PO04, exclui login interno 'IDMUSER1', exclui timeout do Serasa B49PF (</w:t>
      </w:r>
      <w:r w:rsidR="00833D39" w:rsidRPr="001C5F76">
        <w:rPr>
          <w:i/>
          <w:color w:val="595959"/>
          <w:lang w:val="pt-BR"/>
        </w:rPr>
        <w:t>código</w:t>
      </w:r>
      <w:r w:rsidRPr="001C5F76">
        <w:rPr>
          <w:i/>
          <w:color w:val="595959"/>
          <w:lang w:val="pt-BR"/>
        </w:rPr>
        <w:t xml:space="preserve"> retorno diferente de 99); </w:t>
      </w:r>
      <w:r w:rsidR="00833D39" w:rsidRPr="001C5F76">
        <w:rPr>
          <w:i/>
          <w:color w:val="595959"/>
          <w:lang w:val="pt-BR"/>
        </w:rPr>
        <w:t>seleção</w:t>
      </w:r>
      <w:r w:rsidRPr="001C5F76">
        <w:rPr>
          <w:i/>
          <w:color w:val="595959"/>
          <w:lang w:val="pt-BR"/>
        </w:rPr>
        <w:t xml:space="preserve"> por teste controlado (grupo de balanceamento).</w:t>
      </w:r>
    </w:p>
    <w:p w14:paraId="167D621A" w14:textId="51B52773" w:rsidR="006E6CB8" w:rsidRPr="001C5F76" w:rsidRDefault="00DC0207" w:rsidP="00572BCD">
      <w:pPr>
        <w:jc w:val="both"/>
        <w:rPr>
          <w:lang w:val="pt-BR"/>
        </w:rPr>
      </w:pPr>
      <w:r w:rsidRPr="001C5F76">
        <w:rPr>
          <w:b/>
          <w:lang w:val="pt-BR"/>
        </w:rPr>
        <w:t xml:space="preserve">Observação: </w:t>
      </w:r>
      <w:r w:rsidRPr="001C5F76">
        <w:rPr>
          <w:lang w:val="pt-BR"/>
        </w:rPr>
        <w:t xml:space="preserve">Reason code GC00 - 'Grupo Controle': cliente aprovado, </w:t>
      </w:r>
      <w:r w:rsidR="005931D6">
        <w:rPr>
          <w:lang w:val="pt-BR"/>
        </w:rPr>
        <w:t>Oferta =</w:t>
      </w:r>
      <w:r w:rsidRPr="001C5F76">
        <w:rPr>
          <w:lang w:val="pt-BR"/>
        </w:rPr>
        <w:t xml:space="preserve"> 15.</w:t>
      </w:r>
    </w:p>
    <w:p w14:paraId="632940EE" w14:textId="77777777" w:rsidR="006E6CB8" w:rsidRPr="001C5F76" w:rsidRDefault="00DC0207" w:rsidP="00572BCD">
      <w:pPr>
        <w:pStyle w:val="Ttulo2"/>
        <w:jc w:val="both"/>
        <w:rPr>
          <w:lang w:val="pt-BR"/>
        </w:rPr>
      </w:pPr>
      <w:bookmarkStart w:id="15" w:name="_Toc235533570"/>
      <w:r w:rsidRPr="001C5F76">
        <w:rPr>
          <w:lang w:val="pt-BR"/>
        </w:rPr>
        <w:t>Políticas Customizadas (Decisões Soberanas)</w:t>
      </w:r>
      <w:bookmarkEnd w:id="15"/>
    </w:p>
    <w:p w14:paraId="40ACE139" w14:textId="6056F5BD" w:rsidR="006E6CB8" w:rsidRPr="001C5F76" w:rsidRDefault="00DC0207" w:rsidP="00572BCD">
      <w:pPr>
        <w:jc w:val="both"/>
        <w:rPr>
          <w:lang w:val="pt-BR"/>
        </w:rPr>
      </w:pPr>
      <w:r w:rsidRPr="001C5F76">
        <w:rPr>
          <w:lang w:val="pt-BR"/>
        </w:rPr>
        <w:t xml:space="preserve">Quando a proposta </w:t>
      </w:r>
      <w:r w:rsidR="00833D39" w:rsidRPr="001C5F76">
        <w:rPr>
          <w:lang w:val="pt-BR"/>
        </w:rPr>
        <w:t>não</w:t>
      </w:r>
      <w:r w:rsidRPr="001C5F76">
        <w:rPr>
          <w:lang w:val="pt-BR"/>
        </w:rPr>
        <w:t xml:space="preserve"> se enquadra em nenhuma das </w:t>
      </w:r>
      <w:r w:rsidR="00833D39" w:rsidRPr="001C5F76">
        <w:rPr>
          <w:lang w:val="pt-BR"/>
        </w:rPr>
        <w:t>situações</w:t>
      </w:r>
      <w:r w:rsidRPr="001C5F76">
        <w:rPr>
          <w:lang w:val="pt-BR"/>
        </w:rPr>
        <w:t xml:space="preserve"> acima, o motor verifica ainda uma </w:t>
      </w:r>
      <w:r w:rsidR="00BC2266" w:rsidRPr="001C5F76">
        <w:rPr>
          <w:lang w:val="pt-BR"/>
        </w:rPr>
        <w:t>série</w:t>
      </w:r>
      <w:r w:rsidRPr="001C5F76">
        <w:rPr>
          <w:lang w:val="pt-BR"/>
        </w:rPr>
        <w:t xml:space="preserve"> de </w:t>
      </w:r>
      <w:r w:rsidR="00BC2266" w:rsidRPr="001C5F76">
        <w:rPr>
          <w:lang w:val="pt-BR"/>
        </w:rPr>
        <w:t>políticas</w:t>
      </w:r>
      <w:r w:rsidRPr="001C5F76">
        <w:rPr>
          <w:lang w:val="pt-BR"/>
        </w:rPr>
        <w:t xml:space="preserve"> especificas de </w:t>
      </w:r>
      <w:r w:rsidR="00BC2266" w:rsidRPr="001C5F76">
        <w:rPr>
          <w:lang w:val="pt-BR"/>
        </w:rPr>
        <w:t>negócio</w:t>
      </w:r>
      <w:r w:rsidRPr="001C5F76">
        <w:rPr>
          <w:lang w:val="pt-BR"/>
        </w:rPr>
        <w:t>, uma a uma, antes de seguir para a consulta de bureau.</w:t>
      </w:r>
    </w:p>
    <w:p w14:paraId="43491DBA" w14:textId="77777777" w:rsidR="006E6CB8" w:rsidRPr="001C5F76" w:rsidRDefault="00DC0207" w:rsidP="00572BCD">
      <w:pPr>
        <w:pStyle w:val="Ttulo3"/>
        <w:jc w:val="both"/>
        <w:rPr>
          <w:lang w:val="pt-BR"/>
        </w:rPr>
      </w:pPr>
      <w:bookmarkStart w:id="16" w:name="_Toc235533571"/>
      <w:r w:rsidRPr="001C5F76">
        <w:rPr>
          <w:lang w:val="pt-BR"/>
        </w:rPr>
        <w:t>Cliente de Alto Valor - Grupo G0</w:t>
      </w:r>
      <w:bookmarkEnd w:id="16"/>
    </w:p>
    <w:p w14:paraId="67063020" w14:textId="7EBF75E8" w:rsidR="006E6CB8" w:rsidRPr="001C5F76" w:rsidRDefault="00DC0207" w:rsidP="00572BCD">
      <w:pPr>
        <w:jc w:val="both"/>
        <w:rPr>
          <w:lang w:val="pt-BR"/>
        </w:rPr>
      </w:pPr>
      <w:r w:rsidRPr="001C5F76">
        <w:rPr>
          <w:lang w:val="pt-BR"/>
        </w:rPr>
        <w:t xml:space="preserve">Identifica clientes classificados no grupo de maior valor (G0) e aprova automaticamente por um dos </w:t>
      </w:r>
      <w:r w:rsidR="00BB1665" w:rsidRPr="001C5F76">
        <w:rPr>
          <w:lang w:val="pt-BR"/>
        </w:rPr>
        <w:t>três</w:t>
      </w:r>
      <w:r w:rsidRPr="001C5F76">
        <w:rPr>
          <w:lang w:val="pt-BR"/>
        </w:rPr>
        <w:t xml:space="preserve"> motivos </w:t>
      </w:r>
      <w:r w:rsidR="00BB1665" w:rsidRPr="001C5F76">
        <w:rPr>
          <w:lang w:val="pt-BR"/>
        </w:rPr>
        <w:t>possíveis</w:t>
      </w:r>
      <w:r w:rsidRPr="001C5F76">
        <w:rPr>
          <w:lang w:val="pt-BR"/>
        </w:rPr>
        <w:t xml:space="preserve">: ser cliente do segmento Vivo V, constar em lista de </w:t>
      </w:r>
      <w:r w:rsidR="00833D39" w:rsidRPr="001C5F76">
        <w:rPr>
          <w:lang w:val="pt-BR"/>
        </w:rPr>
        <w:t>by-pass</w:t>
      </w:r>
      <w:r w:rsidRPr="001C5F76">
        <w:rPr>
          <w:lang w:val="pt-BR"/>
        </w:rPr>
        <w:t xml:space="preserve"> reservada a executivos</w:t>
      </w:r>
      <w:r w:rsidR="005931D6">
        <w:rPr>
          <w:lang w:val="pt-BR"/>
        </w:rPr>
        <w:t xml:space="preserve"> Vivo</w:t>
      </w:r>
      <w:r w:rsidRPr="001C5F76">
        <w:rPr>
          <w:lang w:val="pt-BR"/>
        </w:rPr>
        <w:t xml:space="preserve">, ou </w:t>
      </w:r>
      <w:r w:rsidR="00BB1665" w:rsidRPr="001C5F76">
        <w:rPr>
          <w:lang w:val="pt-BR"/>
        </w:rPr>
        <w:t>já</w:t>
      </w:r>
      <w:r w:rsidRPr="001C5F76">
        <w:rPr>
          <w:lang w:val="pt-BR"/>
        </w:rPr>
        <w:t xml:space="preserve"> ser cliente PEP.</w:t>
      </w:r>
    </w:p>
    <w:p w14:paraId="7371275E" w14:textId="09A36B99"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 xml:space="preserve">Cluster do cliente = G0, combinado com </w:t>
      </w:r>
      <w:r w:rsidR="00BB1665" w:rsidRPr="001C5F76">
        <w:rPr>
          <w:i/>
          <w:color w:val="595959"/>
          <w:lang w:val="pt-BR"/>
        </w:rPr>
        <w:t>verificações</w:t>
      </w:r>
      <w:r w:rsidRPr="001C5F76">
        <w:rPr>
          <w:i/>
          <w:color w:val="595959"/>
          <w:lang w:val="pt-BR"/>
        </w:rPr>
        <w:t xml:space="preserve"> adicionais (PEP </w:t>
      </w:r>
      <w:r w:rsidR="00833D39" w:rsidRPr="001C5F76">
        <w:rPr>
          <w:i/>
          <w:color w:val="595959"/>
          <w:lang w:val="pt-BR"/>
        </w:rPr>
        <w:t>já</w:t>
      </w:r>
      <w:r w:rsidRPr="001C5F76">
        <w:rPr>
          <w:i/>
          <w:color w:val="595959"/>
          <w:lang w:val="pt-BR"/>
        </w:rPr>
        <w:t xml:space="preserve"> cliente / lista de </w:t>
      </w:r>
      <w:r w:rsidR="00833D39" w:rsidRPr="001C5F76">
        <w:rPr>
          <w:i/>
          <w:color w:val="595959"/>
          <w:lang w:val="pt-BR"/>
        </w:rPr>
        <w:t>by-pass</w:t>
      </w:r>
      <w:r w:rsidRPr="001C5F76">
        <w:rPr>
          <w:i/>
          <w:color w:val="595959"/>
          <w:lang w:val="pt-BR"/>
        </w:rPr>
        <w:t xml:space="preserve"> para executivos / segmento Vivo V).</w:t>
      </w:r>
    </w:p>
    <w:p w14:paraId="570048FE" w14:textId="5A68D84A" w:rsidR="006E6CB8" w:rsidRPr="001C5F76" w:rsidRDefault="00DC0207" w:rsidP="00572BCD">
      <w:pPr>
        <w:jc w:val="both"/>
        <w:rPr>
          <w:lang w:val="pt-BR"/>
        </w:rPr>
      </w:pPr>
      <w:r w:rsidRPr="001C5F76">
        <w:rPr>
          <w:b/>
          <w:lang w:val="pt-BR"/>
        </w:rPr>
        <w:t xml:space="preserve">Observação: </w:t>
      </w:r>
      <w:r w:rsidRPr="001C5F76">
        <w:rPr>
          <w:lang w:val="pt-BR"/>
        </w:rPr>
        <w:t xml:space="preserve">Reason code PO08 - cliente aprovado, </w:t>
      </w:r>
      <w:r w:rsidR="00D3764D">
        <w:rPr>
          <w:lang w:val="pt-BR"/>
        </w:rPr>
        <w:t xml:space="preserve">Oferta </w:t>
      </w:r>
      <w:r w:rsidRPr="001C5F76">
        <w:rPr>
          <w:lang w:val="pt-BR"/>
        </w:rPr>
        <w:t xml:space="preserve">15; </w:t>
      </w:r>
      <w:r w:rsidR="00BB1665" w:rsidRPr="001C5F76">
        <w:rPr>
          <w:lang w:val="pt-BR"/>
        </w:rPr>
        <w:t>descrição</w:t>
      </w:r>
      <w:r w:rsidRPr="001C5F76">
        <w:rPr>
          <w:lang w:val="pt-BR"/>
        </w:rPr>
        <w:t xml:space="preserve"> varia conforme o motivo (G0 - Cliente Alto Valor Vivo V / Executivos / PEP).</w:t>
      </w:r>
    </w:p>
    <w:p w14:paraId="40FD1E40" w14:textId="77777777" w:rsidR="006E6CB8" w:rsidRPr="001C5F76" w:rsidRDefault="00DC0207" w:rsidP="00572BCD">
      <w:pPr>
        <w:pStyle w:val="Ttulo3"/>
        <w:jc w:val="both"/>
        <w:rPr>
          <w:lang w:val="pt-BR"/>
        </w:rPr>
      </w:pPr>
      <w:bookmarkStart w:id="17" w:name="_Toc235533572"/>
      <w:r w:rsidRPr="001C5F76">
        <w:rPr>
          <w:lang w:val="pt-BR"/>
        </w:rPr>
        <w:lastRenderedPageBreak/>
        <w:t>Cliente PEP (Pessoa Politicamente Exposta)</w:t>
      </w:r>
      <w:bookmarkEnd w:id="17"/>
    </w:p>
    <w:p w14:paraId="497E5F42" w14:textId="4085BBB4" w:rsidR="006E6CB8" w:rsidRPr="001C5F76" w:rsidRDefault="00DC0207" w:rsidP="00572BCD">
      <w:pPr>
        <w:jc w:val="both"/>
        <w:rPr>
          <w:lang w:val="pt-BR"/>
        </w:rPr>
      </w:pPr>
      <w:r w:rsidRPr="001C5F76">
        <w:rPr>
          <w:lang w:val="pt-BR"/>
        </w:rPr>
        <w:t xml:space="preserve">Quando o cliente </w:t>
      </w:r>
      <w:r w:rsidR="00BE1F92">
        <w:rPr>
          <w:lang w:val="pt-BR"/>
        </w:rPr>
        <w:t>é</w:t>
      </w:r>
      <w:r w:rsidRPr="001C5F76">
        <w:rPr>
          <w:lang w:val="pt-BR"/>
        </w:rPr>
        <w:t xml:space="preserve"> identificado como PEP (pessoa politicamente exposta - categoria usada para atender </w:t>
      </w:r>
      <w:r w:rsidR="00BB1665" w:rsidRPr="001C5F76">
        <w:rPr>
          <w:lang w:val="pt-BR"/>
        </w:rPr>
        <w:t>exigências</w:t>
      </w:r>
      <w:r w:rsidRPr="001C5F76">
        <w:rPr>
          <w:lang w:val="pt-BR"/>
        </w:rPr>
        <w:t xml:space="preserve"> </w:t>
      </w:r>
      <w:r w:rsidR="00BB1665" w:rsidRPr="001C5F76">
        <w:rPr>
          <w:lang w:val="pt-BR"/>
        </w:rPr>
        <w:t>regulatórias</w:t>
      </w:r>
      <w:r w:rsidRPr="001C5F76">
        <w:rPr>
          <w:lang w:val="pt-BR"/>
        </w:rPr>
        <w:t xml:space="preserve"> de compliance), a proposta </w:t>
      </w:r>
      <w:r w:rsidR="00BE1F92">
        <w:rPr>
          <w:lang w:val="pt-BR"/>
        </w:rPr>
        <w:t>é</w:t>
      </w:r>
      <w:r w:rsidRPr="001C5F76">
        <w:rPr>
          <w:lang w:val="pt-BR"/>
        </w:rPr>
        <w:t xml:space="preserve"> aprovada automaticamente por esta </w:t>
      </w:r>
      <w:r w:rsidR="00BB1665" w:rsidRPr="001C5F76">
        <w:rPr>
          <w:lang w:val="pt-BR"/>
        </w:rPr>
        <w:t>política</w:t>
      </w:r>
      <w:r w:rsidRPr="001C5F76">
        <w:rPr>
          <w:lang w:val="pt-BR"/>
        </w:rPr>
        <w:t xml:space="preserve">, sem passar pelas demais regras de </w:t>
      </w:r>
      <w:r w:rsidR="00BC2266" w:rsidRPr="001C5F76">
        <w:rPr>
          <w:lang w:val="pt-BR"/>
        </w:rPr>
        <w:t>crédito</w:t>
      </w:r>
      <w:r w:rsidRPr="001C5F76">
        <w:rPr>
          <w:lang w:val="pt-BR"/>
        </w:rPr>
        <w:t>.</w:t>
      </w:r>
      <w:r w:rsidR="00E5725C">
        <w:rPr>
          <w:lang w:val="pt-BR"/>
        </w:rPr>
        <w:t xml:space="preserve"> A Fonte usada para classificação é o bureau Serasa.</w:t>
      </w:r>
    </w:p>
    <w:p w14:paraId="101930EF" w14:textId="2B8BCB70"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 xml:space="preserve">Campo </w:t>
      </w:r>
      <w:r w:rsidR="00833D39" w:rsidRPr="001C5F76">
        <w:rPr>
          <w:i/>
          <w:color w:val="595959"/>
          <w:lang w:val="pt-BR"/>
        </w:rPr>
        <w:t>dinâmico</w:t>
      </w:r>
      <w:r w:rsidRPr="001C5F76">
        <w:rPr>
          <w:i/>
          <w:color w:val="595959"/>
          <w:lang w:val="pt-BR"/>
        </w:rPr>
        <w:t xml:space="preserve"> de </w:t>
      </w:r>
      <w:r w:rsidR="00833D39" w:rsidRPr="001C5F76">
        <w:rPr>
          <w:i/>
          <w:color w:val="595959"/>
          <w:lang w:val="pt-BR"/>
        </w:rPr>
        <w:t>identificação</w:t>
      </w:r>
      <w:r w:rsidRPr="001C5F76">
        <w:rPr>
          <w:i/>
          <w:color w:val="595959"/>
          <w:lang w:val="pt-BR"/>
        </w:rPr>
        <w:t xml:space="preserve"> PEP preenchido (</w:t>
      </w:r>
      <w:r w:rsidR="00833D39" w:rsidRPr="001C5F76">
        <w:rPr>
          <w:i/>
          <w:color w:val="595959"/>
          <w:lang w:val="pt-BR"/>
        </w:rPr>
        <w:t>não</w:t>
      </w:r>
      <w:r w:rsidRPr="001C5F76">
        <w:rPr>
          <w:i/>
          <w:color w:val="595959"/>
          <w:lang w:val="pt-BR"/>
        </w:rPr>
        <w:t xml:space="preserve"> nulo e </w:t>
      </w:r>
      <w:r w:rsidR="00833D39" w:rsidRPr="001C5F76">
        <w:rPr>
          <w:i/>
          <w:color w:val="595959"/>
          <w:lang w:val="pt-BR"/>
        </w:rPr>
        <w:t>não</w:t>
      </w:r>
      <w:r w:rsidRPr="001C5F76">
        <w:rPr>
          <w:i/>
          <w:color w:val="595959"/>
          <w:lang w:val="pt-BR"/>
        </w:rPr>
        <w:t xml:space="preserve"> vazio).</w:t>
      </w:r>
    </w:p>
    <w:p w14:paraId="3176FF04" w14:textId="77777777" w:rsidR="006E6CB8" w:rsidRPr="001C5F76" w:rsidRDefault="00DC0207" w:rsidP="00572BCD">
      <w:pPr>
        <w:jc w:val="both"/>
        <w:rPr>
          <w:lang w:val="pt-BR"/>
        </w:rPr>
      </w:pPr>
      <w:r w:rsidRPr="001C5F76">
        <w:rPr>
          <w:b/>
          <w:lang w:val="pt-BR"/>
        </w:rPr>
        <w:t xml:space="preserve">Observação: </w:t>
      </w:r>
      <w:r w:rsidRPr="001C5F76">
        <w:rPr>
          <w:lang w:val="pt-BR"/>
        </w:rPr>
        <w:t>Reason code PO01 - 'Política PEP': cliente aprovado, score 15.</w:t>
      </w:r>
    </w:p>
    <w:p w14:paraId="3D220D27" w14:textId="6EEC15A1" w:rsidR="006E6CB8" w:rsidRPr="001C5F76" w:rsidRDefault="00833D39" w:rsidP="00572BCD">
      <w:pPr>
        <w:pStyle w:val="Ttulo3"/>
        <w:jc w:val="both"/>
        <w:rPr>
          <w:lang w:val="pt-BR"/>
        </w:rPr>
      </w:pPr>
      <w:bookmarkStart w:id="18" w:name="_Toc235533573"/>
      <w:r w:rsidRPr="001C5F76">
        <w:rPr>
          <w:lang w:val="pt-BR"/>
        </w:rPr>
        <w:t>Transferência</w:t>
      </w:r>
      <w:r w:rsidR="00DC0207" w:rsidRPr="001C5F76">
        <w:rPr>
          <w:lang w:val="pt-BR"/>
        </w:rPr>
        <w:t xml:space="preserve"> de Titularidade</w:t>
      </w:r>
      <w:bookmarkEnd w:id="18"/>
    </w:p>
    <w:p w14:paraId="62DA225D" w14:textId="73DFF643" w:rsidR="008A575F" w:rsidRDefault="008A575F" w:rsidP="00572BCD">
      <w:pPr>
        <w:jc w:val="both"/>
        <w:rPr>
          <w:lang w:val="pt-BR"/>
        </w:rPr>
      </w:pPr>
      <w:r>
        <w:rPr>
          <w:lang w:val="pt-BR"/>
        </w:rPr>
        <w:t xml:space="preserve">As análises de Transferência de titularidade são compostas por um conjunto de 2 </w:t>
      </w:r>
      <w:r w:rsidR="00497DA7">
        <w:rPr>
          <w:lang w:val="pt-BR"/>
        </w:rPr>
        <w:t>análises</w:t>
      </w:r>
      <w:r>
        <w:rPr>
          <w:lang w:val="pt-BR"/>
        </w:rPr>
        <w:t xml:space="preserve"> paralelas, T1 – Cedente e T2 – Cessionário:</w:t>
      </w:r>
    </w:p>
    <w:p w14:paraId="5E5F5CB2" w14:textId="35BBD19D" w:rsidR="006E6CB8" w:rsidRDefault="008A575F" w:rsidP="00572BCD">
      <w:pPr>
        <w:jc w:val="both"/>
        <w:rPr>
          <w:lang w:val="pt-BR"/>
        </w:rPr>
      </w:pPr>
      <w:r>
        <w:rPr>
          <w:lang w:val="pt-BR"/>
        </w:rPr>
        <w:t xml:space="preserve">T1: </w:t>
      </w:r>
      <w:r w:rsidR="00DC0207" w:rsidRPr="001C5F76">
        <w:rPr>
          <w:lang w:val="pt-BR"/>
        </w:rPr>
        <w:t xml:space="preserve">Quando o pedido e uma </w:t>
      </w:r>
      <w:r w:rsidR="00833D39" w:rsidRPr="001C5F76">
        <w:rPr>
          <w:lang w:val="pt-BR"/>
        </w:rPr>
        <w:t>transferência</w:t>
      </w:r>
      <w:r w:rsidR="00DC0207" w:rsidRPr="001C5F76">
        <w:rPr>
          <w:lang w:val="pt-BR"/>
        </w:rPr>
        <w:t xml:space="preserve"> de titularidade, o motor verifica se o cliente atual</w:t>
      </w:r>
      <w:r w:rsidR="009909AD">
        <w:rPr>
          <w:lang w:val="pt-BR"/>
        </w:rPr>
        <w:t xml:space="preserve"> (Cedente)</w:t>
      </w:r>
      <w:r w:rsidR="00DC0207" w:rsidRPr="001C5F76">
        <w:rPr>
          <w:lang w:val="pt-BR"/>
        </w:rPr>
        <w:t xml:space="preserve"> tem </w:t>
      </w:r>
      <w:r w:rsidR="00BC2266" w:rsidRPr="001C5F76">
        <w:rPr>
          <w:lang w:val="pt-BR"/>
        </w:rPr>
        <w:t>dívida</w:t>
      </w:r>
      <w:r w:rsidR="00DC0207" w:rsidRPr="001C5F76">
        <w:rPr>
          <w:lang w:val="pt-BR"/>
        </w:rPr>
        <w:t xml:space="preserve"> pendente</w:t>
      </w:r>
      <w:r w:rsidR="009909AD">
        <w:rPr>
          <w:lang w:val="pt-BR"/>
        </w:rPr>
        <w:t xml:space="preserve"> ativa com a Vivo, aqui qualquer valor é considerado</w:t>
      </w:r>
      <w:r w:rsidR="00DC0207" w:rsidRPr="001C5F76">
        <w:rPr>
          <w:lang w:val="pt-BR"/>
        </w:rPr>
        <w:t xml:space="preserve">. Sem </w:t>
      </w:r>
      <w:r w:rsidR="00BC2266" w:rsidRPr="001C5F76">
        <w:rPr>
          <w:lang w:val="pt-BR"/>
        </w:rPr>
        <w:t>dívida</w:t>
      </w:r>
      <w:r w:rsidR="00DC0207" w:rsidRPr="001C5F76">
        <w:rPr>
          <w:lang w:val="pt-BR"/>
        </w:rPr>
        <w:t xml:space="preserve">, a </w:t>
      </w:r>
      <w:r w:rsidR="00833D39" w:rsidRPr="001C5F76">
        <w:rPr>
          <w:lang w:val="pt-BR"/>
        </w:rPr>
        <w:t>transferência</w:t>
      </w:r>
      <w:r w:rsidR="00DC0207" w:rsidRPr="001C5F76">
        <w:rPr>
          <w:lang w:val="pt-BR"/>
        </w:rPr>
        <w:t xml:space="preserve"> e aprovada; com </w:t>
      </w:r>
      <w:r w:rsidR="00BC2266" w:rsidRPr="001C5F76">
        <w:rPr>
          <w:lang w:val="pt-BR"/>
        </w:rPr>
        <w:t>dívida</w:t>
      </w:r>
      <w:r w:rsidR="00DC0207" w:rsidRPr="001C5F76">
        <w:rPr>
          <w:lang w:val="pt-BR"/>
        </w:rPr>
        <w:t>, e reprovada.</w:t>
      </w:r>
      <w:r w:rsidR="000312E4">
        <w:rPr>
          <w:lang w:val="pt-BR"/>
        </w:rPr>
        <w:t xml:space="preserve"> </w:t>
      </w:r>
    </w:p>
    <w:p w14:paraId="25BFC3AE" w14:textId="372B3F98" w:rsidR="008A575F" w:rsidRPr="001C5F76" w:rsidRDefault="008A575F" w:rsidP="00572BCD">
      <w:pPr>
        <w:jc w:val="both"/>
        <w:rPr>
          <w:lang w:val="pt-BR"/>
        </w:rPr>
      </w:pPr>
      <w:r>
        <w:rPr>
          <w:lang w:val="pt-BR"/>
        </w:rPr>
        <w:t xml:space="preserve">T2: Para o Cessionário, a </w:t>
      </w:r>
      <w:r w:rsidR="00497DA7">
        <w:rPr>
          <w:lang w:val="pt-BR"/>
        </w:rPr>
        <w:t>análise</w:t>
      </w:r>
      <w:r>
        <w:rPr>
          <w:lang w:val="pt-BR"/>
        </w:rPr>
        <w:t xml:space="preserve"> de </w:t>
      </w:r>
      <w:r w:rsidR="000A61B4">
        <w:rPr>
          <w:lang w:val="pt-BR"/>
        </w:rPr>
        <w:t>crédito aplicada é uma analise normal e completa, são realizadas todas as avaliações descritas nesse documento.</w:t>
      </w:r>
    </w:p>
    <w:p w14:paraId="0B73F61A" w14:textId="4C84E6DF"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 xml:space="preserve">Tipo de pedido = T1; verifica </w:t>
      </w:r>
      <w:r w:rsidR="00833D39" w:rsidRPr="001C5F76">
        <w:rPr>
          <w:i/>
          <w:color w:val="595959"/>
          <w:lang w:val="pt-BR"/>
        </w:rPr>
        <w:t>condição</w:t>
      </w:r>
      <w:r w:rsidRPr="001C5F76">
        <w:rPr>
          <w:i/>
          <w:color w:val="595959"/>
          <w:lang w:val="pt-BR"/>
        </w:rPr>
        <w:t xml:space="preserve"> de </w:t>
      </w:r>
      <w:r w:rsidR="00BC2266" w:rsidRPr="001C5F76">
        <w:rPr>
          <w:i/>
          <w:color w:val="595959"/>
          <w:lang w:val="pt-BR"/>
        </w:rPr>
        <w:t>dívida</w:t>
      </w:r>
      <w:r w:rsidRPr="001C5F76">
        <w:rPr>
          <w:i/>
          <w:color w:val="595959"/>
          <w:lang w:val="pt-BR"/>
        </w:rPr>
        <w:t xml:space="preserve"> associada a </w:t>
      </w:r>
      <w:r w:rsidR="00833D39" w:rsidRPr="001C5F76">
        <w:rPr>
          <w:i/>
          <w:color w:val="595959"/>
          <w:lang w:val="pt-BR"/>
        </w:rPr>
        <w:t>transferência</w:t>
      </w:r>
      <w:r w:rsidRPr="001C5F76">
        <w:rPr>
          <w:i/>
          <w:color w:val="595959"/>
          <w:lang w:val="pt-BR"/>
        </w:rPr>
        <w:t>.</w:t>
      </w:r>
    </w:p>
    <w:p w14:paraId="7AB50A53" w14:textId="0EB607A7" w:rsidR="006E6CB8" w:rsidRPr="001C5F76" w:rsidRDefault="00DC0207" w:rsidP="00572BCD">
      <w:pPr>
        <w:jc w:val="both"/>
        <w:rPr>
          <w:lang w:val="pt-BR"/>
        </w:rPr>
      </w:pPr>
      <w:r w:rsidRPr="001C5F76">
        <w:rPr>
          <w:b/>
          <w:lang w:val="pt-BR"/>
        </w:rPr>
        <w:t xml:space="preserve">Observação: </w:t>
      </w:r>
      <w:r w:rsidR="00A0571A">
        <w:rPr>
          <w:b/>
          <w:lang w:val="pt-BR"/>
        </w:rPr>
        <w:t xml:space="preserve">T1: </w:t>
      </w:r>
      <w:r w:rsidRPr="001C5F76">
        <w:rPr>
          <w:lang w:val="pt-BR"/>
        </w:rPr>
        <w:t>Reason code PO05 - '</w:t>
      </w:r>
      <w:r w:rsidR="00833D39" w:rsidRPr="001C5F76">
        <w:rPr>
          <w:lang w:val="pt-BR"/>
        </w:rPr>
        <w:t>Transferência</w:t>
      </w:r>
      <w:r w:rsidRPr="001C5F76">
        <w:rPr>
          <w:lang w:val="pt-BR"/>
        </w:rPr>
        <w:t xml:space="preserve"> de Titularidade': cliente aprovado (</w:t>
      </w:r>
      <w:r w:rsidR="00A0571A">
        <w:rPr>
          <w:lang w:val="pt-BR"/>
        </w:rPr>
        <w:t>Oferta</w:t>
      </w:r>
      <w:r w:rsidRPr="001C5F76">
        <w:rPr>
          <w:lang w:val="pt-BR"/>
        </w:rPr>
        <w:t xml:space="preserve"> 15) quando sem </w:t>
      </w:r>
      <w:r w:rsidR="00BC2266" w:rsidRPr="001C5F76">
        <w:rPr>
          <w:lang w:val="pt-BR"/>
        </w:rPr>
        <w:t>dívida</w:t>
      </w:r>
      <w:r w:rsidRPr="001C5F76">
        <w:rPr>
          <w:lang w:val="pt-BR"/>
        </w:rPr>
        <w:t>, ou reprovado (</w:t>
      </w:r>
      <w:r w:rsidR="00A0571A">
        <w:rPr>
          <w:lang w:val="pt-BR"/>
        </w:rPr>
        <w:t>Oferta</w:t>
      </w:r>
      <w:r w:rsidRPr="001C5F76">
        <w:rPr>
          <w:lang w:val="pt-BR"/>
        </w:rPr>
        <w:t xml:space="preserve"> 0, motivo 'Cliente com Dívida') quando </w:t>
      </w:r>
      <w:r w:rsidR="00BC2266" w:rsidRPr="001C5F76">
        <w:rPr>
          <w:lang w:val="pt-BR"/>
        </w:rPr>
        <w:t>há</w:t>
      </w:r>
      <w:r w:rsidRPr="001C5F76">
        <w:rPr>
          <w:lang w:val="pt-BR"/>
        </w:rPr>
        <w:t xml:space="preserve"> </w:t>
      </w:r>
      <w:r w:rsidR="00BC2266" w:rsidRPr="001C5F76">
        <w:rPr>
          <w:lang w:val="pt-BR"/>
        </w:rPr>
        <w:t>dívida</w:t>
      </w:r>
      <w:r w:rsidRPr="001C5F76">
        <w:rPr>
          <w:lang w:val="pt-BR"/>
        </w:rPr>
        <w:t xml:space="preserve"> pendente.</w:t>
      </w:r>
      <w:r w:rsidR="00A0571A">
        <w:rPr>
          <w:lang w:val="pt-BR"/>
        </w:rPr>
        <w:t xml:space="preserve"> T2: A depender da política aplicada de acordo com o perfil do cliente.</w:t>
      </w:r>
    </w:p>
    <w:p w14:paraId="0E5A0BEA" w14:textId="77777777" w:rsidR="006E6CB8" w:rsidRPr="001C5F76" w:rsidRDefault="00DC0207" w:rsidP="00572BCD">
      <w:pPr>
        <w:pStyle w:val="Ttulo3"/>
        <w:jc w:val="both"/>
        <w:rPr>
          <w:lang w:val="pt-BR"/>
        </w:rPr>
      </w:pPr>
      <w:bookmarkStart w:id="19" w:name="_Toc235533574"/>
      <w:r w:rsidRPr="001C5F76">
        <w:rPr>
          <w:lang w:val="pt-BR"/>
        </w:rPr>
        <w:t>Portabilidade</w:t>
      </w:r>
      <w:bookmarkEnd w:id="19"/>
    </w:p>
    <w:p w14:paraId="2F87C9EE" w14:textId="2B2D2A1A" w:rsidR="006E6CB8" w:rsidRPr="001C5F76" w:rsidRDefault="00213317" w:rsidP="00572BCD">
      <w:pPr>
        <w:jc w:val="both"/>
        <w:rPr>
          <w:lang w:val="pt-BR"/>
        </w:rPr>
      </w:pPr>
      <w:r w:rsidRPr="00DE0A2B">
        <w:rPr>
          <w:b/>
          <w:bCs/>
          <w:lang w:val="pt-BR"/>
        </w:rPr>
        <w:t>Digital Loja própria</w:t>
      </w:r>
      <w:r>
        <w:rPr>
          <w:lang w:val="pt-BR"/>
        </w:rPr>
        <w:t xml:space="preserve">: </w:t>
      </w:r>
      <w:r w:rsidR="00DC0207" w:rsidRPr="001C5F76">
        <w:rPr>
          <w:lang w:val="pt-BR"/>
        </w:rPr>
        <w:t xml:space="preserve">Aprova pedidos de portabilidade </w:t>
      </w:r>
      <w:r w:rsidR="00833D39" w:rsidRPr="001C5F76">
        <w:rPr>
          <w:lang w:val="pt-BR"/>
        </w:rPr>
        <w:t>móvel</w:t>
      </w:r>
      <w:r w:rsidR="00DC0207" w:rsidRPr="001C5F76">
        <w:rPr>
          <w:lang w:val="pt-BR"/>
        </w:rPr>
        <w:t xml:space="preserve"> para clientes com score baixo, dentro de </w:t>
      </w:r>
      <w:r w:rsidR="00833D39" w:rsidRPr="001C5F76">
        <w:rPr>
          <w:lang w:val="pt-BR"/>
        </w:rPr>
        <w:t>critérios</w:t>
      </w:r>
      <w:r w:rsidR="00DC0207" w:rsidRPr="001C5F76">
        <w:rPr>
          <w:lang w:val="pt-BR"/>
        </w:rPr>
        <w:t xml:space="preserve"> </w:t>
      </w:r>
      <w:r w:rsidR="00833D39" w:rsidRPr="001C5F76">
        <w:rPr>
          <w:lang w:val="pt-BR"/>
        </w:rPr>
        <w:t>específicos</w:t>
      </w:r>
      <w:r w:rsidR="00DC0207" w:rsidRPr="001C5F76">
        <w:rPr>
          <w:lang w:val="pt-BR"/>
        </w:rPr>
        <w:t xml:space="preserve"> de tipo de </w:t>
      </w:r>
      <w:r w:rsidR="00833D39" w:rsidRPr="001C5F76">
        <w:rPr>
          <w:lang w:val="pt-BR"/>
        </w:rPr>
        <w:t>operação</w:t>
      </w:r>
      <w:r w:rsidR="00DC0207" w:rsidRPr="001C5F76">
        <w:rPr>
          <w:lang w:val="pt-BR"/>
        </w:rPr>
        <w:t xml:space="preserve"> e de pedido.</w:t>
      </w:r>
    </w:p>
    <w:p w14:paraId="075A729A" w14:textId="2F22160C" w:rsidR="006E6CB8" w:rsidRPr="001C5F76" w:rsidRDefault="00DC0207" w:rsidP="00572BCD">
      <w:pPr>
        <w:jc w:val="both"/>
        <w:rPr>
          <w:lang w:val="pt-BR"/>
        </w:rPr>
      </w:pPr>
      <w:r w:rsidRPr="001C5F76">
        <w:rPr>
          <w:b/>
          <w:lang w:val="pt-BR"/>
        </w:rPr>
        <w:t xml:space="preserve">Definição técnica: </w:t>
      </w:r>
      <w:r w:rsidR="00833D39" w:rsidRPr="001C5F76">
        <w:rPr>
          <w:i/>
          <w:color w:val="595959"/>
          <w:lang w:val="pt-BR"/>
        </w:rPr>
        <w:t>Operação</w:t>
      </w:r>
      <w:r w:rsidRPr="001C5F76">
        <w:rPr>
          <w:i/>
          <w:color w:val="595959"/>
          <w:lang w:val="pt-BR"/>
        </w:rPr>
        <w:t xml:space="preserve"> = Móvel, </w:t>
      </w:r>
      <w:r w:rsidR="00A6082B">
        <w:rPr>
          <w:i/>
          <w:color w:val="595959"/>
          <w:lang w:val="pt-BR"/>
        </w:rPr>
        <w:t xml:space="preserve">Canal = Digital, </w:t>
      </w:r>
      <w:r w:rsidRPr="001C5F76">
        <w:rPr>
          <w:i/>
          <w:color w:val="595959"/>
          <w:lang w:val="pt-BR"/>
        </w:rPr>
        <w:t xml:space="preserve">tipo de pedido = Portabilidade (PT), </w:t>
      </w:r>
      <w:r w:rsidR="00DE0A2B">
        <w:rPr>
          <w:i/>
          <w:color w:val="595959"/>
          <w:lang w:val="pt-BR"/>
        </w:rPr>
        <w:t xml:space="preserve">Oferta </w:t>
      </w:r>
      <w:r w:rsidRPr="001C5F76">
        <w:rPr>
          <w:i/>
          <w:color w:val="595959"/>
          <w:lang w:val="pt-BR"/>
        </w:rPr>
        <w:t>menor que 3.</w:t>
      </w:r>
    </w:p>
    <w:p w14:paraId="33EB27D5" w14:textId="77777777" w:rsidR="006E6CB8" w:rsidRPr="001C5F76" w:rsidRDefault="00DC0207" w:rsidP="00572BCD">
      <w:pPr>
        <w:jc w:val="both"/>
        <w:rPr>
          <w:lang w:val="pt-BR"/>
        </w:rPr>
      </w:pPr>
      <w:r w:rsidRPr="001C5F76">
        <w:rPr>
          <w:b/>
          <w:lang w:val="pt-BR"/>
        </w:rPr>
        <w:t xml:space="preserve">Observação: </w:t>
      </w:r>
      <w:r w:rsidRPr="001C5F76">
        <w:rPr>
          <w:lang w:val="pt-BR"/>
        </w:rPr>
        <w:t>Reason code PO07 - 'Portabilidade': cliente aprovado, score 3.</w:t>
      </w:r>
    </w:p>
    <w:p w14:paraId="08AE8807" w14:textId="34C3C997" w:rsidR="006E6CB8" w:rsidRPr="001C5F76" w:rsidRDefault="00833D39" w:rsidP="00572BCD">
      <w:pPr>
        <w:pStyle w:val="Ttulo3"/>
        <w:jc w:val="both"/>
        <w:rPr>
          <w:lang w:val="pt-BR"/>
        </w:rPr>
      </w:pPr>
      <w:bookmarkStart w:id="20" w:name="_Toc235533575"/>
      <w:r w:rsidRPr="001C5F76">
        <w:rPr>
          <w:lang w:val="pt-BR"/>
        </w:rPr>
        <w:t>By-pass</w:t>
      </w:r>
      <w:bookmarkEnd w:id="20"/>
    </w:p>
    <w:p w14:paraId="2AA5192F" w14:textId="757194FF" w:rsidR="006E6CB8" w:rsidRPr="001C5F76" w:rsidRDefault="00DC0207" w:rsidP="00572BCD">
      <w:pPr>
        <w:jc w:val="both"/>
        <w:rPr>
          <w:lang w:val="pt-BR"/>
        </w:rPr>
      </w:pPr>
      <w:r w:rsidRPr="001C5F76">
        <w:rPr>
          <w:lang w:val="pt-BR"/>
        </w:rPr>
        <w:t xml:space="preserve">Aprova automaticamente propostas presentes em uma lista de </w:t>
      </w:r>
      <w:r w:rsidR="00833D39" w:rsidRPr="001C5F76">
        <w:rPr>
          <w:lang w:val="pt-BR"/>
        </w:rPr>
        <w:t>by-pass</w:t>
      </w:r>
      <w:r w:rsidRPr="001C5F76">
        <w:rPr>
          <w:lang w:val="pt-BR"/>
        </w:rPr>
        <w:t xml:space="preserve"> especifica (goodlist), combinando </w:t>
      </w:r>
      <w:r w:rsidR="00833D39" w:rsidRPr="001C5F76">
        <w:rPr>
          <w:lang w:val="pt-BR"/>
        </w:rPr>
        <w:t>código</w:t>
      </w:r>
      <w:r w:rsidRPr="001C5F76">
        <w:rPr>
          <w:lang w:val="pt-BR"/>
        </w:rPr>
        <w:t xml:space="preserve"> de motivo, score e canal de venda. </w:t>
      </w:r>
    </w:p>
    <w:p w14:paraId="1AC3F319" w14:textId="3EA36F50" w:rsidR="006E6CB8" w:rsidRPr="001C5F76" w:rsidRDefault="00DC0207" w:rsidP="00572BCD">
      <w:pPr>
        <w:jc w:val="both"/>
        <w:rPr>
          <w:lang w:val="pt-BR"/>
        </w:rPr>
      </w:pPr>
      <w:r w:rsidRPr="001C5F76">
        <w:rPr>
          <w:b/>
          <w:lang w:val="pt-BR"/>
        </w:rPr>
        <w:t xml:space="preserve">Definição técnica: </w:t>
      </w:r>
      <w:r w:rsidR="00833D39" w:rsidRPr="001C5F76">
        <w:rPr>
          <w:i/>
          <w:color w:val="595959"/>
          <w:lang w:val="pt-BR"/>
        </w:rPr>
        <w:t>Combinação</w:t>
      </w:r>
      <w:r w:rsidRPr="001C5F76">
        <w:rPr>
          <w:i/>
          <w:color w:val="595959"/>
          <w:lang w:val="pt-BR"/>
        </w:rPr>
        <w:t xml:space="preserve"> de </w:t>
      </w:r>
      <w:r w:rsidR="00833D39" w:rsidRPr="001C5F76">
        <w:rPr>
          <w:i/>
          <w:color w:val="595959"/>
          <w:lang w:val="pt-BR"/>
        </w:rPr>
        <w:t>condições</w:t>
      </w:r>
      <w:r w:rsidRPr="001C5F76">
        <w:rPr>
          <w:i/>
          <w:color w:val="595959"/>
          <w:lang w:val="pt-BR"/>
        </w:rPr>
        <w:t xml:space="preserve"> sobre a lista de </w:t>
      </w:r>
      <w:r w:rsidR="00833D39" w:rsidRPr="001C5F76">
        <w:rPr>
          <w:i/>
          <w:color w:val="595959"/>
          <w:lang w:val="pt-BR"/>
        </w:rPr>
        <w:t>by-pass</w:t>
      </w:r>
      <w:r w:rsidRPr="001C5F76">
        <w:rPr>
          <w:i/>
          <w:color w:val="595959"/>
          <w:lang w:val="pt-BR"/>
        </w:rPr>
        <w:t xml:space="preserve">, </w:t>
      </w:r>
      <w:r w:rsidR="00833D39" w:rsidRPr="001C5F76">
        <w:rPr>
          <w:i/>
          <w:color w:val="595959"/>
          <w:lang w:val="pt-BR"/>
        </w:rPr>
        <w:t>código</w:t>
      </w:r>
      <w:r w:rsidRPr="001C5F76">
        <w:rPr>
          <w:i/>
          <w:color w:val="595959"/>
          <w:lang w:val="pt-BR"/>
        </w:rPr>
        <w:t xml:space="preserve"> de motivo da lista, score Amdocs e canal de venda (excluindo URA e PAP em parte dos casos).</w:t>
      </w:r>
    </w:p>
    <w:p w14:paraId="6A51C372" w14:textId="19F00E9F" w:rsidR="006E6CB8" w:rsidRPr="001C5F76" w:rsidRDefault="00DC0207" w:rsidP="00572BCD">
      <w:pPr>
        <w:jc w:val="both"/>
        <w:rPr>
          <w:lang w:val="pt-BR"/>
        </w:rPr>
      </w:pPr>
      <w:r w:rsidRPr="001C5F76">
        <w:rPr>
          <w:b/>
          <w:lang w:val="pt-BR"/>
        </w:rPr>
        <w:t xml:space="preserve">Observação: </w:t>
      </w:r>
      <w:r w:rsidRPr="001C5F76">
        <w:rPr>
          <w:lang w:val="pt-BR"/>
        </w:rPr>
        <w:t xml:space="preserve">Reason code PO04 - 'Lista </w:t>
      </w:r>
      <w:r w:rsidR="00833D39" w:rsidRPr="001C5F76">
        <w:rPr>
          <w:lang w:val="pt-BR"/>
        </w:rPr>
        <w:t>By-pass</w:t>
      </w:r>
      <w:r w:rsidRPr="001C5F76">
        <w:rPr>
          <w:lang w:val="pt-BR"/>
        </w:rPr>
        <w:t xml:space="preserve">': cliente aprovado, score herdado da </w:t>
      </w:r>
      <w:r w:rsidR="00833D39" w:rsidRPr="001C5F76">
        <w:rPr>
          <w:lang w:val="pt-BR"/>
        </w:rPr>
        <w:t>própria</w:t>
      </w:r>
      <w:r w:rsidRPr="001C5F76">
        <w:rPr>
          <w:lang w:val="pt-BR"/>
        </w:rPr>
        <w:t xml:space="preserve"> lista. </w:t>
      </w:r>
    </w:p>
    <w:p w14:paraId="31C0FB81" w14:textId="7F9B0AD4" w:rsidR="00940A9C" w:rsidRPr="001C5F76" w:rsidRDefault="00940A9C" w:rsidP="00572BCD">
      <w:pPr>
        <w:jc w:val="both"/>
        <w:rPr>
          <w:lang w:val="pt-BR"/>
        </w:rPr>
      </w:pPr>
      <w:r>
        <w:rPr>
          <w:lang w:val="pt-BR"/>
        </w:rPr>
        <w:t>O descritivo das listas se encontra no anexo D.</w:t>
      </w:r>
    </w:p>
    <w:p w14:paraId="5DC3E38C" w14:textId="06E3D90F" w:rsidR="006E6CB8" w:rsidRPr="001C5F76" w:rsidRDefault="000744C0" w:rsidP="00572BCD">
      <w:pPr>
        <w:pStyle w:val="Ttulo3"/>
        <w:jc w:val="both"/>
        <w:rPr>
          <w:lang w:val="pt-BR"/>
        </w:rPr>
      </w:pPr>
      <w:bookmarkStart w:id="21" w:name="_Toc235533576"/>
      <w:r w:rsidRPr="001C5F76">
        <w:rPr>
          <w:lang w:val="pt-BR"/>
        </w:rPr>
        <w:lastRenderedPageBreak/>
        <w:t>Retenção</w:t>
      </w:r>
      <w:bookmarkEnd w:id="21"/>
    </w:p>
    <w:p w14:paraId="3EFD6AB8" w14:textId="5620D1AE" w:rsidR="006E6CB8" w:rsidRPr="001C5F76" w:rsidRDefault="00DC0207" w:rsidP="00572BCD">
      <w:pPr>
        <w:jc w:val="both"/>
        <w:rPr>
          <w:lang w:val="pt-BR"/>
        </w:rPr>
      </w:pPr>
      <w:r w:rsidRPr="001C5F76">
        <w:rPr>
          <w:lang w:val="pt-BR"/>
        </w:rPr>
        <w:t xml:space="preserve">Aprova ofertas de </w:t>
      </w:r>
      <w:r w:rsidR="000744C0" w:rsidRPr="001C5F76">
        <w:rPr>
          <w:lang w:val="pt-BR"/>
        </w:rPr>
        <w:t>retenção</w:t>
      </w:r>
      <w:r w:rsidRPr="001C5F76">
        <w:rPr>
          <w:lang w:val="pt-BR"/>
        </w:rPr>
        <w:t xml:space="preserve"> para clientes que entraram pelo canal de </w:t>
      </w:r>
      <w:r w:rsidR="00833D39" w:rsidRPr="001C5F76">
        <w:rPr>
          <w:lang w:val="pt-BR"/>
        </w:rPr>
        <w:t>retenção</w:t>
      </w:r>
      <w:r w:rsidRPr="001C5F76">
        <w:rPr>
          <w:lang w:val="pt-BR"/>
        </w:rPr>
        <w:t xml:space="preserve">, com valor </w:t>
      </w:r>
      <w:r w:rsidR="00425C30">
        <w:rPr>
          <w:lang w:val="pt-BR"/>
        </w:rPr>
        <w:t xml:space="preserve">de </w:t>
      </w:r>
      <w:r w:rsidR="005C234E">
        <w:rPr>
          <w:lang w:val="pt-BR"/>
        </w:rPr>
        <w:t>dívida</w:t>
      </w:r>
      <w:r w:rsidR="00425C30">
        <w:rPr>
          <w:lang w:val="pt-BR"/>
        </w:rPr>
        <w:t xml:space="preserve"> </w:t>
      </w:r>
      <w:r w:rsidRPr="001C5F76">
        <w:rPr>
          <w:lang w:val="pt-BR"/>
        </w:rPr>
        <w:t xml:space="preserve">convergente </w:t>
      </w:r>
      <w:r w:rsidR="00425C30">
        <w:rPr>
          <w:lang w:val="pt-BR"/>
        </w:rPr>
        <w:t>abaixo de R$2000,00</w:t>
      </w:r>
      <w:r w:rsidRPr="001C5F76">
        <w:rPr>
          <w:lang w:val="pt-BR"/>
        </w:rPr>
        <w:t xml:space="preserve">, pedido de </w:t>
      </w:r>
      <w:r w:rsidR="00425C30">
        <w:rPr>
          <w:lang w:val="pt-BR"/>
        </w:rPr>
        <w:t>troca de oferta</w:t>
      </w:r>
      <w:r w:rsidRPr="001C5F76">
        <w:rPr>
          <w:lang w:val="pt-BR"/>
        </w:rPr>
        <w:t xml:space="preserve">, fora de determinados grupos de </w:t>
      </w:r>
      <w:r w:rsidR="00833D39" w:rsidRPr="001C5F76">
        <w:rPr>
          <w:lang w:val="pt-BR"/>
        </w:rPr>
        <w:t>segmentação</w:t>
      </w:r>
      <w:r w:rsidRPr="001C5F76">
        <w:rPr>
          <w:lang w:val="pt-BR"/>
        </w:rPr>
        <w:t xml:space="preserve"> </w:t>
      </w:r>
      <w:r w:rsidR="00425C30">
        <w:rPr>
          <w:lang w:val="pt-BR"/>
        </w:rPr>
        <w:t xml:space="preserve">que não possuem histórico de relacionamento ativo com a Vivo </w:t>
      </w:r>
      <w:r w:rsidRPr="001C5F76">
        <w:rPr>
          <w:lang w:val="pt-BR"/>
        </w:rPr>
        <w:t xml:space="preserve">e com </w:t>
      </w:r>
      <w:r w:rsidR="00425C30">
        <w:rPr>
          <w:lang w:val="pt-BR"/>
        </w:rPr>
        <w:t xml:space="preserve">oferta </w:t>
      </w:r>
      <w:r w:rsidR="00BF1C2A">
        <w:rPr>
          <w:lang w:val="pt-BR"/>
        </w:rPr>
        <w:t>baixa/reprovada</w:t>
      </w:r>
    </w:p>
    <w:p w14:paraId="1AF3EE29" w14:textId="029CA3DE" w:rsidR="006E6CB8" w:rsidRPr="001C5F76" w:rsidRDefault="00DC0207" w:rsidP="00572BCD">
      <w:pPr>
        <w:jc w:val="both"/>
        <w:rPr>
          <w:lang w:val="pt-BR"/>
        </w:rPr>
      </w:pPr>
      <w:r w:rsidRPr="001C5F76">
        <w:rPr>
          <w:lang w:val="pt-BR"/>
        </w:rPr>
        <w:t xml:space="preserve">Se nenhuma dessas </w:t>
      </w:r>
      <w:r w:rsidR="00833D39" w:rsidRPr="001C5F76">
        <w:rPr>
          <w:lang w:val="pt-BR"/>
        </w:rPr>
        <w:t>situações</w:t>
      </w:r>
      <w:r w:rsidRPr="001C5F76">
        <w:rPr>
          <w:lang w:val="pt-BR"/>
        </w:rPr>
        <w:t xml:space="preserve"> se aplica, a proposta segue o fluxo normal: consulta de bureau, </w:t>
      </w:r>
      <w:r w:rsidR="00833D39" w:rsidRPr="001C5F76">
        <w:rPr>
          <w:lang w:val="pt-BR"/>
        </w:rPr>
        <w:t>segmentação</w:t>
      </w:r>
      <w:r w:rsidRPr="001C5F76">
        <w:rPr>
          <w:lang w:val="pt-BR"/>
        </w:rPr>
        <w:t xml:space="preserve"> em grupos e </w:t>
      </w:r>
      <w:r w:rsidR="00833D39" w:rsidRPr="001C5F76">
        <w:rPr>
          <w:lang w:val="pt-BR"/>
        </w:rPr>
        <w:t>avaliação</w:t>
      </w:r>
      <w:r w:rsidRPr="001C5F76">
        <w:rPr>
          <w:lang w:val="pt-BR"/>
        </w:rPr>
        <w:t xml:space="preserve"> pelo modelo de </w:t>
      </w:r>
      <w:r w:rsidR="00BC2266" w:rsidRPr="001C5F76">
        <w:rPr>
          <w:lang w:val="pt-BR"/>
        </w:rPr>
        <w:t>crédito</w:t>
      </w:r>
      <w:r w:rsidRPr="001C5F76">
        <w:rPr>
          <w:lang w:val="pt-BR"/>
        </w:rPr>
        <w:t xml:space="preserve">, tratados nos </w:t>
      </w:r>
      <w:r w:rsidR="00833D39" w:rsidRPr="001C5F76">
        <w:rPr>
          <w:lang w:val="pt-BR"/>
        </w:rPr>
        <w:t>capítulos</w:t>
      </w:r>
      <w:r w:rsidRPr="001C5F76">
        <w:rPr>
          <w:lang w:val="pt-BR"/>
        </w:rPr>
        <w:t xml:space="preserve"> seguintes.</w:t>
      </w:r>
    </w:p>
    <w:p w14:paraId="1B046227" w14:textId="1CA1FB9A" w:rsidR="006E6CB8" w:rsidRPr="001C5F76" w:rsidRDefault="00DC0207" w:rsidP="00572BCD">
      <w:pPr>
        <w:jc w:val="both"/>
        <w:rPr>
          <w:lang w:val="pt-BR"/>
        </w:rPr>
      </w:pPr>
      <w:r w:rsidRPr="001C5F76">
        <w:rPr>
          <w:b/>
          <w:lang w:val="pt-BR"/>
        </w:rPr>
        <w:t xml:space="preserve">Definição técnica: </w:t>
      </w:r>
      <w:r w:rsidR="00833D39" w:rsidRPr="001C5F76">
        <w:rPr>
          <w:i/>
          <w:color w:val="595959"/>
          <w:lang w:val="pt-BR"/>
        </w:rPr>
        <w:t>Operação</w:t>
      </w:r>
      <w:r w:rsidRPr="001C5F76">
        <w:rPr>
          <w:i/>
          <w:color w:val="595959"/>
          <w:lang w:val="pt-BR"/>
        </w:rPr>
        <w:t xml:space="preserve"> = Móvel, canal = </w:t>
      </w:r>
      <w:r w:rsidR="00833D39" w:rsidRPr="001C5F76">
        <w:rPr>
          <w:i/>
          <w:color w:val="595959"/>
          <w:lang w:val="pt-BR"/>
        </w:rPr>
        <w:t>Retenção</w:t>
      </w:r>
      <w:r w:rsidRPr="001C5F76">
        <w:rPr>
          <w:i/>
          <w:color w:val="595959"/>
          <w:lang w:val="pt-BR"/>
        </w:rPr>
        <w:t xml:space="preserve">, valor </w:t>
      </w:r>
      <w:r w:rsidR="00882E23">
        <w:rPr>
          <w:i/>
          <w:color w:val="595959"/>
          <w:lang w:val="pt-BR"/>
        </w:rPr>
        <w:t xml:space="preserve">de divida </w:t>
      </w:r>
      <w:r w:rsidRPr="001C5F76">
        <w:rPr>
          <w:i/>
          <w:color w:val="595959"/>
          <w:lang w:val="pt-BR"/>
        </w:rPr>
        <w:t xml:space="preserve">convergente menor que </w:t>
      </w:r>
      <w:r w:rsidR="00882E23">
        <w:rPr>
          <w:i/>
          <w:color w:val="595959"/>
          <w:lang w:val="pt-BR"/>
        </w:rPr>
        <w:t>R$</w:t>
      </w:r>
      <w:r w:rsidRPr="001C5F76">
        <w:rPr>
          <w:i/>
          <w:color w:val="595959"/>
          <w:lang w:val="pt-BR"/>
        </w:rPr>
        <w:t>2000</w:t>
      </w:r>
      <w:r w:rsidR="00882E23">
        <w:rPr>
          <w:i/>
          <w:color w:val="595959"/>
          <w:lang w:val="pt-BR"/>
        </w:rPr>
        <w:t>,00</w:t>
      </w:r>
      <w:r w:rsidRPr="001C5F76">
        <w:rPr>
          <w:i/>
          <w:color w:val="595959"/>
          <w:lang w:val="pt-BR"/>
        </w:rPr>
        <w:t xml:space="preserve">, tipo de pedido = </w:t>
      </w:r>
      <w:r w:rsidR="00833D39" w:rsidRPr="001C5F76">
        <w:rPr>
          <w:i/>
          <w:color w:val="595959"/>
          <w:lang w:val="pt-BR"/>
        </w:rPr>
        <w:t>R</w:t>
      </w:r>
      <w:r w:rsidR="00425C30">
        <w:rPr>
          <w:i/>
          <w:color w:val="595959"/>
          <w:lang w:val="pt-BR"/>
        </w:rPr>
        <w:t>eplace Offer</w:t>
      </w:r>
      <w:r w:rsidRPr="001C5F76">
        <w:rPr>
          <w:i/>
          <w:color w:val="595959"/>
          <w:lang w:val="pt-BR"/>
        </w:rPr>
        <w:t xml:space="preserve"> (RO), fora dos grupos G2/G3/G6, Score </w:t>
      </w:r>
      <w:r w:rsidR="00425C30">
        <w:rPr>
          <w:i/>
          <w:color w:val="595959"/>
          <w:lang w:val="pt-BR"/>
        </w:rPr>
        <w:t>Oferta</w:t>
      </w:r>
      <w:r w:rsidRPr="001C5F76">
        <w:rPr>
          <w:i/>
          <w:color w:val="595959"/>
          <w:lang w:val="pt-BR"/>
        </w:rPr>
        <w:t xml:space="preserve"> menor que 3.</w:t>
      </w:r>
    </w:p>
    <w:p w14:paraId="1236420B" w14:textId="22E53CC9" w:rsidR="006E6CB8" w:rsidRPr="001C5F76" w:rsidRDefault="00DC0207" w:rsidP="00572BCD">
      <w:pPr>
        <w:jc w:val="both"/>
        <w:rPr>
          <w:lang w:val="pt-BR"/>
        </w:rPr>
      </w:pPr>
      <w:r w:rsidRPr="001C5F76">
        <w:rPr>
          <w:b/>
          <w:lang w:val="pt-BR"/>
        </w:rPr>
        <w:t xml:space="preserve">Observação: </w:t>
      </w:r>
      <w:r w:rsidRPr="001C5F76">
        <w:rPr>
          <w:lang w:val="pt-BR"/>
        </w:rPr>
        <w:t xml:space="preserve">Reason code PO09 - 'Política </w:t>
      </w:r>
      <w:r w:rsidR="00833D39" w:rsidRPr="001C5F76">
        <w:rPr>
          <w:lang w:val="pt-BR"/>
        </w:rPr>
        <w:t>Retenção</w:t>
      </w:r>
      <w:r w:rsidRPr="001C5F76">
        <w:rPr>
          <w:lang w:val="pt-BR"/>
        </w:rPr>
        <w:t>': cliente aprovado, score 3.</w:t>
      </w:r>
    </w:p>
    <w:p w14:paraId="46906B99" w14:textId="39956EE2" w:rsidR="006E6CB8" w:rsidRPr="001C5F76" w:rsidRDefault="00DC0207" w:rsidP="00572BCD">
      <w:pPr>
        <w:pStyle w:val="Ttulo1"/>
        <w:jc w:val="both"/>
        <w:rPr>
          <w:lang w:val="pt-BR"/>
        </w:rPr>
      </w:pPr>
      <w:bookmarkStart w:id="22" w:name="_Toc235533577"/>
      <w:r w:rsidRPr="001C5F76">
        <w:rPr>
          <w:lang w:val="pt-BR"/>
        </w:rPr>
        <w:t>4.</w:t>
      </w:r>
      <w:r w:rsidR="009A0B13">
        <w:rPr>
          <w:lang w:val="pt-BR"/>
        </w:rPr>
        <w:t>2</w:t>
      </w:r>
      <w:r w:rsidRPr="001C5F76">
        <w:rPr>
          <w:lang w:val="pt-BR"/>
        </w:rPr>
        <w:t xml:space="preserve"> Regras Duras e Prevenção a Fraude (C.M.A)</w:t>
      </w:r>
      <w:bookmarkEnd w:id="22"/>
    </w:p>
    <w:p w14:paraId="2D7CB0FD" w14:textId="77777777" w:rsidR="006E6CB8" w:rsidRPr="001C5F76" w:rsidRDefault="00DC0207" w:rsidP="00572BCD">
      <w:pPr>
        <w:pStyle w:val="Ttulo2"/>
        <w:jc w:val="both"/>
        <w:rPr>
          <w:lang w:val="pt-BR"/>
        </w:rPr>
      </w:pPr>
      <w:bookmarkStart w:id="23" w:name="_Toc235533578"/>
      <w:r w:rsidRPr="001C5F76">
        <w:rPr>
          <w:lang w:val="pt-BR"/>
        </w:rPr>
        <w:t>Visão Geral</w:t>
      </w:r>
      <w:bookmarkEnd w:id="23"/>
    </w:p>
    <w:p w14:paraId="239E9CAC" w14:textId="72935E13" w:rsidR="006E6CB8" w:rsidRPr="001C5F76" w:rsidRDefault="00DC0207" w:rsidP="00572BCD">
      <w:pPr>
        <w:jc w:val="both"/>
        <w:rPr>
          <w:lang w:val="pt-BR"/>
        </w:rPr>
      </w:pPr>
      <w:r w:rsidRPr="001C5F76">
        <w:rPr>
          <w:lang w:val="pt-BR"/>
        </w:rPr>
        <w:t>Depois das decisões soberanas, o motor aplica um bloco único de regras duras - verificações objetivas de crédito e de prevenção a fraude que são checadas lado a lado, na mesma etapa. Qualquer uma dessas condições, se verdadeira, bloqueia a proposta imediatamente, com seu próprio motivo. Se nenhuma delas se aplica, a proposta segue normalmente para a segmentação e o modelo de crédito. Duas informações de dívida do cliente aparecem com frequência nessas regras - o valor da dívida e o tempo (</w:t>
      </w:r>
      <w:r w:rsidR="00833D39">
        <w:rPr>
          <w:lang w:val="pt-BR"/>
        </w:rPr>
        <w:t>aging</w:t>
      </w:r>
      <w:r w:rsidRPr="001C5F76">
        <w:rPr>
          <w:lang w:val="pt-BR"/>
        </w:rPr>
        <w:t>) desde que ela foi registrada - e ambas vêm das consultas feitas às APIs de dívida do cliente (monitoramento de pagamento, listas de inadimplência e informações de não pagamento).</w:t>
      </w:r>
    </w:p>
    <w:p w14:paraId="16ED4642" w14:textId="77777777" w:rsidR="006E6CB8" w:rsidRPr="001C5F76" w:rsidRDefault="00DC0207" w:rsidP="00572BCD">
      <w:pPr>
        <w:pStyle w:val="Ttulo2"/>
        <w:jc w:val="both"/>
        <w:rPr>
          <w:lang w:val="pt-BR"/>
        </w:rPr>
      </w:pPr>
      <w:bookmarkStart w:id="24" w:name="_Toc235533579"/>
      <w:r w:rsidRPr="001C5F76">
        <w:rPr>
          <w:lang w:val="pt-BR"/>
        </w:rPr>
        <w:t>Bloqueios por Dívida</w:t>
      </w:r>
      <w:bookmarkEnd w:id="24"/>
    </w:p>
    <w:p w14:paraId="27AD084D" w14:textId="1058F935" w:rsidR="006E6CB8" w:rsidRPr="001C5F76" w:rsidRDefault="00DC0207" w:rsidP="00572BCD">
      <w:pPr>
        <w:pStyle w:val="Ttulo3"/>
        <w:jc w:val="both"/>
        <w:rPr>
          <w:lang w:val="pt-BR"/>
        </w:rPr>
      </w:pPr>
      <w:bookmarkStart w:id="25" w:name="_Toc235533580"/>
      <w:r w:rsidRPr="001C5F76">
        <w:rPr>
          <w:lang w:val="pt-BR"/>
        </w:rPr>
        <w:t>Dívida Acima de R$ 5.000</w:t>
      </w:r>
      <w:bookmarkEnd w:id="25"/>
    </w:p>
    <w:p w14:paraId="34243FE6" w14:textId="77BCBBAC" w:rsidR="006E6CB8" w:rsidRPr="001C5F76" w:rsidRDefault="00DC0207" w:rsidP="00572BCD">
      <w:pPr>
        <w:jc w:val="both"/>
        <w:rPr>
          <w:lang w:val="pt-BR"/>
        </w:rPr>
      </w:pPr>
      <w:r w:rsidRPr="001C5F76">
        <w:rPr>
          <w:lang w:val="pt-BR"/>
        </w:rPr>
        <w:t xml:space="preserve">Bloqueia o cliente que está com dívida </w:t>
      </w:r>
      <w:r w:rsidR="00BF1C2A">
        <w:rPr>
          <w:lang w:val="pt-BR"/>
        </w:rPr>
        <w:t xml:space="preserve">convergente </w:t>
      </w:r>
      <w:r w:rsidRPr="001C5F76">
        <w:rPr>
          <w:lang w:val="pt-BR"/>
        </w:rPr>
        <w:t>em aberto de R$ 5.000 ou mais, identificada nas consultas de dívida do cliente.</w:t>
      </w:r>
    </w:p>
    <w:p w14:paraId="6DB430CB" w14:textId="77777777"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Campo dinâmico Aging Dívida maior que 0 e Valor Dívida maior ou igual a R$ 5.000.</w:t>
      </w:r>
    </w:p>
    <w:p w14:paraId="34C0DE92" w14:textId="77777777" w:rsidR="006E6CB8" w:rsidRPr="001C5F76" w:rsidRDefault="00DC0207" w:rsidP="00572BCD">
      <w:pPr>
        <w:jc w:val="both"/>
        <w:rPr>
          <w:lang w:val="pt-BR"/>
        </w:rPr>
      </w:pPr>
      <w:r w:rsidRPr="001C5F76">
        <w:rPr>
          <w:b/>
          <w:lang w:val="pt-BR"/>
        </w:rPr>
        <w:t xml:space="preserve">Observação: </w:t>
      </w:r>
      <w:r w:rsidRPr="001C5F76">
        <w:rPr>
          <w:lang w:val="pt-BR"/>
        </w:rPr>
        <w:t>Reason code DV01 - 'Cliente Dívida Maior que 5 Mil': cliente reprovado, mensagem 'Cliente com Dívida', Oferta = 0.</w:t>
      </w:r>
    </w:p>
    <w:p w14:paraId="66276692" w14:textId="7EFCD6DD" w:rsidR="006E6CB8" w:rsidRPr="001C5F76" w:rsidRDefault="00DC0207" w:rsidP="00572BCD">
      <w:pPr>
        <w:pStyle w:val="Ttulo3"/>
        <w:jc w:val="both"/>
        <w:rPr>
          <w:lang w:val="pt-BR"/>
        </w:rPr>
      </w:pPr>
      <w:bookmarkStart w:id="26" w:name="_Toc235533581"/>
      <w:r w:rsidRPr="001C5F76">
        <w:rPr>
          <w:lang w:val="pt-BR"/>
        </w:rPr>
        <w:t>Bloqueio</w:t>
      </w:r>
      <w:r w:rsidR="00C02EB9">
        <w:rPr>
          <w:lang w:val="pt-BR"/>
        </w:rPr>
        <w:t xml:space="preserve"> por </w:t>
      </w:r>
      <w:r w:rsidRPr="001C5F76">
        <w:rPr>
          <w:lang w:val="pt-BR"/>
        </w:rPr>
        <w:t>IP</w:t>
      </w:r>
      <w:bookmarkEnd w:id="26"/>
    </w:p>
    <w:p w14:paraId="12162621" w14:textId="2668E44C" w:rsidR="00C02EB9" w:rsidRPr="001C5F76" w:rsidRDefault="00C02EB9" w:rsidP="00572BCD">
      <w:pPr>
        <w:jc w:val="both"/>
        <w:rPr>
          <w:lang w:val="pt-BR"/>
        </w:rPr>
      </w:pPr>
      <w:r w:rsidRPr="00C02EB9">
        <w:rPr>
          <w:lang w:val="pt-BR"/>
        </w:rPr>
        <w:t>Documentos que receberam uma baixa por Inadimplência premeditada nos últimos 12 meses</w:t>
      </w:r>
      <w:r w:rsidR="00BF1C2A">
        <w:rPr>
          <w:lang w:val="pt-BR"/>
        </w:rPr>
        <w:t xml:space="preserve"> (de IPs maduros)</w:t>
      </w:r>
      <w:r w:rsidRPr="00C02EB9">
        <w:rPr>
          <w:lang w:val="pt-BR"/>
        </w:rPr>
        <w:t xml:space="preserve"> e que possuem dívida </w:t>
      </w:r>
      <w:r w:rsidR="00BF1C2A">
        <w:rPr>
          <w:lang w:val="pt-BR"/>
        </w:rPr>
        <w:t xml:space="preserve">ativa </w:t>
      </w:r>
      <w:r w:rsidRPr="00C02EB9">
        <w:rPr>
          <w:lang w:val="pt-BR"/>
        </w:rPr>
        <w:t>de qualquer valor são negados na análise de crédito.</w:t>
      </w:r>
      <w:r w:rsidR="00BF1C2A">
        <w:rPr>
          <w:lang w:val="pt-BR"/>
        </w:rPr>
        <w:t xml:space="preserve"> Caso o cliente tenha </w:t>
      </w:r>
      <w:r w:rsidR="00AD3D98">
        <w:rPr>
          <w:lang w:val="pt-BR"/>
        </w:rPr>
        <w:t xml:space="preserve">um histórico de baixa de IP nos últimos 12 meses mas não possua mais a </w:t>
      </w:r>
      <w:r w:rsidR="008C163D">
        <w:rPr>
          <w:lang w:val="pt-BR"/>
        </w:rPr>
        <w:t>dívida</w:t>
      </w:r>
      <w:r w:rsidR="00AD3D98">
        <w:rPr>
          <w:lang w:val="pt-BR"/>
        </w:rPr>
        <w:t xml:space="preserve"> ativa, </w:t>
      </w:r>
      <w:r w:rsidR="0095766A">
        <w:rPr>
          <w:lang w:val="pt-BR"/>
        </w:rPr>
        <w:t xml:space="preserve">esse </w:t>
      </w:r>
      <w:r w:rsidR="008C163D">
        <w:rPr>
          <w:lang w:val="pt-BR"/>
        </w:rPr>
        <w:t>filtro não se aplica.</w:t>
      </w:r>
    </w:p>
    <w:p w14:paraId="070C2A3A" w14:textId="77777777"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Aging Dívida maior que 30 dias, Valor Dívida maior que R$ 60, e indicador 'Utiliza Bloqueio IP' = Sim.</w:t>
      </w:r>
    </w:p>
    <w:p w14:paraId="78BCB767" w14:textId="77777777" w:rsidR="006E6CB8" w:rsidRPr="001C5F76" w:rsidRDefault="00DC0207" w:rsidP="00572BCD">
      <w:pPr>
        <w:jc w:val="both"/>
        <w:rPr>
          <w:lang w:val="pt-BR"/>
        </w:rPr>
      </w:pPr>
      <w:r w:rsidRPr="001C5F76">
        <w:rPr>
          <w:b/>
          <w:lang w:val="pt-BR"/>
        </w:rPr>
        <w:lastRenderedPageBreak/>
        <w:t xml:space="preserve">Observação: </w:t>
      </w:r>
      <w:r w:rsidRPr="001C5F76">
        <w:rPr>
          <w:lang w:val="pt-BR"/>
        </w:rPr>
        <w:t>Reason code DV02 - 'Cliente IP com Dívida': cliente reprovado, mensagem 'Cliente com Dívida', Oferta = 0.</w:t>
      </w:r>
    </w:p>
    <w:p w14:paraId="7AD4DD6E" w14:textId="77777777" w:rsidR="006E6CB8" w:rsidRPr="001C5F76" w:rsidRDefault="00DC0207" w:rsidP="00572BCD">
      <w:pPr>
        <w:pStyle w:val="Ttulo2"/>
        <w:jc w:val="both"/>
        <w:rPr>
          <w:lang w:val="pt-BR"/>
        </w:rPr>
      </w:pPr>
      <w:bookmarkStart w:id="27" w:name="_Toc235533582"/>
      <w:r w:rsidRPr="001C5F76">
        <w:rPr>
          <w:lang w:val="pt-BR"/>
        </w:rPr>
        <w:t>Bloqueios de Cadastro e Documento</w:t>
      </w:r>
      <w:bookmarkEnd w:id="27"/>
    </w:p>
    <w:p w14:paraId="533FBE45" w14:textId="77777777" w:rsidR="006E6CB8" w:rsidRPr="001C5F76" w:rsidRDefault="00DC0207" w:rsidP="00572BCD">
      <w:pPr>
        <w:pStyle w:val="Ttulo3"/>
        <w:jc w:val="both"/>
        <w:rPr>
          <w:lang w:val="pt-BR"/>
        </w:rPr>
      </w:pPr>
      <w:bookmarkStart w:id="28" w:name="_Toc235533583"/>
      <w:r w:rsidRPr="001C5F76">
        <w:rPr>
          <w:lang w:val="pt-BR"/>
        </w:rPr>
        <w:t>Origem em Sistema Legado</w:t>
      </w:r>
      <w:bookmarkEnd w:id="28"/>
    </w:p>
    <w:p w14:paraId="4F7339E7" w14:textId="77777777" w:rsidR="006E6CB8" w:rsidRPr="001C5F76" w:rsidRDefault="00DC0207" w:rsidP="00572BCD">
      <w:pPr>
        <w:jc w:val="both"/>
        <w:rPr>
          <w:lang w:val="pt-BR"/>
        </w:rPr>
      </w:pPr>
      <w:r w:rsidRPr="001C5F76">
        <w:rPr>
          <w:lang w:val="pt-BR"/>
        </w:rPr>
        <w:t>A mesma verificação de origem em sistema legado, já vista nas decisões soberanas, é checada novamente aqui como bloqueio de crédito.</w:t>
      </w:r>
    </w:p>
    <w:p w14:paraId="12812EC8" w14:textId="77777777"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'PropostaDataView.ORIGEM' INLIST {'AT','F3'}.</w:t>
      </w:r>
    </w:p>
    <w:p w14:paraId="00EC7CA9" w14:textId="77777777" w:rsidR="006E6CB8" w:rsidRPr="001C5F76" w:rsidRDefault="00DC0207" w:rsidP="00572BCD">
      <w:pPr>
        <w:jc w:val="both"/>
        <w:rPr>
          <w:lang w:val="pt-BR"/>
        </w:rPr>
      </w:pPr>
      <w:r w:rsidRPr="001C5F76">
        <w:rPr>
          <w:b/>
          <w:lang w:val="pt-BR"/>
        </w:rPr>
        <w:t xml:space="preserve">Observação: </w:t>
      </w:r>
      <w:r w:rsidRPr="001C5F76">
        <w:rPr>
          <w:lang w:val="pt-BR"/>
        </w:rPr>
        <w:t>Reason code NG01 - 'Reprovado Legado': cliente reprovado, mensagem 'Seguir Tratativa via Vivo Next', Oferta = 0.</w:t>
      </w:r>
    </w:p>
    <w:p w14:paraId="0B77163F" w14:textId="77777777" w:rsidR="006E6CB8" w:rsidRPr="001C5F76" w:rsidRDefault="00DC0207" w:rsidP="00572BCD">
      <w:pPr>
        <w:pStyle w:val="Ttulo3"/>
        <w:jc w:val="both"/>
        <w:rPr>
          <w:lang w:val="pt-BR"/>
        </w:rPr>
      </w:pPr>
      <w:bookmarkStart w:id="29" w:name="_Toc235533584"/>
      <w:r w:rsidRPr="001C5F76">
        <w:rPr>
          <w:lang w:val="pt-BR"/>
        </w:rPr>
        <w:t>Documento Fora do Bureau</w:t>
      </w:r>
      <w:bookmarkEnd w:id="29"/>
    </w:p>
    <w:p w14:paraId="729D20DD" w14:textId="77777777" w:rsidR="006E6CB8" w:rsidRPr="001C5F76" w:rsidRDefault="00DC0207" w:rsidP="00572BCD">
      <w:pPr>
        <w:jc w:val="both"/>
        <w:rPr>
          <w:lang w:val="pt-BR"/>
        </w:rPr>
      </w:pPr>
      <w:r w:rsidRPr="001C5F76">
        <w:rPr>
          <w:lang w:val="pt-BR"/>
        </w:rPr>
        <w:t>Bloqueia quando o CPF não é encontrado ou não está confirmado no cadastro do bureau de crédito, desde que o cliente não seja PEP nem pertença aos grupos de maior valor (G0/G1).</w:t>
      </w:r>
    </w:p>
    <w:p w14:paraId="1102A98C" w14:textId="77777777"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Retorno do bureau indicando 'CPF não confirmado no cadastro Serasa', fora dos grupos G0/G1 e sem marcação de PEP.</w:t>
      </w:r>
    </w:p>
    <w:p w14:paraId="2E2F2744" w14:textId="77777777" w:rsidR="006E6CB8" w:rsidRPr="001C5F76" w:rsidRDefault="00DC0207" w:rsidP="00572BCD">
      <w:pPr>
        <w:jc w:val="both"/>
        <w:rPr>
          <w:lang w:val="pt-BR"/>
        </w:rPr>
      </w:pPr>
      <w:r w:rsidRPr="001C5F76">
        <w:rPr>
          <w:b/>
          <w:lang w:val="pt-BR"/>
        </w:rPr>
        <w:t xml:space="preserve">Observação: </w:t>
      </w:r>
      <w:r w:rsidRPr="001C5F76">
        <w:rPr>
          <w:lang w:val="pt-BR"/>
        </w:rPr>
        <w:t>Reason code NG07 - cliente reprovado, mensagem 'Documento Não Cadastrado no Bureau. Oferecer Pré-Pago.', Oferta = 0.</w:t>
      </w:r>
    </w:p>
    <w:p w14:paraId="62023983" w14:textId="77777777" w:rsidR="006E6CB8" w:rsidRPr="001C5F76" w:rsidRDefault="00DC0207" w:rsidP="00572BCD">
      <w:pPr>
        <w:pStyle w:val="Ttulo3"/>
        <w:jc w:val="both"/>
        <w:rPr>
          <w:lang w:val="pt-BR"/>
        </w:rPr>
      </w:pPr>
      <w:bookmarkStart w:id="30" w:name="_Toc235533585"/>
      <w:r w:rsidRPr="001C5F76">
        <w:rPr>
          <w:lang w:val="pt-BR"/>
        </w:rPr>
        <w:t>Documento Sem Informação no Bureau</w:t>
      </w:r>
      <w:bookmarkEnd w:id="30"/>
    </w:p>
    <w:p w14:paraId="0A654051" w14:textId="77777777" w:rsidR="006E6CB8" w:rsidRPr="001C5F76" w:rsidRDefault="00DC0207" w:rsidP="00572BCD">
      <w:pPr>
        <w:jc w:val="both"/>
        <w:rPr>
          <w:lang w:val="pt-BR"/>
        </w:rPr>
      </w:pPr>
      <w:r w:rsidRPr="001C5F76">
        <w:rPr>
          <w:lang w:val="pt-BR"/>
        </w:rPr>
        <w:t>Bloqueia quando o bureau não devolve informação suficiente para avaliar o documento, respeitando as mesmas exceções de PEP e grupos de maior valor.</w:t>
      </w:r>
    </w:p>
    <w:p w14:paraId="69612237" w14:textId="77777777"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Código de retorno técnico específico do bureau (R97/R98/R99), fora de PEP e dos grupos G0/G1.</w:t>
      </w:r>
    </w:p>
    <w:p w14:paraId="4E6A7A10" w14:textId="77777777" w:rsidR="006E6CB8" w:rsidRPr="001C5F76" w:rsidRDefault="00DC0207" w:rsidP="00572BCD">
      <w:pPr>
        <w:jc w:val="both"/>
        <w:rPr>
          <w:lang w:val="pt-BR"/>
        </w:rPr>
      </w:pPr>
      <w:r w:rsidRPr="001C5F76">
        <w:rPr>
          <w:b/>
          <w:lang w:val="pt-BR"/>
        </w:rPr>
        <w:t xml:space="preserve">Observação: </w:t>
      </w:r>
      <w:r w:rsidRPr="001C5F76">
        <w:rPr>
          <w:lang w:val="pt-BR"/>
        </w:rPr>
        <w:t>Reason code NG11 - cliente reprovado, mesma orientação de oferecer pré-pago, Oferta = 0.</w:t>
      </w:r>
    </w:p>
    <w:p w14:paraId="65D988BC" w14:textId="77777777" w:rsidR="006E6CB8" w:rsidRPr="001C5F76" w:rsidRDefault="00DC0207" w:rsidP="00572BCD">
      <w:pPr>
        <w:pStyle w:val="Ttulo3"/>
        <w:jc w:val="both"/>
        <w:rPr>
          <w:lang w:val="pt-BR"/>
        </w:rPr>
      </w:pPr>
      <w:bookmarkStart w:id="31" w:name="_Toc235533586"/>
      <w:r w:rsidRPr="001C5F76">
        <w:rPr>
          <w:lang w:val="pt-BR"/>
        </w:rPr>
        <w:t>Documento de Pessoa Jurídica</w:t>
      </w:r>
      <w:bookmarkEnd w:id="31"/>
    </w:p>
    <w:p w14:paraId="655F74BA" w14:textId="77777777" w:rsidR="006E6CB8" w:rsidRPr="001C5F76" w:rsidRDefault="00DC0207" w:rsidP="00572BCD">
      <w:pPr>
        <w:jc w:val="both"/>
        <w:rPr>
          <w:lang w:val="pt-BR"/>
        </w:rPr>
      </w:pPr>
      <w:r w:rsidRPr="001C5F76">
        <w:rPr>
          <w:lang w:val="pt-BR"/>
        </w:rPr>
        <w:t>Bloqueia propostas feitas com CNPJ - o produto avaliado aqui é destinado a pessoa física.</w:t>
      </w:r>
    </w:p>
    <w:p w14:paraId="1A0DFB02" w14:textId="77777777"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Tipo de documento = 2 (Pessoa Jurídica).</w:t>
      </w:r>
    </w:p>
    <w:p w14:paraId="256343BC" w14:textId="77777777" w:rsidR="006E6CB8" w:rsidRPr="001C5F76" w:rsidRDefault="00DC0207" w:rsidP="00572BCD">
      <w:pPr>
        <w:jc w:val="both"/>
        <w:rPr>
          <w:lang w:val="pt-BR"/>
        </w:rPr>
      </w:pPr>
      <w:r w:rsidRPr="001C5F76">
        <w:rPr>
          <w:b/>
          <w:lang w:val="pt-BR"/>
        </w:rPr>
        <w:t xml:space="preserve">Observação: </w:t>
      </w:r>
      <w:r w:rsidRPr="001C5F76">
        <w:rPr>
          <w:lang w:val="pt-BR"/>
        </w:rPr>
        <w:t>Reason code NG09 - cliente reprovado, mensagem 'Digite um CPF.', Oferta = 0.</w:t>
      </w:r>
    </w:p>
    <w:p w14:paraId="6C2A4C20" w14:textId="77777777" w:rsidR="006E6CB8" w:rsidRPr="001C5F76" w:rsidRDefault="00DC0207" w:rsidP="00572BCD">
      <w:pPr>
        <w:pStyle w:val="Ttulo3"/>
        <w:jc w:val="both"/>
        <w:rPr>
          <w:lang w:val="pt-BR"/>
        </w:rPr>
      </w:pPr>
      <w:bookmarkStart w:id="32" w:name="_Toc235533587"/>
      <w:r w:rsidRPr="001C5F76">
        <w:rPr>
          <w:lang w:val="pt-BR"/>
        </w:rPr>
        <w:t>Faixa Etária Não Permitida</w:t>
      </w:r>
      <w:bookmarkEnd w:id="32"/>
    </w:p>
    <w:p w14:paraId="2DB756BF" w14:textId="77777777" w:rsidR="006E6CB8" w:rsidRPr="001C5F76" w:rsidRDefault="00DC0207" w:rsidP="00572BCD">
      <w:pPr>
        <w:jc w:val="both"/>
        <w:rPr>
          <w:lang w:val="pt-BR"/>
        </w:rPr>
      </w:pPr>
      <w:r w:rsidRPr="001C5F76">
        <w:rPr>
          <w:lang w:val="pt-BR"/>
        </w:rPr>
        <w:t>Bloqueia quando o cliente está fora da faixa etária permitida para habilitação - por exemplo, menor de idade com proteção legal, ou fora do intervalo de idade configurado no motor.</w:t>
      </w:r>
    </w:p>
    <w:p w14:paraId="6D879F3F" w14:textId="0E7940D4"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Mensagem do bureau indicando menor de idade protegido legalmente, ou faixa etária (em meses)</w:t>
      </w:r>
      <w:r w:rsidR="000B77EA">
        <w:rPr>
          <w:i/>
          <w:color w:val="595959"/>
          <w:lang w:val="pt-BR"/>
        </w:rPr>
        <w:t xml:space="preserve">, </w:t>
      </w:r>
      <w:r w:rsidRPr="001C5F76">
        <w:rPr>
          <w:i/>
          <w:color w:val="595959"/>
          <w:lang w:val="pt-BR"/>
        </w:rPr>
        <w:t>fora do intervalo configurado.</w:t>
      </w:r>
      <w:r w:rsidR="000B77EA">
        <w:rPr>
          <w:i/>
          <w:color w:val="595959"/>
          <w:lang w:val="pt-BR"/>
        </w:rPr>
        <w:t xml:space="preserve"> Clientes com menos de 18 anos e acima de 100 anos.</w:t>
      </w:r>
    </w:p>
    <w:p w14:paraId="06F52721" w14:textId="77777777" w:rsidR="006E6CB8" w:rsidRPr="001C5F76" w:rsidRDefault="00DC0207" w:rsidP="00572BCD">
      <w:pPr>
        <w:jc w:val="both"/>
        <w:rPr>
          <w:lang w:val="pt-BR"/>
        </w:rPr>
      </w:pPr>
      <w:r w:rsidRPr="001C5F76">
        <w:rPr>
          <w:b/>
          <w:lang w:val="pt-BR"/>
        </w:rPr>
        <w:lastRenderedPageBreak/>
        <w:t xml:space="preserve">Observação: </w:t>
      </w:r>
      <w:r w:rsidRPr="001C5F76">
        <w:rPr>
          <w:lang w:val="pt-BR"/>
        </w:rPr>
        <w:t>Reason code NG04 - cliente reprovado, mensagem 'Faixa Etária Não Permitida para Habilitação', Oferta = 0.</w:t>
      </w:r>
    </w:p>
    <w:p w14:paraId="05EADE8E" w14:textId="77777777" w:rsidR="006E6CB8" w:rsidRPr="001C5F76" w:rsidRDefault="00DC0207" w:rsidP="00572BCD">
      <w:pPr>
        <w:pStyle w:val="Ttulo3"/>
        <w:jc w:val="both"/>
        <w:rPr>
          <w:lang w:val="pt-BR"/>
        </w:rPr>
      </w:pPr>
      <w:bookmarkStart w:id="33" w:name="_Toc235533588"/>
      <w:r w:rsidRPr="001C5F76">
        <w:rPr>
          <w:lang w:val="pt-BR"/>
        </w:rPr>
        <w:t>Situação Cadastral na Receita Federal</w:t>
      </w:r>
      <w:bookmarkEnd w:id="33"/>
    </w:p>
    <w:p w14:paraId="1E689E97" w14:textId="77777777" w:rsidR="006E6CB8" w:rsidRPr="001C5F76" w:rsidRDefault="00DC0207" w:rsidP="00572BCD">
      <w:pPr>
        <w:jc w:val="both"/>
        <w:rPr>
          <w:lang w:val="pt-BR"/>
        </w:rPr>
      </w:pPr>
      <w:r w:rsidRPr="001C5F76">
        <w:rPr>
          <w:lang w:val="pt-BR"/>
        </w:rPr>
        <w:t>Bloqueia quando a situação cadastral do CPF na Receita Federal está suspensa ou cancelada.</w:t>
      </w:r>
    </w:p>
    <w:p w14:paraId="2E98D8C1" w14:textId="77777777"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Situação Receita Federal INLIST {6, 9, Cancelada, Cancelado, Suspensa, Suspenso}.</w:t>
      </w:r>
    </w:p>
    <w:p w14:paraId="38C02C0C" w14:textId="77777777" w:rsidR="006E6CB8" w:rsidRPr="001C5F76" w:rsidRDefault="00DC0207" w:rsidP="00572BCD">
      <w:pPr>
        <w:jc w:val="both"/>
        <w:rPr>
          <w:lang w:val="pt-BR"/>
        </w:rPr>
      </w:pPr>
      <w:r w:rsidRPr="001C5F76">
        <w:rPr>
          <w:b/>
          <w:lang w:val="pt-BR"/>
        </w:rPr>
        <w:t xml:space="preserve">Observação: </w:t>
      </w:r>
      <w:r w:rsidRPr="001C5F76">
        <w:rPr>
          <w:lang w:val="pt-BR"/>
        </w:rPr>
        <w:t>Reason code NG13 - cliente reprovado, mensagem 'Verificar CPF junto à Receita Federal', Oferta = 0.</w:t>
      </w:r>
    </w:p>
    <w:p w14:paraId="3F668A39" w14:textId="77777777" w:rsidR="006E6CB8" w:rsidRPr="001C5F76" w:rsidRDefault="00DC0207" w:rsidP="00572BCD">
      <w:pPr>
        <w:pStyle w:val="Ttulo3"/>
        <w:jc w:val="both"/>
        <w:rPr>
          <w:lang w:val="pt-BR"/>
        </w:rPr>
      </w:pPr>
      <w:bookmarkStart w:id="34" w:name="_Toc235533589"/>
      <w:r w:rsidRPr="001C5F76">
        <w:rPr>
          <w:lang w:val="pt-BR"/>
        </w:rPr>
        <w:t>Indício de Óbito</w:t>
      </w:r>
      <w:bookmarkEnd w:id="34"/>
    </w:p>
    <w:p w14:paraId="5BD17995" w14:textId="77777777" w:rsidR="006E6CB8" w:rsidRPr="001C5F76" w:rsidRDefault="00DC0207" w:rsidP="00572BCD">
      <w:pPr>
        <w:jc w:val="both"/>
        <w:rPr>
          <w:lang w:val="pt-BR"/>
        </w:rPr>
      </w:pPr>
      <w:r w:rsidRPr="001C5F76">
        <w:rPr>
          <w:lang w:val="pt-BR"/>
        </w:rPr>
        <w:t>Bloqueia quando o documento apresenta marcação de óbito do titular na Receita Federal.</w:t>
      </w:r>
    </w:p>
    <w:p w14:paraId="0E3230E8" w14:textId="77777777"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Situação Receita Federal INLIST {7, 'Titular Falecido', 'Titular Falecida', S}.</w:t>
      </w:r>
    </w:p>
    <w:p w14:paraId="368AFDB6" w14:textId="77777777" w:rsidR="006E6CB8" w:rsidRPr="001C5F76" w:rsidRDefault="00DC0207" w:rsidP="00572BCD">
      <w:pPr>
        <w:jc w:val="both"/>
        <w:rPr>
          <w:lang w:val="pt-BR"/>
        </w:rPr>
      </w:pPr>
      <w:r w:rsidRPr="001C5F76">
        <w:rPr>
          <w:b/>
          <w:lang w:val="pt-BR"/>
        </w:rPr>
        <w:t xml:space="preserve">Observação: </w:t>
      </w:r>
      <w:r w:rsidRPr="001C5F76">
        <w:rPr>
          <w:lang w:val="pt-BR"/>
        </w:rPr>
        <w:t>Reason code NG12 - cliente reprovado, mensagem 'Documento Apresenta Marcação de Óbito', Oferta = 0.</w:t>
      </w:r>
    </w:p>
    <w:p w14:paraId="0D340942" w14:textId="77777777" w:rsidR="006E6CB8" w:rsidRPr="001C5F76" w:rsidRDefault="00DC0207" w:rsidP="00572BCD">
      <w:pPr>
        <w:pStyle w:val="Ttulo2"/>
        <w:jc w:val="both"/>
        <w:rPr>
          <w:lang w:val="pt-BR"/>
        </w:rPr>
      </w:pPr>
      <w:bookmarkStart w:id="35" w:name="_Toc235533590"/>
      <w:r w:rsidRPr="001C5F76">
        <w:rPr>
          <w:lang w:val="pt-BR"/>
        </w:rPr>
        <w:t>Prevenção a Fraude</w:t>
      </w:r>
      <w:bookmarkEnd w:id="35"/>
    </w:p>
    <w:p w14:paraId="2053F029" w14:textId="77777777" w:rsidR="006E6CB8" w:rsidRPr="001C5F76" w:rsidRDefault="00DC0207" w:rsidP="00572BCD">
      <w:pPr>
        <w:pStyle w:val="Ttulo3"/>
        <w:jc w:val="both"/>
        <w:rPr>
          <w:lang w:val="pt-BR"/>
        </w:rPr>
      </w:pPr>
      <w:bookmarkStart w:id="36" w:name="_Toc235533591"/>
      <w:r w:rsidRPr="001C5F76">
        <w:rPr>
          <w:lang w:val="pt-BR"/>
        </w:rPr>
        <w:t>Divergência de Nome com o Bureau</w:t>
      </w:r>
      <w:bookmarkEnd w:id="36"/>
    </w:p>
    <w:p w14:paraId="4F311DCD" w14:textId="77777777" w:rsidR="006E6CB8" w:rsidRPr="001C5F76" w:rsidRDefault="00DC0207" w:rsidP="00572BCD">
      <w:pPr>
        <w:jc w:val="both"/>
        <w:rPr>
          <w:lang w:val="pt-BR"/>
        </w:rPr>
      </w:pPr>
      <w:r w:rsidRPr="001C5F76">
        <w:rPr>
          <w:lang w:val="pt-BR"/>
        </w:rPr>
        <w:t>Bloqueia quando o nome informado não confere o suficiente com o nome cadastrado no bureau nem com o nome social, abaixo de um limite mínimo de similaridade - desde que o cliente não seja PEP (para PEP, existe tratamento próprio dentro da mesma verificação).</w:t>
      </w:r>
    </w:p>
    <w:p w14:paraId="2A511133" w14:textId="77777777"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Percentual de similaridade de nome (bureau e nome social) menor que 35%, aplicável quando o cliente não é PEP.</w:t>
      </w:r>
    </w:p>
    <w:p w14:paraId="030D8F33" w14:textId="77777777" w:rsidR="006E6CB8" w:rsidRPr="001C5F76" w:rsidRDefault="00DC0207" w:rsidP="00572BCD">
      <w:pPr>
        <w:jc w:val="both"/>
        <w:rPr>
          <w:lang w:val="pt-BR"/>
        </w:rPr>
      </w:pPr>
      <w:r w:rsidRPr="001C5F76">
        <w:rPr>
          <w:b/>
          <w:lang w:val="pt-BR"/>
        </w:rPr>
        <w:t xml:space="preserve">Observação: </w:t>
      </w:r>
      <w:r w:rsidRPr="001C5F76">
        <w:rPr>
          <w:lang w:val="pt-BR"/>
        </w:rPr>
        <w:t>Reason code NG05 - cliente reprovado, mensagem 'Nome não confere com o CPF. Digite novamente.', Oferta = 0.</w:t>
      </w:r>
    </w:p>
    <w:p w14:paraId="7AFF5AA3" w14:textId="77777777" w:rsidR="006E6CB8" w:rsidRPr="001C5F76" w:rsidRDefault="00DC0207" w:rsidP="00572BCD">
      <w:pPr>
        <w:pStyle w:val="Ttulo3"/>
        <w:jc w:val="both"/>
        <w:rPr>
          <w:lang w:val="pt-BR"/>
        </w:rPr>
      </w:pPr>
      <w:bookmarkStart w:id="37" w:name="_Toc235533592"/>
      <w:r w:rsidRPr="001C5F76">
        <w:rPr>
          <w:lang w:val="pt-BR"/>
        </w:rPr>
        <w:t>Divergência de Data de Nascimento</w:t>
      </w:r>
      <w:bookmarkEnd w:id="37"/>
    </w:p>
    <w:p w14:paraId="3145189A" w14:textId="77777777" w:rsidR="006E6CB8" w:rsidRPr="001C5F76" w:rsidRDefault="00DC0207" w:rsidP="00572BCD">
      <w:pPr>
        <w:jc w:val="both"/>
        <w:rPr>
          <w:lang w:val="pt-BR"/>
        </w:rPr>
      </w:pPr>
      <w:r w:rsidRPr="001C5F76">
        <w:rPr>
          <w:lang w:val="pt-BR"/>
        </w:rPr>
        <w:t>Bloqueia quando a data de nascimento informada não confere com o CPF, desde que o cliente não seja PEP.</w:t>
      </w:r>
    </w:p>
    <w:p w14:paraId="42CD8950" w14:textId="77777777"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Resultado de similaridade de data de nascimento = 'Mais de 1 caractere diferente', aplicável quando o cliente não é PEP.</w:t>
      </w:r>
    </w:p>
    <w:p w14:paraId="621992D5" w14:textId="77777777" w:rsidR="006E6CB8" w:rsidRPr="001C5F76" w:rsidRDefault="00DC0207" w:rsidP="00572BCD">
      <w:pPr>
        <w:jc w:val="both"/>
        <w:rPr>
          <w:lang w:val="pt-BR"/>
        </w:rPr>
      </w:pPr>
      <w:r w:rsidRPr="001C5F76">
        <w:rPr>
          <w:b/>
          <w:lang w:val="pt-BR"/>
        </w:rPr>
        <w:t xml:space="preserve">Observação: </w:t>
      </w:r>
      <w:r w:rsidRPr="001C5F76">
        <w:rPr>
          <w:lang w:val="pt-BR"/>
        </w:rPr>
        <w:t>Reason code NG08 - cliente reprovado, mensagem 'Data de Nascimento Digitada Não Confere', Oferta = 0.</w:t>
      </w:r>
    </w:p>
    <w:p w14:paraId="0A22EE3E" w14:textId="77777777" w:rsidR="006E6CB8" w:rsidRPr="001C5F76" w:rsidRDefault="00DC0207" w:rsidP="00572BCD">
      <w:pPr>
        <w:pStyle w:val="Ttulo3"/>
        <w:jc w:val="both"/>
        <w:rPr>
          <w:lang w:val="pt-BR"/>
        </w:rPr>
      </w:pPr>
      <w:bookmarkStart w:id="38" w:name="_Toc235533593"/>
      <w:r w:rsidRPr="001C5F76">
        <w:rPr>
          <w:lang w:val="pt-BR"/>
        </w:rPr>
        <w:t>Excesso de Linhas Ativas</w:t>
      </w:r>
      <w:bookmarkEnd w:id="38"/>
    </w:p>
    <w:p w14:paraId="791A7379" w14:textId="77777777" w:rsidR="006E6CB8" w:rsidRPr="001C5F76" w:rsidRDefault="00DC0207" w:rsidP="00572BCD">
      <w:pPr>
        <w:jc w:val="both"/>
        <w:rPr>
          <w:lang w:val="pt-BR"/>
        </w:rPr>
      </w:pPr>
      <w:r w:rsidRPr="001C5F76">
        <w:rPr>
          <w:lang w:val="pt-BR"/>
        </w:rPr>
        <w:t>Bloqueia propostas de linha móvel quando o cliente já possui mais linhas ativas do que o permitido no cadastro.</w:t>
      </w:r>
    </w:p>
    <w:p w14:paraId="06CCD695" w14:textId="77777777"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Operação Móvel e quantidade de linhas ativas maior que 10.</w:t>
      </w:r>
    </w:p>
    <w:p w14:paraId="7B50BBB6" w14:textId="77777777" w:rsidR="006E6CB8" w:rsidRPr="001C5F76" w:rsidRDefault="00DC0207" w:rsidP="00572BCD">
      <w:pPr>
        <w:jc w:val="both"/>
        <w:rPr>
          <w:lang w:val="pt-BR"/>
        </w:rPr>
      </w:pPr>
      <w:r w:rsidRPr="001C5F76">
        <w:rPr>
          <w:b/>
          <w:lang w:val="pt-BR"/>
        </w:rPr>
        <w:lastRenderedPageBreak/>
        <w:t xml:space="preserve">Observação: </w:t>
      </w:r>
      <w:r w:rsidRPr="001C5F76">
        <w:rPr>
          <w:lang w:val="pt-BR"/>
        </w:rPr>
        <w:t>Reason code NG03 - cliente reprovado, mensagem 'Cliente Possui Mais Terminais Ativos que o Permitido na Amdocs', Oferta = 0.</w:t>
      </w:r>
    </w:p>
    <w:p w14:paraId="633E2E0D" w14:textId="366ED081" w:rsidR="006E6CB8" w:rsidRPr="001C5F76" w:rsidRDefault="00DC0207" w:rsidP="00572BCD">
      <w:pPr>
        <w:pStyle w:val="Ttulo3"/>
        <w:jc w:val="both"/>
        <w:rPr>
          <w:lang w:val="pt-BR"/>
        </w:rPr>
      </w:pPr>
      <w:bookmarkStart w:id="39" w:name="_Toc235533594"/>
      <w:r w:rsidRPr="001C5F76">
        <w:rPr>
          <w:lang w:val="pt-BR"/>
        </w:rPr>
        <w:t>Presença em Lista de Restrição Interna</w:t>
      </w:r>
      <w:bookmarkEnd w:id="39"/>
    </w:p>
    <w:p w14:paraId="63798927" w14:textId="481C2AB8" w:rsidR="006E6CB8" w:rsidRPr="001C5F76" w:rsidRDefault="00DC0207" w:rsidP="00572BCD">
      <w:pPr>
        <w:jc w:val="both"/>
        <w:rPr>
          <w:lang w:val="pt-BR"/>
        </w:rPr>
      </w:pPr>
      <w:r w:rsidRPr="001C5F76">
        <w:rPr>
          <w:lang w:val="pt-BR"/>
        </w:rPr>
        <w:t>Bloqueia clientes marcados em uma lista de restrição interna, exceto quando o motivo específico já é tratado por uma verificação própria</w:t>
      </w:r>
      <w:r w:rsidR="009A0B13">
        <w:rPr>
          <w:lang w:val="pt-BR"/>
        </w:rPr>
        <w:t>.</w:t>
      </w:r>
    </w:p>
    <w:p w14:paraId="488F949A" w14:textId="77777777"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Lista de aprovação com motivo 'Restrição Interna' e código de motivo fora de um conjunto específico já tratado por outra regra.</w:t>
      </w:r>
    </w:p>
    <w:p w14:paraId="4744C651" w14:textId="77777777" w:rsidR="006E6CB8" w:rsidRPr="001C5F76" w:rsidRDefault="00DC0207" w:rsidP="00572BCD">
      <w:pPr>
        <w:jc w:val="both"/>
        <w:rPr>
          <w:lang w:val="pt-BR"/>
        </w:rPr>
      </w:pPr>
      <w:r w:rsidRPr="001C5F76">
        <w:rPr>
          <w:b/>
          <w:lang w:val="pt-BR"/>
        </w:rPr>
        <w:t xml:space="preserve">Observação: </w:t>
      </w:r>
      <w:r w:rsidRPr="001C5F76">
        <w:rPr>
          <w:lang w:val="pt-BR"/>
        </w:rPr>
        <w:t>Reason code NG02 - cliente reprovado, mensagem 'Negado', Oferta = 0.</w:t>
      </w:r>
    </w:p>
    <w:p w14:paraId="3478DA42" w14:textId="77777777" w:rsidR="006E6CB8" w:rsidRPr="001C5F76" w:rsidRDefault="00DC0207" w:rsidP="00572BCD">
      <w:pPr>
        <w:pStyle w:val="Ttulo3"/>
        <w:jc w:val="both"/>
        <w:rPr>
          <w:lang w:val="pt-BR"/>
        </w:rPr>
      </w:pPr>
      <w:bookmarkStart w:id="40" w:name="_Toc235533595"/>
      <w:r w:rsidRPr="001C5F76">
        <w:rPr>
          <w:lang w:val="pt-BR"/>
        </w:rPr>
        <w:t>Lista de Restrição Interna - Código Específico de Fraude</w:t>
      </w:r>
      <w:bookmarkEnd w:id="40"/>
    </w:p>
    <w:p w14:paraId="1B59DEBC" w14:textId="77777777" w:rsidR="006E6CB8" w:rsidRPr="001C5F76" w:rsidRDefault="00DC0207" w:rsidP="00572BCD">
      <w:pPr>
        <w:jc w:val="both"/>
        <w:rPr>
          <w:lang w:val="pt-BR"/>
        </w:rPr>
      </w:pPr>
      <w:r w:rsidRPr="001C5F76">
        <w:rPr>
          <w:lang w:val="pt-BR"/>
        </w:rPr>
        <w:t>Bloqueia especificamente os clientes marcados na lista de restrição interna com um código de motivo específico, tratado como indício de fraude.</w:t>
      </w:r>
    </w:p>
    <w:p w14:paraId="61C29415" w14:textId="77777777"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Lista de aprovação com motivo 'Restrição Interna' e código de motivo específico (097).</w:t>
      </w:r>
    </w:p>
    <w:p w14:paraId="00B7D5E8" w14:textId="77777777" w:rsidR="006E6CB8" w:rsidRPr="001C5F76" w:rsidRDefault="00DC0207" w:rsidP="00572BCD">
      <w:pPr>
        <w:jc w:val="both"/>
        <w:rPr>
          <w:lang w:val="pt-BR"/>
        </w:rPr>
      </w:pPr>
      <w:r w:rsidRPr="001C5F76">
        <w:rPr>
          <w:b/>
          <w:lang w:val="pt-BR"/>
        </w:rPr>
        <w:t xml:space="preserve">Observação: </w:t>
      </w:r>
      <w:r w:rsidRPr="001C5F76">
        <w:rPr>
          <w:lang w:val="pt-BR"/>
        </w:rPr>
        <w:t>Reason code NG15 - cliente reprovado, mensagem 'Negado', Oferta = 0.</w:t>
      </w:r>
    </w:p>
    <w:p w14:paraId="3C68E474" w14:textId="3EBD14EC" w:rsidR="00940A9C" w:rsidRPr="001C5F76" w:rsidRDefault="00940A9C" w:rsidP="00572BCD">
      <w:pPr>
        <w:jc w:val="both"/>
        <w:rPr>
          <w:lang w:val="pt-BR"/>
        </w:rPr>
      </w:pPr>
      <w:r>
        <w:rPr>
          <w:lang w:val="pt-BR"/>
        </w:rPr>
        <w:t>O descritivo das listas se encontra no anexo D.</w:t>
      </w:r>
    </w:p>
    <w:p w14:paraId="25C777E7" w14:textId="77777777" w:rsidR="006E6CB8" w:rsidRPr="001C5F76" w:rsidRDefault="00DC0207" w:rsidP="00572BCD">
      <w:pPr>
        <w:pStyle w:val="Ttulo2"/>
        <w:jc w:val="both"/>
        <w:rPr>
          <w:lang w:val="pt-BR"/>
        </w:rPr>
      </w:pPr>
      <w:bookmarkStart w:id="41" w:name="_Toc235533596"/>
      <w:r w:rsidRPr="001C5F76">
        <w:rPr>
          <w:lang w:val="pt-BR"/>
        </w:rPr>
        <w:t>Nenhum Bloqueio Aplicável</w:t>
      </w:r>
      <w:bookmarkEnd w:id="41"/>
    </w:p>
    <w:p w14:paraId="704FA890" w14:textId="77777777" w:rsidR="006E6CB8" w:rsidRPr="001C5F76" w:rsidRDefault="00DC0207" w:rsidP="00572BCD">
      <w:pPr>
        <w:pStyle w:val="Ttulo3"/>
        <w:jc w:val="both"/>
        <w:rPr>
          <w:lang w:val="pt-BR"/>
        </w:rPr>
      </w:pPr>
      <w:bookmarkStart w:id="42" w:name="_Toc235533597"/>
      <w:r w:rsidRPr="001C5F76">
        <w:rPr>
          <w:lang w:val="pt-BR"/>
        </w:rPr>
        <w:t>Segue para o Modelo de Crédito</w:t>
      </w:r>
      <w:bookmarkEnd w:id="42"/>
    </w:p>
    <w:p w14:paraId="3B029FBD" w14:textId="77777777" w:rsidR="006E6CB8" w:rsidRPr="001C5F76" w:rsidRDefault="00DC0207" w:rsidP="00572BCD">
      <w:pPr>
        <w:jc w:val="both"/>
        <w:rPr>
          <w:lang w:val="pt-BR"/>
        </w:rPr>
      </w:pPr>
      <w:r w:rsidRPr="001C5F76">
        <w:rPr>
          <w:lang w:val="pt-BR"/>
        </w:rPr>
        <w:t>Quando nenhuma das verificações acima se aplica, a proposta segue normalmente para a segmentação em grupos e para o modelo de crédito.</w:t>
      </w:r>
    </w:p>
    <w:p w14:paraId="6EB6E036" w14:textId="77777777"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Nenhuma das condições de bloqueio anteriores é satisfeita.</w:t>
      </w:r>
    </w:p>
    <w:p w14:paraId="78C46D8D" w14:textId="77777777" w:rsidR="006E6CB8" w:rsidRPr="001C5F76" w:rsidRDefault="00DC0207" w:rsidP="00572BCD">
      <w:pPr>
        <w:jc w:val="both"/>
        <w:rPr>
          <w:lang w:val="pt-BR"/>
        </w:rPr>
      </w:pPr>
      <w:r w:rsidRPr="001C5F76">
        <w:rPr>
          <w:b/>
          <w:lang w:val="pt-BR"/>
        </w:rPr>
        <w:t xml:space="preserve">Observação: </w:t>
      </w:r>
      <w:r w:rsidRPr="001C5F76">
        <w:rPr>
          <w:lang w:val="pt-BR"/>
        </w:rPr>
        <w:t>Reason code CO00 - 'Continue', Oferta = 0.</w:t>
      </w:r>
    </w:p>
    <w:p w14:paraId="22ABB6D5" w14:textId="0355D9D1" w:rsidR="006E6CB8" w:rsidRPr="001C5F76" w:rsidRDefault="00DC0207" w:rsidP="00572BCD">
      <w:pPr>
        <w:pStyle w:val="Ttulo1"/>
        <w:jc w:val="both"/>
        <w:rPr>
          <w:lang w:val="pt-BR"/>
        </w:rPr>
      </w:pPr>
      <w:bookmarkStart w:id="43" w:name="_Toc235533598"/>
      <w:r w:rsidRPr="001C5F76">
        <w:rPr>
          <w:lang w:val="pt-BR"/>
        </w:rPr>
        <w:t>4.</w:t>
      </w:r>
      <w:r w:rsidR="009A0B13">
        <w:rPr>
          <w:lang w:val="pt-BR"/>
        </w:rPr>
        <w:t>3</w:t>
      </w:r>
      <w:r w:rsidRPr="001C5F76">
        <w:rPr>
          <w:lang w:val="pt-BR"/>
        </w:rPr>
        <w:t xml:space="preserve"> Segmentação em Grupos</w:t>
      </w:r>
      <w:bookmarkEnd w:id="43"/>
    </w:p>
    <w:p w14:paraId="3091BF8E" w14:textId="77777777" w:rsidR="006E6CB8" w:rsidRPr="001C5F76" w:rsidRDefault="00DC0207" w:rsidP="00572BCD">
      <w:pPr>
        <w:pStyle w:val="Ttulo2"/>
        <w:jc w:val="both"/>
        <w:rPr>
          <w:lang w:val="pt-BR"/>
        </w:rPr>
      </w:pPr>
      <w:bookmarkStart w:id="44" w:name="_Toc235533599"/>
      <w:r w:rsidRPr="001C5F76">
        <w:rPr>
          <w:lang w:val="pt-BR"/>
        </w:rPr>
        <w:t>Visão Geral</w:t>
      </w:r>
      <w:bookmarkEnd w:id="44"/>
    </w:p>
    <w:p w14:paraId="626E6A93" w14:textId="77777777" w:rsidR="006E6CB8" w:rsidRPr="001C5F76" w:rsidRDefault="00DC0207" w:rsidP="00572BCD">
      <w:pPr>
        <w:jc w:val="both"/>
        <w:rPr>
          <w:lang w:val="pt-BR"/>
        </w:rPr>
      </w:pPr>
      <w:r w:rsidRPr="001C5F76">
        <w:rPr>
          <w:lang w:val="pt-BR"/>
        </w:rPr>
        <w:t>Depois de passar pelas regras duras, cada proposta é classificada em um de oito grupos de perfil (G0 a G7). Essa classificação não aprova nem reprova ninguém diretamente - ela define qual conjunto de variáveis e qual tabela de elegibilidade (tratada no próximo capítulo) será usado para avaliar a oferta de crédito. A classificação combina três informações principais: se o cliente tem ou não dívida em aberto, se ele já é conhecido pela base (com um comportamento de crédito identificado) ou é um cliente novo/pré-pago recente, e se ele se enquadra em alguma condição especial de alto valor (o que o coloca automaticamente no Grupo G0, tratado com prioridade sobre os demais).</w:t>
      </w:r>
    </w:p>
    <w:p w14:paraId="40FB67E3" w14:textId="74D211ED" w:rsidR="006E6CB8" w:rsidRPr="001C5F76" w:rsidRDefault="00DC0207" w:rsidP="00572BCD">
      <w:pPr>
        <w:jc w:val="both"/>
        <w:rPr>
          <w:lang w:val="pt-BR"/>
        </w:rPr>
      </w:pPr>
      <w:r w:rsidRPr="001C5F76">
        <w:rPr>
          <w:lang w:val="pt-BR"/>
        </w:rPr>
        <w:lastRenderedPageBreak/>
        <w:t xml:space="preserve">As condições são avaliadas em sequência, </w:t>
      </w:r>
      <w:r w:rsidR="00BC2266" w:rsidRPr="001C5F76">
        <w:rPr>
          <w:lang w:val="pt-BR"/>
        </w:rPr>
        <w:t>d</w:t>
      </w:r>
      <w:r w:rsidR="00BC2266">
        <w:rPr>
          <w:lang w:val="pt-BR"/>
        </w:rPr>
        <w:t>á</w:t>
      </w:r>
      <w:r w:rsidRPr="001C5F76">
        <w:rPr>
          <w:lang w:val="pt-BR"/>
        </w:rPr>
        <w:t xml:space="preserve"> mais genérica para a mais específica - se mais de uma condição se aplicar, prevalece a última avaliada, dando sempre prioridade ao Grupo G0 quando ele se aplica, e à situação de origem em sistema legado, que sobrescreve qualquer grupo calculado.</w:t>
      </w:r>
    </w:p>
    <w:p w14:paraId="07CD4B2E" w14:textId="77777777" w:rsidR="006E6CB8" w:rsidRPr="001C5F76" w:rsidRDefault="00DC0207" w:rsidP="00572BCD">
      <w:pPr>
        <w:pStyle w:val="Ttulo2"/>
        <w:jc w:val="both"/>
        <w:rPr>
          <w:lang w:val="pt-BR"/>
        </w:rPr>
      </w:pPr>
      <w:bookmarkStart w:id="45" w:name="_Toc235533600"/>
      <w:r w:rsidRPr="001C5F76">
        <w:rPr>
          <w:lang w:val="pt-BR"/>
        </w:rPr>
        <w:t>Grupo G0 - Cliente de Alto Valor</w:t>
      </w:r>
      <w:bookmarkEnd w:id="45"/>
    </w:p>
    <w:p w14:paraId="69C9E3C6" w14:textId="77777777" w:rsidR="006E6CB8" w:rsidRPr="001C5F76" w:rsidRDefault="00DC0207" w:rsidP="00572BCD">
      <w:pPr>
        <w:pStyle w:val="Ttulo3"/>
        <w:jc w:val="both"/>
        <w:rPr>
          <w:lang w:val="pt-BR"/>
        </w:rPr>
      </w:pPr>
      <w:bookmarkStart w:id="46" w:name="_Toc235533601"/>
      <w:r w:rsidRPr="001C5F76">
        <w:rPr>
          <w:lang w:val="pt-BR"/>
        </w:rPr>
        <w:t>G0 - Cliente Alto Valor</w:t>
      </w:r>
      <w:bookmarkEnd w:id="46"/>
    </w:p>
    <w:p w14:paraId="01340863" w14:textId="77777777" w:rsidR="006E6CB8" w:rsidRPr="001C5F76" w:rsidRDefault="00DC0207" w:rsidP="00572BCD">
      <w:pPr>
        <w:jc w:val="both"/>
        <w:rPr>
          <w:lang w:val="pt-BR"/>
        </w:rPr>
      </w:pPr>
      <w:r w:rsidRPr="001C5F76">
        <w:rPr>
          <w:lang w:val="pt-BR"/>
        </w:rPr>
        <w:t>Identifica clientes de alto valor, que recebem tratamento prioritário fora da segmentação normal - por pertencerem a um segmento específico de valor, por estarem numa lista de flexibilização especial, ou por serem clientes PEP (Pessoa Politicamente Exposta) dentro da base de clientes conhecidos. Esse grupo não usa cineminha de elegibilidade própria - a decisão para ele já é tratada nas políticas customizadas (Grupo G0, reason code PO08).</w:t>
      </w:r>
    </w:p>
    <w:p w14:paraId="44326F31" w14:textId="62A80A9C"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Segmento do cliente = 5, OU flexibilização '</w:t>
      </w:r>
      <w:r w:rsidR="00833D39" w:rsidRPr="001C5F76">
        <w:rPr>
          <w:i/>
          <w:color w:val="595959"/>
          <w:lang w:val="pt-BR"/>
        </w:rPr>
        <w:t>By-pass</w:t>
      </w:r>
      <w:r w:rsidRPr="001C5F76">
        <w:rPr>
          <w:i/>
          <w:color w:val="595959"/>
          <w:lang w:val="pt-BR"/>
        </w:rPr>
        <w:t xml:space="preserve"> Div Next' com código 020, OU cliente na base (cluster 2 a 7) marcado como PEP.</w:t>
      </w:r>
    </w:p>
    <w:p w14:paraId="5DE0919A" w14:textId="6D0F91C3" w:rsidR="006E6CB8" w:rsidRPr="001C5F76" w:rsidRDefault="00DC0207" w:rsidP="00572BCD">
      <w:pPr>
        <w:jc w:val="both"/>
        <w:rPr>
          <w:lang w:val="pt-BR"/>
        </w:rPr>
      </w:pPr>
      <w:r w:rsidRPr="001C5F76">
        <w:rPr>
          <w:b/>
          <w:lang w:val="pt-BR"/>
        </w:rPr>
        <w:t xml:space="preserve">Observação: </w:t>
      </w:r>
      <w:r w:rsidR="00833D39" w:rsidRPr="001C5F76">
        <w:rPr>
          <w:lang w:val="pt-BR"/>
        </w:rPr>
        <w:t>Não</w:t>
      </w:r>
      <w:r w:rsidRPr="001C5F76">
        <w:rPr>
          <w:lang w:val="pt-BR"/>
        </w:rPr>
        <w:t xml:space="preserve"> usa cineminha </w:t>
      </w:r>
      <w:r w:rsidR="00833D39" w:rsidRPr="001C5F76">
        <w:rPr>
          <w:lang w:val="pt-BR"/>
        </w:rPr>
        <w:t>própri</w:t>
      </w:r>
      <w:r w:rsidR="00BE1F92">
        <w:rPr>
          <w:lang w:val="pt-BR"/>
        </w:rPr>
        <w:t>o</w:t>
      </w:r>
      <w:r w:rsidRPr="001C5F76">
        <w:rPr>
          <w:lang w:val="pt-BR"/>
        </w:rPr>
        <w:t xml:space="preserve"> (Cin_Oferta e Grupo_Cineminha ficam vazios); </w:t>
      </w:r>
      <w:r w:rsidR="00833D39" w:rsidRPr="001C5F76">
        <w:rPr>
          <w:lang w:val="pt-BR"/>
        </w:rPr>
        <w:t>decisão</w:t>
      </w:r>
      <w:r w:rsidRPr="001C5F76">
        <w:rPr>
          <w:lang w:val="pt-BR"/>
        </w:rPr>
        <w:t xml:space="preserve"> </w:t>
      </w:r>
      <w:r w:rsidR="00833D39" w:rsidRPr="001C5F76">
        <w:rPr>
          <w:lang w:val="pt-BR"/>
        </w:rPr>
        <w:t>já</w:t>
      </w:r>
      <w:r w:rsidRPr="001C5F76">
        <w:rPr>
          <w:lang w:val="pt-BR"/>
        </w:rPr>
        <w:t xml:space="preserve"> tratada nas </w:t>
      </w:r>
      <w:r w:rsidR="00BC2266" w:rsidRPr="001C5F76">
        <w:rPr>
          <w:lang w:val="pt-BR"/>
        </w:rPr>
        <w:t>Políticas</w:t>
      </w:r>
      <w:r w:rsidRPr="001C5F76">
        <w:rPr>
          <w:lang w:val="pt-BR"/>
        </w:rPr>
        <w:t xml:space="preserve"> Customizadas (reason PO08).</w:t>
      </w:r>
    </w:p>
    <w:p w14:paraId="0B3EAE58" w14:textId="77777777" w:rsidR="006E6CB8" w:rsidRPr="001C5F76" w:rsidRDefault="00DC0207" w:rsidP="00572BCD">
      <w:pPr>
        <w:pStyle w:val="Ttulo2"/>
        <w:jc w:val="both"/>
        <w:rPr>
          <w:lang w:val="pt-BR"/>
        </w:rPr>
      </w:pPr>
      <w:bookmarkStart w:id="47" w:name="_Toc235533602"/>
      <w:r w:rsidRPr="001C5F76">
        <w:rPr>
          <w:lang w:val="pt-BR"/>
        </w:rPr>
        <w:t>Grupos Sem Dívida</w:t>
      </w:r>
      <w:bookmarkEnd w:id="47"/>
    </w:p>
    <w:p w14:paraId="7EB320EF" w14:textId="77777777" w:rsidR="006E6CB8" w:rsidRPr="001C5F76" w:rsidRDefault="00DC0207" w:rsidP="00572BCD">
      <w:pPr>
        <w:pStyle w:val="Ttulo3"/>
        <w:jc w:val="both"/>
        <w:rPr>
          <w:lang w:val="pt-BR"/>
        </w:rPr>
      </w:pPr>
      <w:bookmarkStart w:id="48" w:name="_Toc235533603"/>
      <w:r w:rsidRPr="001C5F76">
        <w:rPr>
          <w:lang w:val="pt-BR"/>
        </w:rPr>
        <w:t>G3 - Cliente Novo</w:t>
      </w:r>
      <w:bookmarkEnd w:id="48"/>
    </w:p>
    <w:p w14:paraId="39036F27" w14:textId="77777777" w:rsidR="006E6CB8" w:rsidRPr="001C5F76" w:rsidRDefault="00DC0207" w:rsidP="00572BCD">
      <w:pPr>
        <w:jc w:val="both"/>
        <w:rPr>
          <w:lang w:val="pt-BR"/>
        </w:rPr>
      </w:pPr>
      <w:r w:rsidRPr="001C5F76">
        <w:rPr>
          <w:lang w:val="pt-BR"/>
        </w:rPr>
        <w:t>Classificação padrão para clientes sem dívida em aberto que não se enquadram em nenhum outro grupo mais específico - tipicamente o cliente novo, sem histórico de comportamento identificado na base.</w:t>
      </w:r>
    </w:p>
    <w:p w14:paraId="53CC0E99" w14:textId="77777777"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Sem dívida em aberto (condição padrão, aplicada antes das demais regras mais específicas).</w:t>
      </w:r>
    </w:p>
    <w:p w14:paraId="5658DED8" w14:textId="03262ABC" w:rsidR="006E6CB8" w:rsidRPr="001C5F76" w:rsidRDefault="00DC0207" w:rsidP="00572BCD">
      <w:pPr>
        <w:jc w:val="both"/>
        <w:rPr>
          <w:lang w:val="pt-BR"/>
        </w:rPr>
      </w:pPr>
      <w:r w:rsidRPr="001C5F76">
        <w:rPr>
          <w:b/>
          <w:lang w:val="pt-BR"/>
        </w:rPr>
        <w:t xml:space="preserve">Observação: </w:t>
      </w:r>
      <w:r w:rsidRPr="001C5F76">
        <w:rPr>
          <w:lang w:val="pt-BR"/>
        </w:rPr>
        <w:t>Var_Principal</w:t>
      </w:r>
      <w:r w:rsidR="00A30C08">
        <w:rPr>
          <w:lang w:val="pt-BR"/>
        </w:rPr>
        <w:t xml:space="preserve"> </w:t>
      </w:r>
      <w:r w:rsidRPr="001C5F76">
        <w:rPr>
          <w:lang w:val="pt-BR"/>
        </w:rPr>
        <w:t>=</w:t>
      </w:r>
      <w:r w:rsidR="00A30C08">
        <w:rPr>
          <w:lang w:val="pt-BR"/>
        </w:rPr>
        <w:t xml:space="preserve"> </w:t>
      </w:r>
      <w:r w:rsidRPr="001C5F76">
        <w:rPr>
          <w:lang w:val="pt-BR"/>
        </w:rPr>
        <w:t>HVI3, Var_Adicional=REST, MOD_VAR_ADC=CLASSING('B2C - Restritivos').</w:t>
      </w:r>
    </w:p>
    <w:p w14:paraId="2A69E773" w14:textId="77777777" w:rsidR="006E6CB8" w:rsidRPr="001C5F76" w:rsidRDefault="00DC0207" w:rsidP="00572BCD">
      <w:pPr>
        <w:pStyle w:val="Ttulo3"/>
        <w:jc w:val="both"/>
        <w:rPr>
          <w:lang w:val="pt-BR"/>
        </w:rPr>
      </w:pPr>
      <w:bookmarkStart w:id="49" w:name="_Toc235533604"/>
      <w:r w:rsidRPr="001C5F76">
        <w:rPr>
          <w:lang w:val="pt-BR"/>
        </w:rPr>
        <w:t>G2 - Ex-Cliente Sem Dívida</w:t>
      </w:r>
      <w:bookmarkEnd w:id="49"/>
    </w:p>
    <w:p w14:paraId="3BE0FE98" w14:textId="77777777" w:rsidR="006E6CB8" w:rsidRPr="001C5F76" w:rsidRDefault="00DC0207" w:rsidP="00572BCD">
      <w:pPr>
        <w:jc w:val="both"/>
        <w:rPr>
          <w:lang w:val="pt-BR"/>
        </w:rPr>
      </w:pPr>
      <w:r w:rsidRPr="001C5F76">
        <w:rPr>
          <w:lang w:val="pt-BR"/>
        </w:rPr>
        <w:t>Cliente sem dívida que já teve algum relacionamento anterior identificado por comportamento de crédito, mas fora dos grupos de cliente-base mais recentes.</w:t>
      </w:r>
    </w:p>
    <w:p w14:paraId="4193E290" w14:textId="77777777"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Sem dívida em aberto e indicador de comportamento 'BHV G1' presente.</w:t>
      </w:r>
    </w:p>
    <w:p w14:paraId="616783E1" w14:textId="77777777" w:rsidR="006E6CB8" w:rsidRPr="001C5F76" w:rsidRDefault="00DC0207" w:rsidP="00572BCD">
      <w:pPr>
        <w:jc w:val="both"/>
        <w:rPr>
          <w:lang w:val="pt-BR"/>
        </w:rPr>
      </w:pPr>
      <w:r w:rsidRPr="001C5F76">
        <w:rPr>
          <w:b/>
          <w:lang w:val="pt-BR"/>
        </w:rPr>
        <w:t xml:space="preserve">Observação: </w:t>
      </w:r>
      <w:r w:rsidRPr="001C5F76">
        <w:rPr>
          <w:lang w:val="pt-BR"/>
        </w:rPr>
        <w:t>Var_Principal=HVI3, Var_Adicional=G1_BHV, MOD_VAR_ADC=CLASSING('B2C - G1_BHV-Convergente').</w:t>
      </w:r>
    </w:p>
    <w:p w14:paraId="5B3B3936" w14:textId="77777777" w:rsidR="006E6CB8" w:rsidRPr="001C5F76" w:rsidRDefault="00DC0207" w:rsidP="00572BCD">
      <w:pPr>
        <w:pStyle w:val="Ttulo3"/>
        <w:jc w:val="both"/>
        <w:rPr>
          <w:lang w:val="pt-BR"/>
        </w:rPr>
      </w:pPr>
      <w:bookmarkStart w:id="50" w:name="_Toc235533605"/>
      <w:r w:rsidRPr="001C5F76">
        <w:rPr>
          <w:lang w:val="pt-BR"/>
        </w:rPr>
        <w:t>G4 - Pré-Pago Recente ou Sem Dívida</w:t>
      </w:r>
      <w:bookmarkEnd w:id="50"/>
    </w:p>
    <w:p w14:paraId="0A0EAABB" w14:textId="77777777" w:rsidR="006E6CB8" w:rsidRPr="001C5F76" w:rsidRDefault="00DC0207" w:rsidP="00572BCD">
      <w:pPr>
        <w:jc w:val="both"/>
        <w:rPr>
          <w:lang w:val="pt-BR"/>
        </w:rPr>
      </w:pPr>
      <w:r w:rsidRPr="001C5F76">
        <w:rPr>
          <w:lang w:val="pt-BR"/>
        </w:rPr>
        <w:t>Classifica clientes sem dívida vindos de renovação, troca de plano/aparelho ou transferência de titularidade, ou que vieram recentemente do pré-pago, ou que têm comportamento identificado de pré-pago recente.</w:t>
      </w:r>
    </w:p>
    <w:p w14:paraId="6FB880CD" w14:textId="77777777"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Sem dívida em aberto, combinado com tipo de pedido de renovação/troca (RO, MR, MF ou T1) ou indicador de comportamento de pré-pago recente ('BHV G4').</w:t>
      </w:r>
    </w:p>
    <w:p w14:paraId="14323382" w14:textId="77777777" w:rsidR="006E6CB8" w:rsidRPr="001C5F76" w:rsidRDefault="00DC0207" w:rsidP="00572BCD">
      <w:pPr>
        <w:jc w:val="both"/>
        <w:rPr>
          <w:lang w:val="pt-BR"/>
        </w:rPr>
      </w:pPr>
      <w:r w:rsidRPr="001C5F76">
        <w:rPr>
          <w:b/>
          <w:lang w:val="pt-BR"/>
        </w:rPr>
        <w:t xml:space="preserve">Observação: </w:t>
      </w:r>
      <w:r w:rsidRPr="001C5F76">
        <w:rPr>
          <w:lang w:val="pt-BR"/>
        </w:rPr>
        <w:t>Var_Principal=HVI3, Var_Adicional=G4_BHV, MOD_VAR_ADC=CLASSING('B2C - G4_BHV-Pre').</w:t>
      </w:r>
    </w:p>
    <w:p w14:paraId="64EEBF97" w14:textId="77777777" w:rsidR="006E6CB8" w:rsidRPr="001C5F76" w:rsidRDefault="00DC0207" w:rsidP="00572BCD">
      <w:pPr>
        <w:pStyle w:val="Ttulo3"/>
        <w:jc w:val="both"/>
        <w:rPr>
          <w:lang w:val="pt-BR"/>
        </w:rPr>
      </w:pPr>
      <w:bookmarkStart w:id="51" w:name="_Toc235533606"/>
      <w:r w:rsidRPr="001C5F76">
        <w:rPr>
          <w:lang w:val="pt-BR"/>
        </w:rPr>
        <w:lastRenderedPageBreak/>
        <w:t>G1 - Cliente da Base Sem Dívida</w:t>
      </w:r>
      <w:bookmarkEnd w:id="51"/>
    </w:p>
    <w:p w14:paraId="3638FAFE" w14:textId="77777777" w:rsidR="006E6CB8" w:rsidRPr="001C5F76" w:rsidRDefault="00DC0207" w:rsidP="00572BCD">
      <w:pPr>
        <w:jc w:val="both"/>
        <w:rPr>
          <w:lang w:val="pt-BR"/>
        </w:rPr>
      </w:pPr>
      <w:r w:rsidRPr="001C5F76">
        <w:rPr>
          <w:lang w:val="pt-BR"/>
        </w:rPr>
        <w:t>Classifica o cliente já conhecido pela base, sem dívida em aberto e com comportamento de crédito identificado - o perfil mais favorável entre os clientes da base.</w:t>
      </w:r>
    </w:p>
    <w:p w14:paraId="4301B4C5" w14:textId="77777777"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Sem dívida em aberto, cliente dentro da base (cluster de 2 a 7) e, quando aplicável, indicador de comportamento 'BHV G1' presente.</w:t>
      </w:r>
    </w:p>
    <w:p w14:paraId="3380C2E2" w14:textId="77777777" w:rsidR="006E6CB8" w:rsidRPr="001C5F76" w:rsidRDefault="00DC0207" w:rsidP="00572BCD">
      <w:pPr>
        <w:jc w:val="both"/>
        <w:rPr>
          <w:lang w:val="pt-BR"/>
        </w:rPr>
      </w:pPr>
      <w:r w:rsidRPr="001C5F76">
        <w:rPr>
          <w:b/>
          <w:lang w:val="pt-BR"/>
        </w:rPr>
        <w:t xml:space="preserve">Observação: </w:t>
      </w:r>
      <w:r w:rsidRPr="001C5F76">
        <w:rPr>
          <w:lang w:val="pt-BR"/>
        </w:rPr>
        <w:t>Var_Principal=HVI3, Var_Adicional=REST, MOD_VAR_ADC=CLASSING('B2C - Restritivos'). Pode ser sobrescrito pela regra G1 baseada em BHV_G1 mais adiante no script.</w:t>
      </w:r>
    </w:p>
    <w:p w14:paraId="6DC11F5B" w14:textId="77777777" w:rsidR="006E6CB8" w:rsidRPr="001C5F76" w:rsidRDefault="00DC0207" w:rsidP="00572BCD">
      <w:pPr>
        <w:pStyle w:val="Ttulo2"/>
        <w:jc w:val="both"/>
        <w:rPr>
          <w:lang w:val="pt-BR"/>
        </w:rPr>
      </w:pPr>
      <w:bookmarkStart w:id="52" w:name="_Toc235533607"/>
      <w:r w:rsidRPr="001C5F76">
        <w:rPr>
          <w:lang w:val="pt-BR"/>
        </w:rPr>
        <w:t>Grupos Com Dívida</w:t>
      </w:r>
      <w:bookmarkEnd w:id="52"/>
    </w:p>
    <w:p w14:paraId="24DCDC4C" w14:textId="77777777" w:rsidR="006E6CB8" w:rsidRPr="001C5F76" w:rsidRDefault="00DC0207" w:rsidP="00572BCD">
      <w:pPr>
        <w:pStyle w:val="Ttulo3"/>
        <w:jc w:val="both"/>
        <w:rPr>
          <w:lang w:val="pt-BR"/>
        </w:rPr>
      </w:pPr>
      <w:bookmarkStart w:id="53" w:name="_Toc235533608"/>
      <w:r w:rsidRPr="001C5F76">
        <w:rPr>
          <w:lang w:val="pt-BR"/>
        </w:rPr>
        <w:t>G6 - Ex-Cliente Com Dívida</w:t>
      </w:r>
      <w:bookmarkEnd w:id="53"/>
    </w:p>
    <w:p w14:paraId="47FC1B5D" w14:textId="77777777" w:rsidR="006E6CB8" w:rsidRPr="001C5F76" w:rsidRDefault="00DC0207" w:rsidP="00572BCD">
      <w:pPr>
        <w:jc w:val="both"/>
        <w:rPr>
          <w:lang w:val="pt-BR"/>
        </w:rPr>
      </w:pPr>
      <w:r w:rsidRPr="001C5F76">
        <w:rPr>
          <w:lang w:val="pt-BR"/>
        </w:rPr>
        <w:t>Classificação padrão para clientes com dívida em aberto que não se enquadram em nenhum outro grupo mais específico.</w:t>
      </w:r>
    </w:p>
    <w:p w14:paraId="2DB28AC4" w14:textId="77777777"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Com dívida em aberto (condição padrão, aplicada antes das demais regras mais específicas).</w:t>
      </w:r>
    </w:p>
    <w:p w14:paraId="35823BB9" w14:textId="77777777" w:rsidR="006E6CB8" w:rsidRPr="001C5F76" w:rsidRDefault="00DC0207" w:rsidP="00572BCD">
      <w:pPr>
        <w:jc w:val="both"/>
        <w:rPr>
          <w:lang w:val="pt-BR"/>
        </w:rPr>
      </w:pPr>
      <w:r w:rsidRPr="001C5F76">
        <w:rPr>
          <w:b/>
          <w:lang w:val="pt-BR"/>
        </w:rPr>
        <w:t xml:space="preserve">Observação: </w:t>
      </w:r>
      <w:r w:rsidRPr="001C5F76">
        <w:rPr>
          <w:lang w:val="pt-BR"/>
        </w:rPr>
        <w:t>Var_Principal=HVI3, Var_Adicional=HVI4, MOD_VAR_ADC=CLASSING('B2C - Faixa R_HVI4').</w:t>
      </w:r>
    </w:p>
    <w:p w14:paraId="6039FCB9" w14:textId="77777777" w:rsidR="006E6CB8" w:rsidRPr="001C5F76" w:rsidRDefault="00DC0207" w:rsidP="00572BCD">
      <w:pPr>
        <w:pStyle w:val="Ttulo3"/>
        <w:jc w:val="both"/>
        <w:rPr>
          <w:lang w:val="pt-BR"/>
        </w:rPr>
      </w:pPr>
      <w:bookmarkStart w:id="54" w:name="_Toc235533609"/>
      <w:r w:rsidRPr="001C5F76">
        <w:rPr>
          <w:lang w:val="pt-BR"/>
        </w:rPr>
        <w:t>G7 - Pré-Pago Recente ou Com Dívida</w:t>
      </w:r>
      <w:bookmarkEnd w:id="54"/>
    </w:p>
    <w:p w14:paraId="2BA14137" w14:textId="77777777" w:rsidR="006E6CB8" w:rsidRPr="001C5F76" w:rsidRDefault="00DC0207" w:rsidP="00572BCD">
      <w:pPr>
        <w:jc w:val="both"/>
        <w:rPr>
          <w:lang w:val="pt-BR"/>
        </w:rPr>
      </w:pPr>
      <w:r w:rsidRPr="001C5F76">
        <w:rPr>
          <w:lang w:val="pt-BR"/>
        </w:rPr>
        <w:t>Classifica clientes com dívida vindos de renovação, troca de plano/aparelho ou transferência de titularidade, ou que vieram recentemente do pré-pago, ou que têm comportamento identificado de pré-pago recente.</w:t>
      </w:r>
    </w:p>
    <w:p w14:paraId="644FA60F" w14:textId="77777777"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Com dívida em aberto, combinado com tipo de pedido de renovação/troca (RO, MR, MF ou T1) ou indicador de comportamento de pré-pago recente ('BHV G4').</w:t>
      </w:r>
    </w:p>
    <w:p w14:paraId="5EA26770" w14:textId="77777777" w:rsidR="006E6CB8" w:rsidRPr="001C5F76" w:rsidRDefault="00DC0207" w:rsidP="00572BCD">
      <w:pPr>
        <w:jc w:val="both"/>
        <w:rPr>
          <w:lang w:val="pt-BR"/>
        </w:rPr>
      </w:pPr>
      <w:r w:rsidRPr="001C5F76">
        <w:rPr>
          <w:b/>
          <w:lang w:val="pt-BR"/>
        </w:rPr>
        <w:t xml:space="preserve">Observação: </w:t>
      </w:r>
      <w:r w:rsidRPr="001C5F76">
        <w:rPr>
          <w:lang w:val="pt-BR"/>
        </w:rPr>
        <w:t>Var_Principal=HVI3, Var_Adicional=G7_BHV, MOD_VAR_ADC=CLASSING('B2C - G7_Modelo-BI').</w:t>
      </w:r>
    </w:p>
    <w:p w14:paraId="1767134C" w14:textId="77777777" w:rsidR="006E6CB8" w:rsidRPr="001C5F76" w:rsidRDefault="00DC0207" w:rsidP="00572BCD">
      <w:pPr>
        <w:pStyle w:val="Ttulo3"/>
        <w:jc w:val="both"/>
        <w:rPr>
          <w:lang w:val="pt-BR"/>
        </w:rPr>
      </w:pPr>
      <w:bookmarkStart w:id="55" w:name="_Toc235533610"/>
      <w:r w:rsidRPr="001C5F76">
        <w:rPr>
          <w:lang w:val="pt-BR"/>
        </w:rPr>
        <w:t>G5 - Cliente da Base Com Dívida</w:t>
      </w:r>
      <w:bookmarkEnd w:id="55"/>
    </w:p>
    <w:p w14:paraId="685C1BC1" w14:textId="77777777" w:rsidR="006E6CB8" w:rsidRPr="001C5F76" w:rsidRDefault="00DC0207" w:rsidP="00572BCD">
      <w:pPr>
        <w:jc w:val="both"/>
        <w:rPr>
          <w:lang w:val="pt-BR"/>
        </w:rPr>
      </w:pPr>
      <w:r w:rsidRPr="001C5F76">
        <w:rPr>
          <w:lang w:val="pt-BR"/>
        </w:rPr>
        <w:t>Classifica o cliente já conhecido pela base, com dívida em aberto e comportamento de crédito identificado - espelha o Grupo G1, mas para quem está com dívida.</w:t>
      </w:r>
    </w:p>
    <w:p w14:paraId="30A1B074" w14:textId="77777777"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Com dívida em aberto, cliente dentro da base (cluster de 2 a 7) e, quando aplicável, indicador de comportamento 'BHV G1' presente.</w:t>
      </w:r>
    </w:p>
    <w:p w14:paraId="45FB16DA" w14:textId="77777777" w:rsidR="006E6CB8" w:rsidRPr="001C5F76" w:rsidRDefault="00DC0207" w:rsidP="00572BCD">
      <w:pPr>
        <w:jc w:val="both"/>
        <w:rPr>
          <w:lang w:val="pt-BR"/>
        </w:rPr>
      </w:pPr>
      <w:r w:rsidRPr="001C5F76">
        <w:rPr>
          <w:b/>
          <w:lang w:val="pt-BR"/>
        </w:rPr>
        <w:t xml:space="preserve">Observação: </w:t>
      </w:r>
      <w:r w:rsidRPr="001C5F76">
        <w:rPr>
          <w:lang w:val="pt-BR"/>
        </w:rPr>
        <w:t>Var_Principal=HVI3, Var_Adicional=HVI4, MOD_VAR_ADC=CLASSING('B2C - Faixa R_HVI4'). Pode ser sobrescrito pela regra G5 baseada em BHV_G1 mais adiante no script.</w:t>
      </w:r>
    </w:p>
    <w:p w14:paraId="4CA87253" w14:textId="73F32508" w:rsidR="006E6CB8" w:rsidRPr="001C5F76" w:rsidRDefault="00DC0207" w:rsidP="00572BCD">
      <w:pPr>
        <w:pStyle w:val="Ttulo2"/>
        <w:jc w:val="both"/>
        <w:rPr>
          <w:lang w:val="pt-BR"/>
        </w:rPr>
      </w:pPr>
      <w:bookmarkStart w:id="56" w:name="_Toc235533611"/>
      <w:r w:rsidRPr="001C5F76">
        <w:rPr>
          <w:lang w:val="pt-BR"/>
        </w:rPr>
        <w:t xml:space="preserve">Origem da Variável Adicional de </w:t>
      </w:r>
      <w:r w:rsidR="009F2875">
        <w:rPr>
          <w:lang w:val="pt-BR"/>
        </w:rPr>
        <w:t>Behavior</w:t>
      </w:r>
      <w:bookmarkEnd w:id="56"/>
    </w:p>
    <w:p w14:paraId="7536BEC7" w14:textId="67244DBB" w:rsidR="006E6CB8" w:rsidRPr="001C5F76" w:rsidRDefault="00DC0207" w:rsidP="00572BCD">
      <w:pPr>
        <w:jc w:val="both"/>
        <w:rPr>
          <w:lang w:val="pt-BR"/>
        </w:rPr>
      </w:pPr>
      <w:r w:rsidRPr="001C5F76">
        <w:rPr>
          <w:lang w:val="pt-BR"/>
        </w:rPr>
        <w:t>Para os grupos G1, G4, G5 e G7, quando o comportamento do cliente já é conhecido pela base, a variável adicional usada na tabela de elegibilidade não vem de um novo modelo de score - ela vem de um indicador de comportamento</w:t>
      </w:r>
      <w:r w:rsidR="009F2875">
        <w:rPr>
          <w:lang w:val="pt-BR"/>
        </w:rPr>
        <w:t xml:space="preserve"> (behavior score)</w:t>
      </w:r>
      <w:r w:rsidRPr="001C5F76">
        <w:rPr>
          <w:lang w:val="pt-BR"/>
        </w:rPr>
        <w:t xml:space="preserve"> já registrado do cliente</w:t>
      </w:r>
      <w:r w:rsidR="009F2875">
        <w:rPr>
          <w:lang w:val="pt-BR"/>
        </w:rPr>
        <w:t>.</w:t>
      </w:r>
    </w:p>
    <w:p w14:paraId="5041D652" w14:textId="2E517E7D" w:rsidR="006E6CB8" w:rsidRPr="001C5F76" w:rsidRDefault="00DC0207" w:rsidP="00572BCD">
      <w:pPr>
        <w:jc w:val="both"/>
        <w:rPr>
          <w:lang w:val="pt-BR"/>
        </w:rPr>
      </w:pPr>
      <w:r w:rsidRPr="001C5F76">
        <w:rPr>
          <w:lang w:val="pt-BR"/>
        </w:rPr>
        <w:t xml:space="preserve">Esse indicador usa uma escala própria, na direção oposta à escala de risco (R01 a R20) usada no resto do processo: no indicador original, o valor mais baixo representa o pior comportamento, e o valor mais alto representa o </w:t>
      </w:r>
      <w:r w:rsidRPr="001C5F76">
        <w:rPr>
          <w:lang w:val="pt-BR"/>
        </w:rPr>
        <w:lastRenderedPageBreak/>
        <w:t xml:space="preserve">melhor. Para </w:t>
      </w:r>
      <w:r w:rsidR="00833D39" w:rsidRPr="001C5F76">
        <w:rPr>
          <w:lang w:val="pt-BR"/>
        </w:rPr>
        <w:t>manter a</w:t>
      </w:r>
      <w:r w:rsidRPr="001C5F76">
        <w:rPr>
          <w:lang w:val="pt-BR"/>
        </w:rPr>
        <w:t xml:space="preserve"> convenção usada em todas as outras faixas do motor - R01 sempre a melhor faixa, R20 (ou R25, no caso do Grupo G4) sempre a pior - o motor inverte essa escala na conversão.</w:t>
      </w:r>
    </w:p>
    <w:p w14:paraId="08C7F5B6" w14:textId="77777777" w:rsidR="006E6CB8" w:rsidRPr="001C5F76" w:rsidRDefault="00DC0207" w:rsidP="00572BCD">
      <w:pPr>
        <w:pStyle w:val="Ttulo3"/>
        <w:jc w:val="both"/>
        <w:rPr>
          <w:lang w:val="pt-BR"/>
        </w:rPr>
      </w:pPr>
      <w:bookmarkStart w:id="57" w:name="_Toc235533612"/>
      <w:r w:rsidRPr="001C5F76">
        <w:rPr>
          <w:lang w:val="pt-BR"/>
        </w:rPr>
        <w:t>Faixa de Comportamento - Grupos G1, G5 e G7</w:t>
      </w:r>
      <w:bookmarkEnd w:id="57"/>
    </w:p>
    <w:p w14:paraId="7A2A0C7F" w14:textId="77777777" w:rsidR="006E6CB8" w:rsidRPr="001C5F76" w:rsidRDefault="00DC0207" w:rsidP="00572BCD">
      <w:pPr>
        <w:jc w:val="both"/>
        <w:rPr>
          <w:lang w:val="pt-BR"/>
        </w:rPr>
      </w:pPr>
      <w:r w:rsidRPr="001C5F76">
        <w:rPr>
          <w:lang w:val="pt-BR"/>
        </w:rPr>
        <w:t>Converte o indicador de comportamento do cliente (escala de 1 a 20, do pior para o melhor) na mesma faixa R01-R20 usada nas demais variáveis de score do processo.</w:t>
      </w:r>
    </w:p>
    <w:p w14:paraId="21F1622A" w14:textId="77777777" w:rsidR="006E6CB8" w:rsidRPr="001C5F76" w:rsidRDefault="00DC0207" w:rsidP="00572BCD">
      <w:pPr>
        <w:pStyle w:val="Ttulo3"/>
        <w:jc w:val="both"/>
        <w:rPr>
          <w:lang w:val="pt-BR"/>
        </w:rPr>
      </w:pPr>
      <w:bookmarkStart w:id="58" w:name="_Toc235533613"/>
      <w:r w:rsidRPr="001C5F76">
        <w:rPr>
          <w:lang w:val="pt-BR"/>
        </w:rPr>
        <w:t>Faixa de Comportamento - Grupo G4 (escala estendida até R25)</w:t>
      </w:r>
      <w:bookmarkEnd w:id="58"/>
    </w:p>
    <w:p w14:paraId="444FA0E7" w14:textId="77777777" w:rsidR="006E6CB8" w:rsidRPr="001C5F76" w:rsidRDefault="00DC0207" w:rsidP="00572BCD">
      <w:pPr>
        <w:jc w:val="both"/>
        <w:rPr>
          <w:lang w:val="pt-BR"/>
        </w:rPr>
      </w:pPr>
      <w:r w:rsidRPr="001C5F76">
        <w:rPr>
          <w:lang w:val="pt-BR"/>
        </w:rPr>
        <w:t>Mesma lógica de conversão, mas o indicador de comportamento pré-modelo do Grupo G4 é mais granular, resultando numa faixa maior - de R01 a R25, em vez de R01 a R20.</w:t>
      </w:r>
    </w:p>
    <w:p w14:paraId="49E80A5D" w14:textId="1F0A1324" w:rsidR="006E6CB8" w:rsidRPr="001C5F76" w:rsidRDefault="00DC0207" w:rsidP="00572BCD">
      <w:pPr>
        <w:jc w:val="both"/>
        <w:rPr>
          <w:lang w:val="pt-BR"/>
        </w:rPr>
      </w:pPr>
      <w:r w:rsidRPr="001C5F76">
        <w:rPr>
          <w:b/>
          <w:lang w:val="pt-BR"/>
        </w:rPr>
        <w:t xml:space="preserve">Observação: </w:t>
      </w:r>
      <w:r w:rsidRPr="001C5F76">
        <w:rPr>
          <w:lang w:val="pt-BR"/>
        </w:rPr>
        <w:t xml:space="preserve">Avaliada por </w:t>
      </w:r>
      <w:r w:rsidR="00BC2266" w:rsidRPr="001C5F76">
        <w:rPr>
          <w:lang w:val="pt-BR"/>
        </w:rPr>
        <w:t>último</w:t>
      </w:r>
      <w:r w:rsidRPr="001C5F76">
        <w:rPr>
          <w:lang w:val="pt-BR"/>
        </w:rPr>
        <w:t xml:space="preserve"> no script, </w:t>
      </w:r>
      <w:r w:rsidR="00833D39" w:rsidRPr="001C5F76">
        <w:rPr>
          <w:lang w:val="pt-BR"/>
        </w:rPr>
        <w:t>máxima</w:t>
      </w:r>
      <w:r w:rsidRPr="001C5F76">
        <w:rPr>
          <w:lang w:val="pt-BR"/>
        </w:rPr>
        <w:t xml:space="preserve"> prioridade junto com G0.</w:t>
      </w:r>
    </w:p>
    <w:p w14:paraId="65E26C39" w14:textId="77777777" w:rsidR="006E6CB8" w:rsidRPr="001C5F76" w:rsidRDefault="00DC0207" w:rsidP="00572BCD">
      <w:pPr>
        <w:pStyle w:val="Ttulo1"/>
        <w:jc w:val="both"/>
        <w:rPr>
          <w:lang w:val="pt-BR"/>
        </w:rPr>
      </w:pPr>
      <w:bookmarkStart w:id="59" w:name="_Toc235533614"/>
      <w:r w:rsidRPr="001C5F76">
        <w:rPr>
          <w:lang w:val="pt-BR"/>
        </w:rPr>
        <w:t>4.6 Cineminhas de Score (Elegibilidade)</w:t>
      </w:r>
      <w:bookmarkEnd w:id="59"/>
    </w:p>
    <w:p w14:paraId="3A5EA9C3" w14:textId="77777777" w:rsidR="006E6CB8" w:rsidRPr="001C5F76" w:rsidRDefault="00DC0207" w:rsidP="00572BCD">
      <w:pPr>
        <w:pStyle w:val="Ttulo2"/>
        <w:jc w:val="both"/>
        <w:rPr>
          <w:lang w:val="pt-BR"/>
        </w:rPr>
      </w:pPr>
      <w:bookmarkStart w:id="60" w:name="_Toc235533615"/>
      <w:r w:rsidRPr="001C5F76">
        <w:rPr>
          <w:lang w:val="pt-BR"/>
        </w:rPr>
        <w:t>Visão Geral</w:t>
      </w:r>
      <w:bookmarkEnd w:id="60"/>
    </w:p>
    <w:p w14:paraId="5CA37C9F" w14:textId="569D5769" w:rsidR="006E6CB8" w:rsidRPr="001C5F76" w:rsidRDefault="00DC0207" w:rsidP="00572BCD">
      <w:pPr>
        <w:jc w:val="both"/>
        <w:rPr>
          <w:lang w:val="pt-BR"/>
        </w:rPr>
      </w:pPr>
      <w:r w:rsidRPr="001C5F76">
        <w:rPr>
          <w:lang w:val="pt-BR"/>
        </w:rPr>
        <w:t>Depois de classificada no grupo de perfil (G1 a G7), cada proposta passa por uma tabela de elegibilidade - chamada internamente de 'cineminha' - que decide se a oferta de crédito é liberada, reduzida ou negada. Qual tabela específica é usada depende de três coisas: o grupo do cliente, o canal de venda por onde a proposta chegou, e - para alguns grupos - o risco geográfico do CEP do cliente (Alto, Neutro ou Baixo).</w:t>
      </w:r>
    </w:p>
    <w:p w14:paraId="06F0D75A" w14:textId="53F27373" w:rsidR="006E6CB8" w:rsidRPr="001C5F76" w:rsidRDefault="00DC0207" w:rsidP="00572BCD">
      <w:pPr>
        <w:jc w:val="both"/>
        <w:rPr>
          <w:lang w:val="pt-BR"/>
        </w:rPr>
      </w:pPr>
      <w:r w:rsidRPr="001C5F76">
        <w:rPr>
          <w:lang w:val="pt-BR"/>
        </w:rPr>
        <w:t xml:space="preserve">O motor identifica primeiro o canal de venda - loja digital, </w:t>
      </w:r>
      <w:r w:rsidR="008335A8">
        <w:rPr>
          <w:lang w:val="pt-BR"/>
        </w:rPr>
        <w:t>PAP</w:t>
      </w:r>
      <w:r w:rsidRPr="001C5F76">
        <w:rPr>
          <w:lang w:val="pt-BR"/>
        </w:rPr>
        <w:t>, URA de ativação, prospecção outbound, ou canal não identificado - e usa isso para escolher entre seis conjuntos de tabelas. Quando o canal não tem uma tabela própria para o grupo do cliente, a proposta usa a tabela do canal Padrão (o conjunto de tabelas genérico, usado também quando o canal de venda não se encaixa em nenhuma das categorias específicas).</w:t>
      </w:r>
    </w:p>
    <w:p w14:paraId="60824746" w14:textId="77777777" w:rsidR="006E6CB8" w:rsidRPr="001C5F76" w:rsidRDefault="00DC0207" w:rsidP="00572BCD">
      <w:pPr>
        <w:jc w:val="both"/>
        <w:rPr>
          <w:lang w:val="pt-BR"/>
        </w:rPr>
      </w:pPr>
      <w:r w:rsidRPr="001C5F76">
        <w:rPr>
          <w:lang w:val="pt-BR"/>
        </w:rPr>
        <w:t>Alguns grupos têm uma única tabela, válida para qualquer risco de CEP - nesses casos, por convenção, o risco é tratado como Neutro. Outros grupos têm três versões da tabela, uma para cada nível de risco de CEP (Alto, Neutro ou Baixo).</w:t>
      </w:r>
    </w:p>
    <w:p w14:paraId="00F52F63" w14:textId="77777777" w:rsidR="006E6CB8" w:rsidRPr="00297206" w:rsidRDefault="00DC0207" w:rsidP="00297206">
      <w:pPr>
        <w:pStyle w:val="Ttulo2"/>
        <w:numPr>
          <w:ilvl w:val="0"/>
          <w:numId w:val="10"/>
        </w:numPr>
        <w:jc w:val="both"/>
        <w:rPr>
          <w:sz w:val="24"/>
          <w:szCs w:val="24"/>
          <w:lang w:val="pt-BR"/>
        </w:rPr>
      </w:pPr>
      <w:bookmarkStart w:id="61" w:name="_Toc235533616"/>
      <w:r w:rsidRPr="00297206">
        <w:rPr>
          <w:sz w:val="24"/>
          <w:szCs w:val="24"/>
          <w:lang w:val="pt-BR"/>
        </w:rPr>
        <w:t>Canal Padrão (Outros)</w:t>
      </w:r>
      <w:bookmarkEnd w:id="61"/>
    </w:p>
    <w:p w14:paraId="59278C1B" w14:textId="77777777" w:rsidR="006E6CB8" w:rsidRPr="001C5F76" w:rsidRDefault="00DC0207" w:rsidP="00572BCD">
      <w:pPr>
        <w:jc w:val="both"/>
        <w:rPr>
          <w:lang w:val="pt-BR"/>
        </w:rPr>
      </w:pPr>
      <w:r w:rsidRPr="001C5F76">
        <w:rPr>
          <w:lang w:val="pt-BR"/>
        </w:rPr>
        <w:t>Tratamento usado quando a venda não veio por nenhum dos canais com tratamento próprio listados a seguir - é o conjunto de tabelas mais abrangente, cobrindo todos os grupos, e serve também de base para os grupos não cobertos pelos demais canais.</w:t>
      </w:r>
    </w:p>
    <w:p w14:paraId="55B40876" w14:textId="77777777" w:rsidR="006E6CB8" w:rsidRPr="00297206" w:rsidRDefault="00DC0207" w:rsidP="00297206">
      <w:pPr>
        <w:pStyle w:val="Ttulo2"/>
        <w:numPr>
          <w:ilvl w:val="0"/>
          <w:numId w:val="10"/>
        </w:numPr>
        <w:jc w:val="both"/>
        <w:rPr>
          <w:sz w:val="24"/>
          <w:szCs w:val="24"/>
          <w:lang w:val="pt-BR"/>
        </w:rPr>
      </w:pPr>
      <w:bookmarkStart w:id="62" w:name="_Toc235533617"/>
      <w:r w:rsidRPr="00297206">
        <w:rPr>
          <w:sz w:val="24"/>
          <w:szCs w:val="24"/>
          <w:lang w:val="pt-BR"/>
        </w:rPr>
        <w:t>Canal Digital</w:t>
      </w:r>
      <w:bookmarkEnd w:id="62"/>
    </w:p>
    <w:p w14:paraId="76B580F6" w14:textId="14CD2C0C" w:rsidR="006E6CB8" w:rsidRPr="001C5F76" w:rsidRDefault="00DC0207" w:rsidP="00572BCD">
      <w:pPr>
        <w:jc w:val="both"/>
        <w:rPr>
          <w:lang w:val="pt-BR"/>
        </w:rPr>
      </w:pPr>
      <w:r w:rsidRPr="001C5F76">
        <w:rPr>
          <w:lang w:val="pt-BR"/>
        </w:rPr>
        <w:t xml:space="preserve">Vendas realizadas pela loja online (canal digital de autoatendimento). </w:t>
      </w:r>
    </w:p>
    <w:p w14:paraId="012AF233" w14:textId="77777777" w:rsidR="006E6CB8" w:rsidRPr="00297206" w:rsidRDefault="00DC0207" w:rsidP="00297206">
      <w:pPr>
        <w:pStyle w:val="Ttulo2"/>
        <w:numPr>
          <w:ilvl w:val="0"/>
          <w:numId w:val="10"/>
        </w:numPr>
        <w:jc w:val="both"/>
        <w:rPr>
          <w:sz w:val="24"/>
          <w:szCs w:val="24"/>
          <w:lang w:val="pt-BR"/>
        </w:rPr>
      </w:pPr>
      <w:bookmarkStart w:id="63" w:name="_Toc235533618"/>
      <w:r w:rsidRPr="00297206">
        <w:rPr>
          <w:sz w:val="24"/>
          <w:szCs w:val="24"/>
          <w:lang w:val="pt-BR"/>
        </w:rPr>
        <w:t>Canal PAP (Porta a Porta)</w:t>
      </w:r>
      <w:bookmarkEnd w:id="63"/>
    </w:p>
    <w:p w14:paraId="679A3BA2" w14:textId="3F98DACF" w:rsidR="006E6CB8" w:rsidRPr="001C5F76" w:rsidRDefault="00DC0207" w:rsidP="00572BCD">
      <w:pPr>
        <w:jc w:val="both"/>
        <w:rPr>
          <w:lang w:val="pt-BR"/>
        </w:rPr>
      </w:pPr>
      <w:r w:rsidRPr="001C5F76">
        <w:rPr>
          <w:lang w:val="pt-BR"/>
        </w:rPr>
        <w:t>Vendas realizadas por venda porta a porta (equipe de campo</w:t>
      </w:r>
      <w:r w:rsidR="00297206">
        <w:rPr>
          <w:lang w:val="pt-BR"/>
        </w:rPr>
        <w:t>).</w:t>
      </w:r>
    </w:p>
    <w:p w14:paraId="5FCF9C10" w14:textId="77777777" w:rsidR="006E6CB8" w:rsidRPr="00297206" w:rsidRDefault="00DC0207" w:rsidP="00297206">
      <w:pPr>
        <w:pStyle w:val="Ttulo2"/>
        <w:numPr>
          <w:ilvl w:val="0"/>
          <w:numId w:val="10"/>
        </w:numPr>
        <w:jc w:val="both"/>
        <w:rPr>
          <w:sz w:val="24"/>
          <w:szCs w:val="24"/>
          <w:lang w:val="pt-BR"/>
        </w:rPr>
      </w:pPr>
      <w:bookmarkStart w:id="64" w:name="_Toc235533619"/>
      <w:r w:rsidRPr="00297206">
        <w:rPr>
          <w:sz w:val="24"/>
          <w:szCs w:val="24"/>
          <w:lang w:val="pt-BR"/>
        </w:rPr>
        <w:t>Canal URA de Ativação</w:t>
      </w:r>
      <w:bookmarkEnd w:id="64"/>
    </w:p>
    <w:p w14:paraId="60283555" w14:textId="3FF0A154" w:rsidR="00297206" w:rsidRPr="001C5F76" w:rsidRDefault="00DC0207" w:rsidP="00572BCD">
      <w:pPr>
        <w:jc w:val="both"/>
        <w:rPr>
          <w:lang w:val="pt-BR"/>
        </w:rPr>
      </w:pPr>
      <w:r w:rsidRPr="001C5F76">
        <w:rPr>
          <w:lang w:val="pt-BR"/>
        </w:rPr>
        <w:t>Vendas concluídas pela URA (unidade de resposta audível) no momento da ativação</w:t>
      </w:r>
      <w:r w:rsidR="00297206">
        <w:rPr>
          <w:lang w:val="pt-BR"/>
        </w:rPr>
        <w:t>.</w:t>
      </w:r>
    </w:p>
    <w:p w14:paraId="4991EA1F" w14:textId="77777777" w:rsidR="006E6CB8" w:rsidRPr="00297206" w:rsidRDefault="00DC0207" w:rsidP="00297206">
      <w:pPr>
        <w:pStyle w:val="Ttulo2"/>
        <w:numPr>
          <w:ilvl w:val="0"/>
          <w:numId w:val="10"/>
        </w:numPr>
        <w:jc w:val="both"/>
        <w:rPr>
          <w:sz w:val="24"/>
          <w:szCs w:val="24"/>
          <w:lang w:val="pt-BR"/>
        </w:rPr>
      </w:pPr>
      <w:bookmarkStart w:id="65" w:name="_Toc235533620"/>
      <w:r w:rsidRPr="00297206">
        <w:rPr>
          <w:sz w:val="24"/>
          <w:szCs w:val="24"/>
          <w:lang w:val="pt-BR"/>
        </w:rPr>
        <w:lastRenderedPageBreak/>
        <w:t>Canal Outbound</w:t>
      </w:r>
      <w:bookmarkEnd w:id="65"/>
    </w:p>
    <w:p w14:paraId="5841F10E" w14:textId="723D4D42" w:rsidR="00297206" w:rsidRPr="001C5F76" w:rsidRDefault="00DC0207" w:rsidP="00572BCD">
      <w:pPr>
        <w:jc w:val="both"/>
        <w:rPr>
          <w:lang w:val="pt-BR"/>
        </w:rPr>
      </w:pPr>
      <w:r w:rsidRPr="001C5F76">
        <w:rPr>
          <w:lang w:val="pt-BR"/>
        </w:rPr>
        <w:t xml:space="preserve">Vendas originadas de prospecção ativa (contato feito pela operação, não pelo cliente). </w:t>
      </w:r>
    </w:p>
    <w:p w14:paraId="446093A3" w14:textId="77777777" w:rsidR="006E6CB8" w:rsidRPr="00297206" w:rsidRDefault="00DC0207" w:rsidP="00297206">
      <w:pPr>
        <w:pStyle w:val="Ttulo2"/>
        <w:numPr>
          <w:ilvl w:val="0"/>
          <w:numId w:val="10"/>
        </w:numPr>
        <w:jc w:val="both"/>
        <w:rPr>
          <w:sz w:val="24"/>
          <w:szCs w:val="24"/>
          <w:lang w:val="pt-BR"/>
        </w:rPr>
      </w:pPr>
      <w:bookmarkStart w:id="66" w:name="_Toc235533621"/>
      <w:r w:rsidRPr="00297206">
        <w:rPr>
          <w:sz w:val="24"/>
          <w:szCs w:val="24"/>
          <w:lang w:val="pt-BR"/>
        </w:rPr>
        <w:t>Canal Não Mapeado</w:t>
      </w:r>
      <w:bookmarkEnd w:id="66"/>
    </w:p>
    <w:p w14:paraId="480CBED7" w14:textId="3BEFA539" w:rsidR="006E6CB8" w:rsidRPr="001C5F76" w:rsidRDefault="00DC0207" w:rsidP="00572BCD">
      <w:pPr>
        <w:jc w:val="both"/>
        <w:rPr>
          <w:lang w:val="pt-BR"/>
        </w:rPr>
      </w:pPr>
      <w:r w:rsidRPr="001C5F76">
        <w:rPr>
          <w:lang w:val="pt-BR"/>
        </w:rPr>
        <w:t>Usado quando o motor não consegue identificar o canal de venda da proposta em nenhuma das categorias anteriores</w:t>
      </w:r>
      <w:r w:rsidR="00297206">
        <w:rPr>
          <w:lang w:val="pt-BR"/>
        </w:rPr>
        <w:t>.</w:t>
      </w:r>
    </w:p>
    <w:p w14:paraId="1E7C1FF1" w14:textId="77777777" w:rsidR="006E6CB8" w:rsidRPr="001C5F76" w:rsidRDefault="00DC0207" w:rsidP="00572BCD">
      <w:pPr>
        <w:jc w:val="both"/>
        <w:rPr>
          <w:lang w:val="pt-BR"/>
        </w:rPr>
      </w:pPr>
      <w:r w:rsidRPr="001C5F76">
        <w:rPr>
          <w:lang w:val="pt-BR"/>
        </w:rPr>
        <w:t>Em todos os canais, o resultado da tabela de elegibilidade pode ser: aprovação com a oferta plena, aprovação com uma oferta reduzida (nos grupos G4 e G7, existe uma faixa intermediária específica para isso), ou reprovação - com a mensagem 'Score Insuficiente' para os grupos sem dívida (G1, G2, G3, G4) ou 'Cliente com Dívida' para os grupos com dívida (G5, G6, G7).</w:t>
      </w:r>
    </w:p>
    <w:p w14:paraId="1AE20FFC" w14:textId="77777777" w:rsidR="006E6CB8" w:rsidRPr="001C5F76" w:rsidRDefault="00DC0207" w:rsidP="00572BCD">
      <w:pPr>
        <w:pStyle w:val="Ttulo1"/>
        <w:jc w:val="both"/>
        <w:rPr>
          <w:lang w:val="pt-BR"/>
        </w:rPr>
      </w:pPr>
      <w:bookmarkStart w:id="67" w:name="_Toc235533622"/>
      <w:r w:rsidRPr="001C5F76">
        <w:rPr>
          <w:lang w:val="pt-BR"/>
        </w:rPr>
        <w:t>4.7 Cineminha de Ofertas</w:t>
      </w:r>
      <w:bookmarkEnd w:id="67"/>
    </w:p>
    <w:p w14:paraId="6D8BE932" w14:textId="77777777" w:rsidR="006E6CB8" w:rsidRPr="001C5F76" w:rsidRDefault="00DC0207" w:rsidP="00572BCD">
      <w:pPr>
        <w:pStyle w:val="Ttulo2"/>
        <w:jc w:val="both"/>
        <w:rPr>
          <w:lang w:val="pt-BR"/>
        </w:rPr>
      </w:pPr>
      <w:bookmarkStart w:id="68" w:name="_Toc235533623"/>
      <w:r w:rsidRPr="001C5F76">
        <w:rPr>
          <w:lang w:val="pt-BR"/>
        </w:rPr>
        <w:t>Visão Geral</w:t>
      </w:r>
      <w:bookmarkEnd w:id="68"/>
    </w:p>
    <w:p w14:paraId="2B7E1B47" w14:textId="11217FC1" w:rsidR="006E6CB8" w:rsidRPr="001C5F76" w:rsidRDefault="00DC0207" w:rsidP="00572BCD">
      <w:pPr>
        <w:jc w:val="both"/>
        <w:rPr>
          <w:lang w:val="pt-BR"/>
        </w:rPr>
      </w:pPr>
      <w:r w:rsidRPr="001C5F76">
        <w:rPr>
          <w:lang w:val="pt-BR"/>
        </w:rPr>
        <w:t>Depois das políticas customizadas e antes da decisão final do modelo de crédito, o motor calcula um nível preliminar de oferta - um valor entre 5 e 15, que mais adiante ainda pode ser confirmado, reduzido ou zerado pela decisão final. Esse cálculo cruza as mesmas duas variáveis de score já usadas na segmentação, mas numa tabela diferente, escolhida conforme a situação de dívida do cliente.</w:t>
      </w:r>
    </w:p>
    <w:p w14:paraId="1FE92CDD" w14:textId="77777777" w:rsidR="006E6CB8" w:rsidRPr="001C5F76" w:rsidRDefault="00DC0207" w:rsidP="00572BCD">
      <w:pPr>
        <w:jc w:val="both"/>
        <w:rPr>
          <w:lang w:val="pt-BR"/>
        </w:rPr>
      </w:pPr>
      <w:r w:rsidRPr="001C5F76">
        <w:rPr>
          <w:lang w:val="pt-BR"/>
        </w:rPr>
        <w:t>Existem três tabelas possíveis, cada uma associada a uma situação de dívida distinta - Sem Dívida, Com Dívida, ou Cliente Base (cliente já conhecido, sem dívida recente) - e essa escolha é a mesma classificação de dívida usada para formar os grupos de perfil G1 a G7. O Grupo G0 (cliente de alto valor) não passa por esta etapa - a oferta dele já foi definida diretamente nas decisões soberanas.</w:t>
      </w:r>
    </w:p>
    <w:p w14:paraId="67C30D4C" w14:textId="77777777" w:rsidR="006E6CB8" w:rsidRPr="001C5F76" w:rsidRDefault="00DC0207" w:rsidP="00572BCD">
      <w:pPr>
        <w:pStyle w:val="Ttulo2"/>
        <w:jc w:val="both"/>
        <w:rPr>
          <w:lang w:val="pt-BR"/>
        </w:rPr>
      </w:pPr>
      <w:bookmarkStart w:id="69" w:name="_Toc235533624"/>
      <w:r w:rsidRPr="001C5F76">
        <w:rPr>
          <w:lang w:val="pt-BR"/>
        </w:rPr>
        <w:t>Como o Resultado é Definido</w:t>
      </w:r>
      <w:bookmarkEnd w:id="69"/>
    </w:p>
    <w:p w14:paraId="40E20C07" w14:textId="4D2ED71E" w:rsidR="006E6CB8" w:rsidRDefault="00DC0207" w:rsidP="00572BCD">
      <w:pPr>
        <w:jc w:val="both"/>
        <w:rPr>
          <w:lang w:val="pt-BR"/>
        </w:rPr>
      </w:pPr>
      <w:r w:rsidRPr="001C5F76">
        <w:rPr>
          <w:lang w:val="pt-BR"/>
        </w:rPr>
        <w:t>Cada uma das três tabelas cruza a variável de score principal com a variável adicional do grupo e devolve um nível de oferta: 15 (máxima), 12, 8 ou 5 (mínima) - quanto pior a combinação de score, menor o nível de oferta resultante. Em algumas combinações específicas, a tabela não define um novo valor - nesses casos, o valor de oferta calculado em outra etapa do processo é mantido.</w:t>
      </w:r>
    </w:p>
    <w:p w14:paraId="4ADC5152" w14:textId="77777777" w:rsidR="00DC0207" w:rsidRDefault="00DC0207" w:rsidP="00572BCD">
      <w:pPr>
        <w:jc w:val="both"/>
        <w:rPr>
          <w:lang w:val="pt-BR"/>
        </w:rPr>
      </w:pPr>
    </w:p>
    <w:p w14:paraId="7E9C0428" w14:textId="36619E5D" w:rsidR="00DC0207" w:rsidRDefault="00DC0207" w:rsidP="00572BCD">
      <w:pPr>
        <w:jc w:val="both"/>
        <w:rPr>
          <w:lang w:val="pt-BR"/>
        </w:rPr>
      </w:pPr>
      <w:r>
        <w:rPr>
          <w:lang w:val="pt-BR"/>
        </w:rPr>
        <w:t>Todos os cineminhas citados podem ser encontrados no documento:</w:t>
      </w:r>
    </w:p>
    <w:bookmarkStart w:id="70" w:name="_MON_1846046523"/>
    <w:bookmarkEnd w:id="70"/>
    <w:p w14:paraId="2CE538E5" w14:textId="08386010" w:rsidR="00DC0207" w:rsidRDefault="00DC0207" w:rsidP="00572BCD">
      <w:pPr>
        <w:jc w:val="both"/>
        <w:rPr>
          <w:lang w:val="pt-BR"/>
        </w:rPr>
      </w:pPr>
      <w:r>
        <w:rPr>
          <w:lang w:val="pt-BR"/>
        </w:rPr>
        <w:object w:dxaOrig="1508" w:dyaOrig="984" w14:anchorId="2017FE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v:imagedata r:id="rId11" o:title=""/>
          </v:shape>
          <o:OLEObject Type="Embed" ProgID="Excel.Sheet.12" ShapeID="_x0000_i1025" DrawAspect="Icon" ObjectID="_1847974597" r:id="rId12"/>
        </w:object>
      </w:r>
    </w:p>
    <w:p w14:paraId="08E580B8" w14:textId="77777777" w:rsidR="00DC0207" w:rsidRDefault="00DC0207" w:rsidP="00572BCD">
      <w:pPr>
        <w:jc w:val="both"/>
        <w:rPr>
          <w:lang w:val="pt-BR"/>
        </w:rPr>
      </w:pPr>
    </w:p>
    <w:p w14:paraId="3AF44634" w14:textId="7478B657" w:rsidR="006E6CB8" w:rsidRPr="001C5F76" w:rsidRDefault="00DC0207" w:rsidP="00572BCD">
      <w:pPr>
        <w:pStyle w:val="Ttulo1"/>
        <w:jc w:val="both"/>
        <w:rPr>
          <w:lang w:val="pt-BR"/>
        </w:rPr>
      </w:pPr>
      <w:bookmarkStart w:id="71" w:name="_Toc235533625"/>
      <w:r w:rsidRPr="001C5F76">
        <w:rPr>
          <w:lang w:val="pt-BR"/>
        </w:rPr>
        <w:lastRenderedPageBreak/>
        <w:t>4.8 Políticas Pós-Modelo</w:t>
      </w:r>
      <w:bookmarkEnd w:id="71"/>
      <w:r>
        <w:rPr>
          <w:lang w:val="pt-BR"/>
        </w:rPr>
        <w:tab/>
      </w:r>
    </w:p>
    <w:p w14:paraId="483614AD" w14:textId="77777777" w:rsidR="006E6CB8" w:rsidRPr="001C5F76" w:rsidRDefault="00DC0207" w:rsidP="00572BCD">
      <w:pPr>
        <w:pStyle w:val="Ttulo2"/>
        <w:jc w:val="both"/>
        <w:rPr>
          <w:lang w:val="pt-BR"/>
        </w:rPr>
      </w:pPr>
      <w:bookmarkStart w:id="72" w:name="_Toc235533626"/>
      <w:r w:rsidRPr="001C5F76">
        <w:rPr>
          <w:lang w:val="pt-BR"/>
        </w:rPr>
        <w:t>Visão Geral</w:t>
      </w:r>
      <w:bookmarkEnd w:id="72"/>
    </w:p>
    <w:p w14:paraId="5DC41E3E" w14:textId="5FA8DF6D" w:rsidR="006E6CB8" w:rsidRPr="001C5F76" w:rsidRDefault="00DC0207" w:rsidP="00572BCD">
      <w:pPr>
        <w:jc w:val="both"/>
        <w:rPr>
          <w:lang w:val="pt-BR"/>
        </w:rPr>
      </w:pPr>
      <w:r w:rsidRPr="001C5F76">
        <w:rPr>
          <w:lang w:val="pt-BR"/>
        </w:rPr>
        <w:t>Depois que a proposta passou pelas políticas e pelo modelo de crédito, o motor ainda verifica uma pequena camada de políticas de segurança operacional - não relacionadas ao score do cliente, mas a situações de processo: um canal de autoatendimento que exige confirmação de identidade antes de liberar a venda, e uma rede de segurança para quando a consulta ao bureau falha por motivo técnico nesta etapa mais avançada do processo.</w:t>
      </w:r>
    </w:p>
    <w:p w14:paraId="47C911DB" w14:textId="77777777" w:rsidR="006E6CB8" w:rsidRPr="001C5F76" w:rsidRDefault="00DC0207" w:rsidP="00572BCD">
      <w:pPr>
        <w:pStyle w:val="Ttulo2"/>
        <w:jc w:val="both"/>
        <w:rPr>
          <w:lang w:val="pt-BR"/>
        </w:rPr>
      </w:pPr>
      <w:bookmarkStart w:id="73" w:name="_Toc235533627"/>
      <w:r w:rsidRPr="001C5F76">
        <w:rPr>
          <w:lang w:val="pt-BR"/>
        </w:rPr>
        <w:t>Biometria Obrigatória</w:t>
      </w:r>
      <w:bookmarkEnd w:id="73"/>
    </w:p>
    <w:p w14:paraId="07BED687" w14:textId="77777777" w:rsidR="006E6CB8" w:rsidRPr="001C5F76" w:rsidRDefault="00DC0207" w:rsidP="00572BCD">
      <w:pPr>
        <w:pStyle w:val="Ttulo3"/>
        <w:jc w:val="both"/>
        <w:rPr>
          <w:lang w:val="pt-BR"/>
        </w:rPr>
      </w:pPr>
      <w:bookmarkStart w:id="74" w:name="_Toc235533628"/>
      <w:r w:rsidRPr="001C5F76">
        <w:rPr>
          <w:lang w:val="pt-BR"/>
        </w:rPr>
        <w:t>Biometria Obrigatória - Canal URA</w:t>
      </w:r>
      <w:bookmarkEnd w:id="74"/>
    </w:p>
    <w:p w14:paraId="3F38B5F6" w14:textId="77777777" w:rsidR="006E6CB8" w:rsidRPr="001C5F76" w:rsidRDefault="00DC0207" w:rsidP="00572BCD">
      <w:pPr>
        <w:jc w:val="both"/>
        <w:rPr>
          <w:lang w:val="pt-BR"/>
        </w:rPr>
      </w:pPr>
      <w:r w:rsidRPr="001C5F76">
        <w:rPr>
          <w:lang w:val="pt-BR"/>
        </w:rPr>
        <w:t>Para propostas aprovadas pela URA (canal de autoatendimento por telefone) que exigem validação de identidade por biometria, se o cliente não concluiu a biometria dentro de 24 horas, a aprovação é revertida - o cliente precisa concluir a validação biométrica e, só depois, a proposta pode seguir.</w:t>
      </w:r>
    </w:p>
    <w:p w14:paraId="7DA96BB1" w14:textId="77777777"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Canal da proposta = URA, indicador de biometria pendente, decisão atual = Aprovado, e prazo de 24 horas já ultrapassado.</w:t>
      </w:r>
    </w:p>
    <w:p w14:paraId="67955085" w14:textId="77777777" w:rsidR="006E6CB8" w:rsidRPr="001C5F76" w:rsidRDefault="00DC0207" w:rsidP="00572BCD">
      <w:pPr>
        <w:jc w:val="both"/>
        <w:rPr>
          <w:lang w:val="pt-BR"/>
        </w:rPr>
      </w:pPr>
      <w:r w:rsidRPr="001C5F76">
        <w:rPr>
          <w:b/>
          <w:lang w:val="pt-BR"/>
        </w:rPr>
        <w:t xml:space="preserve">Observação: </w:t>
      </w:r>
      <w:r w:rsidRPr="001C5F76">
        <w:rPr>
          <w:lang w:val="pt-BR"/>
        </w:rPr>
        <w:t>Reason code NG17: cliente reprovado (aprovação revertida), com a mensagem 'Para seguir com a venda deste cliente, faça a biometria e volte novamente após sua conclusão'. Classificada como política de prevenção a fraude.</w:t>
      </w:r>
    </w:p>
    <w:p w14:paraId="663EFBD2" w14:textId="77777777" w:rsidR="006E6CB8" w:rsidRPr="001C5F76" w:rsidRDefault="00DC0207" w:rsidP="00572BCD">
      <w:pPr>
        <w:pStyle w:val="Ttulo2"/>
        <w:jc w:val="both"/>
        <w:rPr>
          <w:lang w:val="pt-BR"/>
        </w:rPr>
      </w:pPr>
      <w:bookmarkStart w:id="75" w:name="_Toc235533629"/>
      <w:r w:rsidRPr="001C5F76">
        <w:rPr>
          <w:lang w:val="pt-BR"/>
        </w:rPr>
        <w:t>Grupo de Controle</w:t>
      </w:r>
      <w:bookmarkEnd w:id="75"/>
    </w:p>
    <w:p w14:paraId="194F8AA6" w14:textId="77777777" w:rsidR="006E6CB8" w:rsidRPr="001C5F76" w:rsidRDefault="00DC0207" w:rsidP="00572BCD">
      <w:pPr>
        <w:jc w:val="both"/>
        <w:rPr>
          <w:lang w:val="pt-BR"/>
        </w:rPr>
      </w:pPr>
      <w:r w:rsidRPr="001C5F76">
        <w:rPr>
          <w:lang w:val="pt-BR"/>
        </w:rPr>
        <w:t>Nesta etapa, o motor verifica novamente se a proposta pertence ao grupo de controle (holdout de testes) já explicado no capítulo de Decisões Soberanas - o mesmo mecanismo é reutilizado aqui para preservar a comparação estatística das políticas mais recentes do processo.</w:t>
      </w:r>
    </w:p>
    <w:p w14:paraId="1B86B03D" w14:textId="77777777" w:rsidR="006E6CB8" w:rsidRPr="001C5F76" w:rsidRDefault="00DC0207" w:rsidP="00572BCD">
      <w:pPr>
        <w:pStyle w:val="Ttulo2"/>
        <w:jc w:val="both"/>
        <w:rPr>
          <w:lang w:val="pt-BR"/>
        </w:rPr>
      </w:pPr>
      <w:bookmarkStart w:id="76" w:name="_Toc235533630"/>
      <w:r w:rsidRPr="001C5F76">
        <w:rPr>
          <w:lang w:val="pt-BR"/>
        </w:rPr>
        <w:t>Contingência de Timeout do Bureau</w:t>
      </w:r>
      <w:bookmarkEnd w:id="76"/>
    </w:p>
    <w:p w14:paraId="1923D4E7" w14:textId="77777777" w:rsidR="006E6CB8" w:rsidRPr="001C5F76" w:rsidRDefault="00DC0207" w:rsidP="00572BCD">
      <w:pPr>
        <w:pStyle w:val="Ttulo3"/>
        <w:jc w:val="both"/>
        <w:rPr>
          <w:lang w:val="pt-BR"/>
        </w:rPr>
      </w:pPr>
      <w:bookmarkStart w:id="77" w:name="_Toc235533631"/>
      <w:r w:rsidRPr="001C5F76">
        <w:rPr>
          <w:lang w:val="pt-BR"/>
        </w:rPr>
        <w:t>Aprovação por Contingência - Timeout do Bureau</w:t>
      </w:r>
      <w:bookmarkEnd w:id="77"/>
    </w:p>
    <w:p w14:paraId="0EAB5300" w14:textId="77777777" w:rsidR="006E6CB8" w:rsidRPr="001C5F76" w:rsidRDefault="00DC0207" w:rsidP="00572BCD">
      <w:pPr>
        <w:jc w:val="both"/>
        <w:rPr>
          <w:lang w:val="pt-BR"/>
        </w:rPr>
      </w:pPr>
      <w:r w:rsidRPr="001C5F76">
        <w:rPr>
          <w:lang w:val="pt-BR"/>
        </w:rPr>
        <w:t>Quando a consulta ao bureau volta a apresentar falha técnica (timeout) nesta etapa mais avançada do processo, o motor não reprova nem envia para análise manual - em vez disso, aprova a proposta com uma oferta conservadora fixa, como uma rede de segurança para não travar a venda por um problema técnico que não é do cliente.</w:t>
      </w:r>
    </w:p>
    <w:p w14:paraId="5D9BD980" w14:textId="77777777" w:rsidR="006E6CB8" w:rsidRPr="001C5F76" w:rsidRDefault="00DC0207" w:rsidP="00572BCD">
      <w:pPr>
        <w:jc w:val="both"/>
        <w:rPr>
          <w:lang w:val="pt-BR"/>
        </w:rPr>
      </w:pPr>
      <w:r w:rsidRPr="001C5F76">
        <w:rPr>
          <w:b/>
          <w:lang w:val="pt-BR"/>
        </w:rPr>
        <w:t xml:space="preserve">Definição técnica: </w:t>
      </w:r>
      <w:r w:rsidRPr="001C5F76">
        <w:rPr>
          <w:i/>
          <w:color w:val="595959"/>
          <w:lang w:val="pt-BR"/>
        </w:rPr>
        <w:t>Retorno do bureau (Serasa B49PF) indicando timeout (código 99).</w:t>
      </w:r>
    </w:p>
    <w:p w14:paraId="3EF3EDAC" w14:textId="77777777" w:rsidR="006E6CB8" w:rsidRPr="001C5F76" w:rsidRDefault="00DC0207" w:rsidP="00572BCD">
      <w:pPr>
        <w:jc w:val="both"/>
        <w:rPr>
          <w:lang w:val="pt-BR"/>
        </w:rPr>
      </w:pPr>
      <w:r w:rsidRPr="001C5F76">
        <w:rPr>
          <w:b/>
          <w:lang w:val="pt-BR"/>
        </w:rPr>
        <w:t xml:space="preserve">Observação: </w:t>
      </w:r>
      <w:r w:rsidRPr="001C5F76">
        <w:rPr>
          <w:lang w:val="pt-BR"/>
        </w:rPr>
        <w:t>Reason code TM00 - 'Timeout Bureau': cliente aprovado, Oferta = 6.</w:t>
      </w:r>
    </w:p>
    <w:p w14:paraId="2EF1C816" w14:textId="77777777" w:rsidR="006E6CB8" w:rsidRPr="001C5F76" w:rsidRDefault="00DC0207" w:rsidP="00572BCD">
      <w:pPr>
        <w:pStyle w:val="Ttulo3"/>
        <w:jc w:val="both"/>
        <w:rPr>
          <w:lang w:val="pt-BR"/>
        </w:rPr>
      </w:pPr>
      <w:bookmarkStart w:id="78" w:name="_Toc235533632"/>
      <w:r w:rsidRPr="001C5F76">
        <w:rPr>
          <w:lang w:val="pt-BR"/>
        </w:rPr>
        <w:t>Aprovação por Contingência - Nenhuma Regra Atendida</w:t>
      </w:r>
      <w:bookmarkEnd w:id="78"/>
    </w:p>
    <w:p w14:paraId="0C95BD5A" w14:textId="77777777" w:rsidR="006E6CB8" w:rsidRPr="001C5F76" w:rsidRDefault="00DC0207" w:rsidP="00572BCD">
      <w:pPr>
        <w:jc w:val="both"/>
        <w:rPr>
          <w:lang w:val="pt-BR"/>
        </w:rPr>
      </w:pPr>
      <w:r w:rsidRPr="001C5F76">
        <w:rPr>
          <w:lang w:val="pt-BR"/>
        </w:rPr>
        <w:t>Quando a proposta chega a esta etapa final sem nenhuma das situações anteriores se aplicar, o motor aprova por contingência, com a mesma oferta conservadora - uma rede de segurança genérica para garantir que a proposta não fique sem decisão.</w:t>
      </w:r>
    </w:p>
    <w:p w14:paraId="678DD280" w14:textId="77777777" w:rsidR="006E6CB8" w:rsidRPr="001C5F76" w:rsidRDefault="00DC0207" w:rsidP="00572BCD">
      <w:pPr>
        <w:jc w:val="both"/>
        <w:rPr>
          <w:lang w:val="pt-BR"/>
        </w:rPr>
      </w:pPr>
      <w:r w:rsidRPr="001C5F76">
        <w:rPr>
          <w:b/>
          <w:lang w:val="pt-BR"/>
        </w:rPr>
        <w:lastRenderedPageBreak/>
        <w:t xml:space="preserve">Definição técnica: </w:t>
      </w:r>
      <w:r w:rsidRPr="001C5F76">
        <w:rPr>
          <w:i/>
          <w:color w:val="595959"/>
          <w:lang w:val="pt-BR"/>
        </w:rPr>
        <w:t>Nenhuma das condições anteriores desta etapa se aplica.</w:t>
      </w:r>
    </w:p>
    <w:p w14:paraId="46D16A2B" w14:textId="77777777" w:rsidR="006E6CB8" w:rsidRPr="001C5F76" w:rsidRDefault="00DC0207" w:rsidP="00572BCD">
      <w:pPr>
        <w:jc w:val="both"/>
        <w:rPr>
          <w:lang w:val="pt-BR"/>
        </w:rPr>
      </w:pPr>
      <w:r w:rsidRPr="001C5F76">
        <w:rPr>
          <w:b/>
          <w:lang w:val="pt-BR"/>
        </w:rPr>
        <w:t xml:space="preserve">Observação: </w:t>
      </w:r>
      <w:r w:rsidRPr="001C5F76">
        <w:rPr>
          <w:lang w:val="pt-BR"/>
        </w:rPr>
        <w:t>Reason code TM02 - 'Nenhuma Regra Atendida': cliente aprovado, Oferta = 6.</w:t>
      </w:r>
    </w:p>
    <w:p w14:paraId="33BEE9D0" w14:textId="77777777" w:rsidR="006E6CB8" w:rsidRPr="001C5F76" w:rsidRDefault="00DC0207" w:rsidP="00572BCD">
      <w:pPr>
        <w:pStyle w:val="Ttulo1"/>
        <w:jc w:val="both"/>
        <w:rPr>
          <w:lang w:val="pt-BR"/>
        </w:rPr>
      </w:pPr>
      <w:bookmarkStart w:id="79" w:name="_Toc235533633"/>
      <w:r w:rsidRPr="001C5F76">
        <w:rPr>
          <w:lang w:val="pt-BR"/>
        </w:rPr>
        <w:t>5. DERIVAÇÃO PARA MESA DE CRÉDITO</w:t>
      </w:r>
      <w:bookmarkEnd w:id="79"/>
    </w:p>
    <w:p w14:paraId="3E1C8DC8" w14:textId="77777777" w:rsidR="006E6CB8" w:rsidRPr="001C5F76" w:rsidRDefault="00DC0207" w:rsidP="00572BCD">
      <w:pPr>
        <w:jc w:val="both"/>
        <w:rPr>
          <w:lang w:val="pt-BR"/>
        </w:rPr>
      </w:pPr>
      <w:r w:rsidRPr="001C5F76">
        <w:rPr>
          <w:lang w:val="pt-BR"/>
        </w:rPr>
        <w:t>Para qualquer decisão automática, há a possibilidade de derivação para análise manual da Mesa de Crédito, quando defensável, conforme a Instrução de Trabalho vigente. A decisão da Mesa sobrepõe a decisão do motor automático.</w:t>
      </w:r>
    </w:p>
    <w:p w14:paraId="6877F47D" w14:textId="77777777" w:rsidR="006E6CB8" w:rsidRPr="001C5F76" w:rsidRDefault="00DC0207" w:rsidP="00572BCD">
      <w:pPr>
        <w:jc w:val="both"/>
        <w:rPr>
          <w:lang w:val="pt-BR"/>
        </w:rPr>
      </w:pPr>
      <w:r w:rsidRPr="001C5F76">
        <w:rPr>
          <w:lang w:val="pt-BR"/>
        </w:rPr>
        <w:br w:type="page"/>
      </w:r>
    </w:p>
    <w:p w14:paraId="5CEB6083" w14:textId="4DE0B014" w:rsidR="006E6CB8" w:rsidRPr="001C5F76" w:rsidRDefault="00DC0207" w:rsidP="00572BCD">
      <w:pPr>
        <w:pStyle w:val="Ttulo1"/>
        <w:jc w:val="both"/>
        <w:rPr>
          <w:lang w:val="pt-BR"/>
        </w:rPr>
      </w:pPr>
      <w:bookmarkStart w:id="80" w:name="_Toc235533634"/>
      <w:r w:rsidRPr="001C5F76">
        <w:rPr>
          <w:lang w:val="pt-BR"/>
        </w:rPr>
        <w:lastRenderedPageBreak/>
        <w:t xml:space="preserve">Anexo </w:t>
      </w:r>
      <w:r w:rsidR="009D1F3F">
        <w:rPr>
          <w:lang w:val="pt-BR"/>
        </w:rPr>
        <w:t>A</w:t>
      </w:r>
      <w:r w:rsidRPr="001C5F76">
        <w:rPr>
          <w:lang w:val="pt-BR"/>
        </w:rPr>
        <w:t xml:space="preserve"> — Geografia (Regiões, Faixas e Risco de CEP)</w:t>
      </w:r>
      <w:bookmarkEnd w:id="80"/>
    </w:p>
    <w:p w14:paraId="4CE25A28" w14:textId="77777777" w:rsidR="006E6CB8" w:rsidRPr="001C5F76" w:rsidRDefault="00DC0207" w:rsidP="00572BCD">
      <w:pPr>
        <w:jc w:val="both"/>
        <w:rPr>
          <w:lang w:val="pt-BR"/>
        </w:rPr>
      </w:pPr>
      <w:r w:rsidRPr="001C5F76">
        <w:rPr>
          <w:lang w:val="pt-BR"/>
        </w:rPr>
        <w:t>A geografia do cliente não decide crédito sozinha, mas entra como uma dimensão em dois pontos específicos do processo, já explicados em capítulos anteriores: o estado (UF) do cliente define a faixa de risco usada no modelo de score BVS (capítulo de Bureau e Consultas), e a região do CEP define o risco Alto, Neutro ou Baixo usado nas tabelas de elegibilidade por grupo (capítulo de Cineminhas de Score). Este anexo reúne as tabelas de referência por trás dessas duas classificações.</w:t>
      </w:r>
    </w:p>
    <w:p w14:paraId="22A97ED5" w14:textId="499AFADF" w:rsidR="006E6CB8" w:rsidRPr="001C5F76" w:rsidRDefault="00DC0207" w:rsidP="00572BCD">
      <w:pPr>
        <w:pStyle w:val="Ttulo2"/>
        <w:jc w:val="both"/>
        <w:rPr>
          <w:lang w:val="pt-BR"/>
        </w:rPr>
      </w:pPr>
      <w:bookmarkStart w:id="81" w:name="_Toc235533635"/>
      <w:r w:rsidRPr="001C5F76">
        <w:rPr>
          <w:lang w:val="pt-BR"/>
        </w:rPr>
        <w:t>UF-</w:t>
      </w:r>
      <w:r w:rsidR="00833D39" w:rsidRPr="001C5F76">
        <w:rPr>
          <w:lang w:val="pt-BR"/>
        </w:rPr>
        <w:t>Região</w:t>
      </w:r>
      <w:bookmarkEnd w:id="81"/>
    </w:p>
    <w:tbl>
      <w:tblPr>
        <w:tblStyle w:val="Tabelacomgrade"/>
        <w:tblW w:w="0" w:type="auto"/>
        <w:tblLook w:val="04A0" w:firstRow="1" w:lastRow="0" w:firstColumn="1" w:lastColumn="0" w:noHBand="0" w:noVBand="1"/>
      </w:tblPr>
      <w:tblGrid>
        <w:gridCol w:w="4320"/>
        <w:gridCol w:w="4320"/>
      </w:tblGrid>
      <w:tr w:rsidR="00161E6A" w:rsidRPr="001C5F76" w14:paraId="7BFBE83A" w14:textId="77777777">
        <w:tc>
          <w:tcPr>
            <w:tcW w:w="4320" w:type="dxa"/>
            <w:shd w:val="clear" w:color="auto" w:fill="660099"/>
          </w:tcPr>
          <w:p w14:paraId="5B738419" w14:textId="16CCDE6B" w:rsidR="006E6CB8" w:rsidRPr="001C5F76" w:rsidRDefault="00833D39" w:rsidP="00572BCD">
            <w:pPr>
              <w:jc w:val="both"/>
              <w:rPr>
                <w:lang w:val="pt-BR"/>
              </w:rPr>
            </w:pPr>
            <w:r w:rsidRPr="001C5F76">
              <w:rPr>
                <w:b/>
                <w:color w:val="FFFFFF"/>
                <w:sz w:val="16"/>
                <w:lang w:val="pt-BR"/>
              </w:rPr>
              <w:t>Região</w:t>
            </w:r>
          </w:p>
        </w:tc>
        <w:tc>
          <w:tcPr>
            <w:tcW w:w="4320" w:type="dxa"/>
            <w:shd w:val="clear" w:color="auto" w:fill="660099"/>
          </w:tcPr>
          <w:p w14:paraId="799FA14C" w14:textId="77777777" w:rsidR="006E6CB8" w:rsidRPr="001C5F76" w:rsidRDefault="00DC0207" w:rsidP="00572BCD">
            <w:pPr>
              <w:jc w:val="both"/>
              <w:rPr>
                <w:lang w:val="pt-BR"/>
              </w:rPr>
            </w:pPr>
            <w:r w:rsidRPr="001C5F76">
              <w:rPr>
                <w:b/>
                <w:color w:val="FFFFFF"/>
                <w:sz w:val="16"/>
                <w:lang w:val="pt-BR"/>
              </w:rPr>
              <w:t>UFs</w:t>
            </w:r>
          </w:p>
        </w:tc>
      </w:tr>
      <w:tr w:rsidR="002B5FDA" w:rsidRPr="001C5F76" w14:paraId="383DD764" w14:textId="77777777">
        <w:tc>
          <w:tcPr>
            <w:tcW w:w="4320" w:type="dxa"/>
          </w:tcPr>
          <w:p w14:paraId="0A08F096" w14:textId="77777777" w:rsidR="006E6CB8" w:rsidRPr="001C5F76" w:rsidRDefault="00DC0207" w:rsidP="00572BCD">
            <w:pPr>
              <w:jc w:val="both"/>
              <w:rPr>
                <w:lang w:val="pt-BR"/>
              </w:rPr>
            </w:pPr>
            <w:r w:rsidRPr="001C5F76">
              <w:rPr>
                <w:sz w:val="16"/>
                <w:lang w:val="pt-BR"/>
              </w:rPr>
              <w:t>SP</w:t>
            </w:r>
          </w:p>
        </w:tc>
        <w:tc>
          <w:tcPr>
            <w:tcW w:w="4320" w:type="dxa"/>
          </w:tcPr>
          <w:p w14:paraId="1402532E" w14:textId="77777777" w:rsidR="006E6CB8" w:rsidRPr="001C5F76" w:rsidRDefault="00DC0207" w:rsidP="00572BCD">
            <w:pPr>
              <w:jc w:val="both"/>
              <w:rPr>
                <w:lang w:val="pt-BR"/>
              </w:rPr>
            </w:pPr>
            <w:r w:rsidRPr="001C5F76">
              <w:rPr>
                <w:sz w:val="16"/>
                <w:lang w:val="pt-BR"/>
              </w:rPr>
              <w:t>SP</w:t>
            </w:r>
          </w:p>
        </w:tc>
      </w:tr>
      <w:tr w:rsidR="002B5FDA" w:rsidRPr="001C5F76" w14:paraId="2A98A908" w14:textId="77777777">
        <w:tc>
          <w:tcPr>
            <w:tcW w:w="4320" w:type="dxa"/>
          </w:tcPr>
          <w:p w14:paraId="377CDC57" w14:textId="77777777" w:rsidR="006E6CB8" w:rsidRPr="001C5F76" w:rsidRDefault="00DC0207" w:rsidP="00572BCD">
            <w:pPr>
              <w:jc w:val="both"/>
              <w:rPr>
                <w:lang w:val="pt-BR"/>
              </w:rPr>
            </w:pPr>
            <w:r w:rsidRPr="001C5F76">
              <w:rPr>
                <w:sz w:val="16"/>
                <w:lang w:val="pt-BR"/>
              </w:rPr>
              <w:t>RJ/ES</w:t>
            </w:r>
          </w:p>
        </w:tc>
        <w:tc>
          <w:tcPr>
            <w:tcW w:w="4320" w:type="dxa"/>
          </w:tcPr>
          <w:p w14:paraId="4C1DB43F" w14:textId="77777777" w:rsidR="006E6CB8" w:rsidRPr="001C5F76" w:rsidRDefault="00DC0207" w:rsidP="00572BCD">
            <w:pPr>
              <w:jc w:val="both"/>
              <w:rPr>
                <w:lang w:val="pt-BR"/>
              </w:rPr>
            </w:pPr>
            <w:r w:rsidRPr="001C5F76">
              <w:rPr>
                <w:sz w:val="16"/>
                <w:lang w:val="pt-BR"/>
              </w:rPr>
              <w:t>RJ, ES</w:t>
            </w:r>
          </w:p>
        </w:tc>
      </w:tr>
      <w:tr w:rsidR="002B5FDA" w:rsidRPr="001C5F76" w14:paraId="345025D3" w14:textId="77777777">
        <w:tc>
          <w:tcPr>
            <w:tcW w:w="4320" w:type="dxa"/>
          </w:tcPr>
          <w:p w14:paraId="3D997112" w14:textId="77777777" w:rsidR="006E6CB8" w:rsidRPr="001C5F76" w:rsidRDefault="00DC0207" w:rsidP="00572BCD">
            <w:pPr>
              <w:jc w:val="both"/>
              <w:rPr>
                <w:lang w:val="pt-BR"/>
              </w:rPr>
            </w:pPr>
            <w:r w:rsidRPr="001C5F76">
              <w:rPr>
                <w:sz w:val="16"/>
                <w:lang w:val="pt-BR"/>
              </w:rPr>
              <w:t>PR/SC</w:t>
            </w:r>
          </w:p>
        </w:tc>
        <w:tc>
          <w:tcPr>
            <w:tcW w:w="4320" w:type="dxa"/>
          </w:tcPr>
          <w:p w14:paraId="42939F39" w14:textId="77777777" w:rsidR="006E6CB8" w:rsidRPr="001C5F76" w:rsidRDefault="00DC0207" w:rsidP="00572BCD">
            <w:pPr>
              <w:jc w:val="both"/>
              <w:rPr>
                <w:lang w:val="pt-BR"/>
              </w:rPr>
            </w:pPr>
            <w:r w:rsidRPr="001C5F76">
              <w:rPr>
                <w:sz w:val="16"/>
                <w:lang w:val="pt-BR"/>
              </w:rPr>
              <w:t>PR, SC</w:t>
            </w:r>
          </w:p>
        </w:tc>
      </w:tr>
      <w:tr w:rsidR="002B5FDA" w:rsidRPr="001C5F76" w14:paraId="572C2CAC" w14:textId="77777777">
        <w:tc>
          <w:tcPr>
            <w:tcW w:w="4320" w:type="dxa"/>
          </w:tcPr>
          <w:p w14:paraId="01C7DA83" w14:textId="77777777" w:rsidR="006E6CB8" w:rsidRPr="001C5F76" w:rsidRDefault="00DC0207" w:rsidP="00572BCD">
            <w:pPr>
              <w:jc w:val="both"/>
              <w:rPr>
                <w:lang w:val="pt-BR"/>
              </w:rPr>
            </w:pPr>
            <w:r w:rsidRPr="001C5F76">
              <w:rPr>
                <w:sz w:val="16"/>
                <w:lang w:val="pt-BR"/>
              </w:rPr>
              <w:t>BA/SE</w:t>
            </w:r>
          </w:p>
        </w:tc>
        <w:tc>
          <w:tcPr>
            <w:tcW w:w="4320" w:type="dxa"/>
          </w:tcPr>
          <w:p w14:paraId="6B16724F" w14:textId="77777777" w:rsidR="006E6CB8" w:rsidRPr="001C5F76" w:rsidRDefault="00DC0207" w:rsidP="00572BCD">
            <w:pPr>
              <w:jc w:val="both"/>
              <w:rPr>
                <w:lang w:val="pt-BR"/>
              </w:rPr>
            </w:pPr>
            <w:r w:rsidRPr="001C5F76">
              <w:rPr>
                <w:sz w:val="16"/>
                <w:lang w:val="pt-BR"/>
              </w:rPr>
              <w:t>BA, SE</w:t>
            </w:r>
          </w:p>
        </w:tc>
      </w:tr>
      <w:tr w:rsidR="002B5FDA" w:rsidRPr="001C5F76" w14:paraId="33185DCD" w14:textId="77777777">
        <w:tc>
          <w:tcPr>
            <w:tcW w:w="4320" w:type="dxa"/>
          </w:tcPr>
          <w:p w14:paraId="54BAA983" w14:textId="77777777" w:rsidR="006E6CB8" w:rsidRPr="001C5F76" w:rsidRDefault="00DC0207" w:rsidP="00572BCD">
            <w:pPr>
              <w:jc w:val="both"/>
              <w:rPr>
                <w:lang w:val="pt-BR"/>
              </w:rPr>
            </w:pPr>
            <w:r w:rsidRPr="001C5F76">
              <w:rPr>
                <w:sz w:val="16"/>
                <w:lang w:val="pt-BR"/>
              </w:rPr>
              <w:t>RS</w:t>
            </w:r>
          </w:p>
        </w:tc>
        <w:tc>
          <w:tcPr>
            <w:tcW w:w="4320" w:type="dxa"/>
          </w:tcPr>
          <w:p w14:paraId="1805D711" w14:textId="77777777" w:rsidR="006E6CB8" w:rsidRPr="001C5F76" w:rsidRDefault="00DC0207" w:rsidP="00572BCD">
            <w:pPr>
              <w:jc w:val="both"/>
              <w:rPr>
                <w:lang w:val="pt-BR"/>
              </w:rPr>
            </w:pPr>
            <w:r w:rsidRPr="001C5F76">
              <w:rPr>
                <w:sz w:val="16"/>
                <w:lang w:val="pt-BR"/>
              </w:rPr>
              <w:t>RS</w:t>
            </w:r>
          </w:p>
        </w:tc>
      </w:tr>
      <w:tr w:rsidR="002B5FDA" w:rsidRPr="001C5F76" w14:paraId="72A3A160" w14:textId="77777777">
        <w:tc>
          <w:tcPr>
            <w:tcW w:w="4320" w:type="dxa"/>
          </w:tcPr>
          <w:p w14:paraId="48D344E8" w14:textId="77777777" w:rsidR="006E6CB8" w:rsidRPr="001C5F76" w:rsidRDefault="00DC0207" w:rsidP="00572BCD">
            <w:pPr>
              <w:jc w:val="both"/>
              <w:rPr>
                <w:lang w:val="pt-BR"/>
              </w:rPr>
            </w:pPr>
            <w:r w:rsidRPr="001C5F76">
              <w:rPr>
                <w:sz w:val="16"/>
                <w:lang w:val="pt-BR"/>
              </w:rPr>
              <w:t>Centro-Oeste (CO)</w:t>
            </w:r>
          </w:p>
        </w:tc>
        <w:tc>
          <w:tcPr>
            <w:tcW w:w="4320" w:type="dxa"/>
          </w:tcPr>
          <w:p w14:paraId="6C076467" w14:textId="77777777" w:rsidR="006E6CB8" w:rsidRPr="001C5F76" w:rsidRDefault="00DC0207" w:rsidP="00572BCD">
            <w:pPr>
              <w:jc w:val="both"/>
              <w:rPr>
                <w:lang w:val="pt-BR"/>
              </w:rPr>
            </w:pPr>
            <w:r w:rsidRPr="001C5F76">
              <w:rPr>
                <w:sz w:val="16"/>
                <w:lang w:val="pt-BR"/>
              </w:rPr>
              <w:t>AC, GO, MS, MT, RO, TO, DF</w:t>
            </w:r>
          </w:p>
        </w:tc>
      </w:tr>
      <w:tr w:rsidR="002B5FDA" w:rsidRPr="001C5F76" w14:paraId="2D95CCB2" w14:textId="77777777">
        <w:tc>
          <w:tcPr>
            <w:tcW w:w="4320" w:type="dxa"/>
          </w:tcPr>
          <w:p w14:paraId="0A72D7B0" w14:textId="77777777" w:rsidR="006E6CB8" w:rsidRPr="001C5F76" w:rsidRDefault="00DC0207" w:rsidP="00572BCD">
            <w:pPr>
              <w:jc w:val="both"/>
              <w:rPr>
                <w:lang w:val="pt-BR"/>
              </w:rPr>
            </w:pPr>
            <w:r w:rsidRPr="001C5F76">
              <w:rPr>
                <w:sz w:val="16"/>
                <w:lang w:val="pt-BR"/>
              </w:rPr>
              <w:t>Norte (N)</w:t>
            </w:r>
          </w:p>
        </w:tc>
        <w:tc>
          <w:tcPr>
            <w:tcW w:w="4320" w:type="dxa"/>
          </w:tcPr>
          <w:p w14:paraId="72C93F7E" w14:textId="77777777" w:rsidR="006E6CB8" w:rsidRPr="001C5F76" w:rsidRDefault="00DC0207" w:rsidP="00572BCD">
            <w:pPr>
              <w:jc w:val="both"/>
              <w:rPr>
                <w:lang w:val="pt-BR"/>
              </w:rPr>
            </w:pPr>
            <w:r w:rsidRPr="001C5F76">
              <w:rPr>
                <w:sz w:val="16"/>
                <w:lang w:val="pt-BR"/>
              </w:rPr>
              <w:t>PA, AM, AP, MA, RR</w:t>
            </w:r>
          </w:p>
        </w:tc>
      </w:tr>
      <w:tr w:rsidR="002B5FDA" w:rsidRPr="001C5F76" w14:paraId="7E4C7D25" w14:textId="77777777">
        <w:tc>
          <w:tcPr>
            <w:tcW w:w="4320" w:type="dxa"/>
          </w:tcPr>
          <w:p w14:paraId="66DA8F52" w14:textId="77777777" w:rsidR="006E6CB8" w:rsidRPr="001C5F76" w:rsidRDefault="00DC0207" w:rsidP="00572BCD">
            <w:pPr>
              <w:jc w:val="both"/>
              <w:rPr>
                <w:lang w:val="pt-BR"/>
              </w:rPr>
            </w:pPr>
            <w:r w:rsidRPr="001C5F76">
              <w:rPr>
                <w:sz w:val="16"/>
                <w:lang w:val="pt-BR"/>
              </w:rPr>
              <w:t>Nordeste (NE)</w:t>
            </w:r>
          </w:p>
        </w:tc>
        <w:tc>
          <w:tcPr>
            <w:tcW w:w="4320" w:type="dxa"/>
          </w:tcPr>
          <w:p w14:paraId="69B921A4" w14:textId="77777777" w:rsidR="006E6CB8" w:rsidRPr="001C5F76" w:rsidRDefault="00DC0207" w:rsidP="00572BCD">
            <w:pPr>
              <w:jc w:val="both"/>
              <w:rPr>
                <w:lang w:val="pt-BR"/>
              </w:rPr>
            </w:pPr>
            <w:r w:rsidRPr="001C5F76">
              <w:rPr>
                <w:sz w:val="16"/>
                <w:lang w:val="pt-BR"/>
              </w:rPr>
              <w:t>AL, CE, PB, PE, PI, RN</w:t>
            </w:r>
          </w:p>
        </w:tc>
      </w:tr>
      <w:tr w:rsidR="002B5FDA" w:rsidRPr="001C5F76" w14:paraId="73863A61" w14:textId="77777777">
        <w:tc>
          <w:tcPr>
            <w:tcW w:w="4320" w:type="dxa"/>
          </w:tcPr>
          <w:p w14:paraId="5769FC36" w14:textId="77777777" w:rsidR="006E6CB8" w:rsidRPr="001C5F76" w:rsidRDefault="00DC0207" w:rsidP="00572BCD">
            <w:pPr>
              <w:jc w:val="both"/>
              <w:rPr>
                <w:lang w:val="pt-BR"/>
              </w:rPr>
            </w:pPr>
            <w:r w:rsidRPr="001C5F76">
              <w:rPr>
                <w:sz w:val="16"/>
                <w:lang w:val="pt-BR"/>
              </w:rPr>
              <w:t>MG</w:t>
            </w:r>
          </w:p>
        </w:tc>
        <w:tc>
          <w:tcPr>
            <w:tcW w:w="4320" w:type="dxa"/>
          </w:tcPr>
          <w:p w14:paraId="17FD828E" w14:textId="77777777" w:rsidR="006E6CB8" w:rsidRPr="001C5F76" w:rsidRDefault="00DC0207" w:rsidP="00572BCD">
            <w:pPr>
              <w:jc w:val="both"/>
              <w:rPr>
                <w:lang w:val="pt-BR"/>
              </w:rPr>
            </w:pPr>
            <w:r w:rsidRPr="001C5F76">
              <w:rPr>
                <w:sz w:val="16"/>
                <w:lang w:val="pt-BR"/>
              </w:rPr>
              <w:t>MG</w:t>
            </w:r>
          </w:p>
        </w:tc>
      </w:tr>
    </w:tbl>
    <w:p w14:paraId="7F7A8F4C" w14:textId="77777777" w:rsidR="006E6CB8" w:rsidRPr="001C5F76" w:rsidRDefault="00DC0207" w:rsidP="00572BCD">
      <w:pPr>
        <w:pStyle w:val="Ttulo2"/>
        <w:jc w:val="both"/>
        <w:rPr>
          <w:lang w:val="pt-BR"/>
        </w:rPr>
      </w:pPr>
      <w:bookmarkStart w:id="82" w:name="_Toc235533636"/>
      <w:r w:rsidRPr="001C5F76">
        <w:rPr>
          <w:lang w:val="pt-BR"/>
        </w:rPr>
        <w:t>Faixas R01-R20 (BVS)</w:t>
      </w:r>
      <w:bookmarkEnd w:id="82"/>
    </w:p>
    <w:tbl>
      <w:tblPr>
        <w:tblStyle w:val="Tabelacomgrade"/>
        <w:tblW w:w="0" w:type="auto"/>
        <w:tblLook w:val="04A0" w:firstRow="1" w:lastRow="0" w:firstColumn="1" w:lastColumn="0" w:noHBand="0" w:noVBand="1"/>
      </w:tblPr>
      <w:tblGrid>
        <w:gridCol w:w="2890"/>
        <w:gridCol w:w="823"/>
        <w:gridCol w:w="768"/>
        <w:gridCol w:w="768"/>
        <w:gridCol w:w="815"/>
        <w:gridCol w:w="931"/>
        <w:gridCol w:w="771"/>
        <w:gridCol w:w="768"/>
        <w:gridCol w:w="768"/>
        <w:gridCol w:w="768"/>
      </w:tblGrid>
      <w:tr w:rsidR="00586FE3" w:rsidRPr="001C5F76" w14:paraId="075DF558" w14:textId="77777777" w:rsidTr="00452F2B">
        <w:tc>
          <w:tcPr>
            <w:tcW w:w="2890" w:type="dxa"/>
            <w:shd w:val="clear" w:color="auto" w:fill="660099"/>
          </w:tcPr>
          <w:p w14:paraId="1BD864C0" w14:textId="77777777" w:rsidR="006E6CB8" w:rsidRPr="001C5F76" w:rsidRDefault="00DC0207" w:rsidP="00572BCD">
            <w:pPr>
              <w:jc w:val="both"/>
              <w:rPr>
                <w:lang w:val="pt-BR"/>
              </w:rPr>
            </w:pPr>
            <w:r w:rsidRPr="001C5F76">
              <w:rPr>
                <w:b/>
                <w:color w:val="FFFFFF"/>
                <w:sz w:val="16"/>
                <w:lang w:val="pt-BR"/>
              </w:rPr>
              <w:t>Faixa</w:t>
            </w:r>
          </w:p>
        </w:tc>
        <w:tc>
          <w:tcPr>
            <w:tcW w:w="823" w:type="dxa"/>
            <w:shd w:val="clear" w:color="auto" w:fill="660099"/>
          </w:tcPr>
          <w:p w14:paraId="579DE341" w14:textId="77777777" w:rsidR="006E6CB8" w:rsidRPr="001C5F76" w:rsidRDefault="00DC0207" w:rsidP="00572BCD">
            <w:pPr>
              <w:jc w:val="both"/>
              <w:rPr>
                <w:lang w:val="pt-BR"/>
              </w:rPr>
            </w:pPr>
            <w:r w:rsidRPr="001C5F76">
              <w:rPr>
                <w:b/>
                <w:color w:val="FFFFFF"/>
                <w:sz w:val="16"/>
                <w:lang w:val="pt-BR"/>
              </w:rPr>
              <w:t>BASE (BA/SE)</w:t>
            </w:r>
          </w:p>
        </w:tc>
        <w:tc>
          <w:tcPr>
            <w:tcW w:w="768" w:type="dxa"/>
            <w:shd w:val="clear" w:color="auto" w:fill="660099"/>
          </w:tcPr>
          <w:p w14:paraId="5F2415B8" w14:textId="77777777" w:rsidR="006E6CB8" w:rsidRPr="001C5F76" w:rsidRDefault="00DC0207" w:rsidP="00572BCD">
            <w:pPr>
              <w:jc w:val="both"/>
              <w:rPr>
                <w:lang w:val="pt-BR"/>
              </w:rPr>
            </w:pPr>
            <w:r w:rsidRPr="001C5F76">
              <w:rPr>
                <w:b/>
                <w:color w:val="FFFFFF"/>
                <w:sz w:val="16"/>
                <w:lang w:val="pt-BR"/>
              </w:rPr>
              <w:t>CO</w:t>
            </w:r>
          </w:p>
        </w:tc>
        <w:tc>
          <w:tcPr>
            <w:tcW w:w="768" w:type="dxa"/>
            <w:shd w:val="clear" w:color="auto" w:fill="660099"/>
          </w:tcPr>
          <w:p w14:paraId="06621D46" w14:textId="77777777" w:rsidR="006E6CB8" w:rsidRPr="001C5F76" w:rsidRDefault="00DC0207" w:rsidP="00572BCD">
            <w:pPr>
              <w:jc w:val="both"/>
              <w:rPr>
                <w:lang w:val="pt-BR"/>
              </w:rPr>
            </w:pPr>
            <w:r w:rsidRPr="001C5F76">
              <w:rPr>
                <w:b/>
                <w:color w:val="FFFFFF"/>
                <w:sz w:val="16"/>
                <w:lang w:val="pt-BR"/>
              </w:rPr>
              <w:t>MG</w:t>
            </w:r>
          </w:p>
        </w:tc>
        <w:tc>
          <w:tcPr>
            <w:tcW w:w="815" w:type="dxa"/>
            <w:shd w:val="clear" w:color="auto" w:fill="660099"/>
          </w:tcPr>
          <w:p w14:paraId="7D09A958" w14:textId="77777777" w:rsidR="006E6CB8" w:rsidRPr="001C5F76" w:rsidRDefault="00DC0207" w:rsidP="00572BCD">
            <w:pPr>
              <w:jc w:val="both"/>
              <w:rPr>
                <w:lang w:val="pt-BR"/>
              </w:rPr>
            </w:pPr>
            <w:r w:rsidRPr="001C5F76">
              <w:rPr>
                <w:b/>
                <w:color w:val="FFFFFF"/>
                <w:sz w:val="16"/>
                <w:lang w:val="pt-BR"/>
              </w:rPr>
              <w:t>N (Norte)</w:t>
            </w:r>
          </w:p>
        </w:tc>
        <w:tc>
          <w:tcPr>
            <w:tcW w:w="931" w:type="dxa"/>
            <w:shd w:val="clear" w:color="auto" w:fill="660099"/>
          </w:tcPr>
          <w:p w14:paraId="76B28788" w14:textId="77777777" w:rsidR="006E6CB8" w:rsidRPr="001C5F76" w:rsidRDefault="00DC0207" w:rsidP="00572BCD">
            <w:pPr>
              <w:jc w:val="both"/>
              <w:rPr>
                <w:lang w:val="pt-BR"/>
              </w:rPr>
            </w:pPr>
            <w:r w:rsidRPr="001C5F76">
              <w:rPr>
                <w:b/>
                <w:color w:val="FFFFFF"/>
                <w:sz w:val="16"/>
                <w:lang w:val="pt-BR"/>
              </w:rPr>
              <w:t>NE (Nordeste)</w:t>
            </w:r>
          </w:p>
        </w:tc>
        <w:tc>
          <w:tcPr>
            <w:tcW w:w="771" w:type="dxa"/>
            <w:shd w:val="clear" w:color="auto" w:fill="660099"/>
          </w:tcPr>
          <w:p w14:paraId="3A066245" w14:textId="77777777" w:rsidR="006E6CB8" w:rsidRPr="001C5F76" w:rsidRDefault="00DC0207" w:rsidP="00572BCD">
            <w:pPr>
              <w:jc w:val="both"/>
              <w:rPr>
                <w:lang w:val="pt-BR"/>
              </w:rPr>
            </w:pPr>
            <w:r w:rsidRPr="001C5F76">
              <w:rPr>
                <w:b/>
                <w:color w:val="FFFFFF"/>
                <w:sz w:val="16"/>
                <w:lang w:val="pt-BR"/>
              </w:rPr>
              <w:t>PRSC</w:t>
            </w:r>
          </w:p>
        </w:tc>
        <w:tc>
          <w:tcPr>
            <w:tcW w:w="768" w:type="dxa"/>
            <w:shd w:val="clear" w:color="auto" w:fill="660099"/>
          </w:tcPr>
          <w:p w14:paraId="21F4C045" w14:textId="77777777" w:rsidR="006E6CB8" w:rsidRPr="001C5F76" w:rsidRDefault="00DC0207" w:rsidP="00572BCD">
            <w:pPr>
              <w:jc w:val="both"/>
              <w:rPr>
                <w:lang w:val="pt-BR"/>
              </w:rPr>
            </w:pPr>
            <w:r w:rsidRPr="001C5F76">
              <w:rPr>
                <w:b/>
                <w:color w:val="FFFFFF"/>
                <w:sz w:val="16"/>
                <w:lang w:val="pt-BR"/>
              </w:rPr>
              <w:t>RJES</w:t>
            </w:r>
          </w:p>
        </w:tc>
        <w:tc>
          <w:tcPr>
            <w:tcW w:w="768" w:type="dxa"/>
            <w:shd w:val="clear" w:color="auto" w:fill="660099"/>
          </w:tcPr>
          <w:p w14:paraId="4580CA51" w14:textId="77777777" w:rsidR="006E6CB8" w:rsidRPr="001C5F76" w:rsidRDefault="00DC0207" w:rsidP="00572BCD">
            <w:pPr>
              <w:jc w:val="both"/>
              <w:rPr>
                <w:lang w:val="pt-BR"/>
              </w:rPr>
            </w:pPr>
            <w:r w:rsidRPr="001C5F76">
              <w:rPr>
                <w:b/>
                <w:color w:val="FFFFFF"/>
                <w:sz w:val="16"/>
                <w:lang w:val="pt-BR"/>
              </w:rPr>
              <w:t>RS</w:t>
            </w:r>
          </w:p>
        </w:tc>
        <w:tc>
          <w:tcPr>
            <w:tcW w:w="768" w:type="dxa"/>
            <w:shd w:val="clear" w:color="auto" w:fill="660099"/>
          </w:tcPr>
          <w:p w14:paraId="78DE688E" w14:textId="77777777" w:rsidR="006E6CB8" w:rsidRPr="001C5F76" w:rsidRDefault="00DC0207" w:rsidP="00572BCD">
            <w:pPr>
              <w:jc w:val="both"/>
              <w:rPr>
                <w:lang w:val="pt-BR"/>
              </w:rPr>
            </w:pPr>
            <w:r w:rsidRPr="001C5F76">
              <w:rPr>
                <w:b/>
                <w:color w:val="FFFFFF"/>
                <w:sz w:val="16"/>
                <w:lang w:val="pt-BR"/>
              </w:rPr>
              <w:t>SP</w:t>
            </w:r>
          </w:p>
        </w:tc>
      </w:tr>
      <w:tr w:rsidR="00F4139F" w:rsidRPr="001C5F76" w14:paraId="5A33B996" w14:textId="77777777" w:rsidTr="00452F2B">
        <w:tc>
          <w:tcPr>
            <w:tcW w:w="2890" w:type="dxa"/>
          </w:tcPr>
          <w:p w14:paraId="3A99D7DB" w14:textId="77777777" w:rsidR="006E6CB8" w:rsidRPr="001C5F76" w:rsidRDefault="00DC0207" w:rsidP="00572BCD">
            <w:pPr>
              <w:jc w:val="both"/>
              <w:rPr>
                <w:lang w:val="pt-BR"/>
              </w:rPr>
            </w:pPr>
            <w:r w:rsidRPr="001C5F76">
              <w:rPr>
                <w:sz w:val="16"/>
                <w:lang w:val="pt-BR"/>
              </w:rPr>
              <w:t>R01</w:t>
            </w:r>
          </w:p>
        </w:tc>
        <w:tc>
          <w:tcPr>
            <w:tcW w:w="823" w:type="dxa"/>
          </w:tcPr>
          <w:p w14:paraId="3AFAD0D0" w14:textId="77777777" w:rsidR="006E6CB8" w:rsidRPr="001C5F76" w:rsidRDefault="00DC0207" w:rsidP="00572BCD">
            <w:pPr>
              <w:jc w:val="both"/>
              <w:rPr>
                <w:lang w:val="pt-BR"/>
              </w:rPr>
            </w:pPr>
            <w:r w:rsidRPr="001C5F76">
              <w:rPr>
                <w:sz w:val="16"/>
                <w:lang w:val="pt-BR"/>
              </w:rPr>
              <w:t>930-1000</w:t>
            </w:r>
          </w:p>
        </w:tc>
        <w:tc>
          <w:tcPr>
            <w:tcW w:w="768" w:type="dxa"/>
          </w:tcPr>
          <w:p w14:paraId="432996C0" w14:textId="77777777" w:rsidR="006E6CB8" w:rsidRPr="001C5F76" w:rsidRDefault="00DC0207" w:rsidP="00572BCD">
            <w:pPr>
              <w:jc w:val="both"/>
              <w:rPr>
                <w:lang w:val="pt-BR"/>
              </w:rPr>
            </w:pPr>
            <w:r w:rsidRPr="001C5F76">
              <w:rPr>
                <w:sz w:val="16"/>
                <w:lang w:val="pt-BR"/>
              </w:rPr>
              <w:t>935-1000</w:t>
            </w:r>
          </w:p>
        </w:tc>
        <w:tc>
          <w:tcPr>
            <w:tcW w:w="768" w:type="dxa"/>
          </w:tcPr>
          <w:p w14:paraId="2D891FC3" w14:textId="77777777" w:rsidR="006E6CB8" w:rsidRPr="001C5F76" w:rsidRDefault="00DC0207" w:rsidP="00572BCD">
            <w:pPr>
              <w:jc w:val="both"/>
              <w:rPr>
                <w:lang w:val="pt-BR"/>
              </w:rPr>
            </w:pPr>
            <w:r w:rsidRPr="001C5F76">
              <w:rPr>
                <w:sz w:val="16"/>
                <w:lang w:val="pt-BR"/>
              </w:rPr>
              <w:t>962-1000</w:t>
            </w:r>
          </w:p>
        </w:tc>
        <w:tc>
          <w:tcPr>
            <w:tcW w:w="815" w:type="dxa"/>
          </w:tcPr>
          <w:p w14:paraId="009457C8" w14:textId="77777777" w:rsidR="006E6CB8" w:rsidRPr="001C5F76" w:rsidRDefault="00DC0207" w:rsidP="00572BCD">
            <w:pPr>
              <w:jc w:val="both"/>
              <w:rPr>
                <w:lang w:val="pt-BR"/>
              </w:rPr>
            </w:pPr>
            <w:r w:rsidRPr="001C5F76">
              <w:rPr>
                <w:sz w:val="16"/>
                <w:lang w:val="pt-BR"/>
              </w:rPr>
              <w:t>903-1000</w:t>
            </w:r>
          </w:p>
        </w:tc>
        <w:tc>
          <w:tcPr>
            <w:tcW w:w="931" w:type="dxa"/>
          </w:tcPr>
          <w:p w14:paraId="55F84243" w14:textId="77777777" w:rsidR="006E6CB8" w:rsidRPr="001C5F76" w:rsidRDefault="00DC0207" w:rsidP="00572BCD">
            <w:pPr>
              <w:jc w:val="both"/>
              <w:rPr>
                <w:lang w:val="pt-BR"/>
              </w:rPr>
            </w:pPr>
            <w:r w:rsidRPr="001C5F76">
              <w:rPr>
                <w:sz w:val="16"/>
                <w:lang w:val="pt-BR"/>
              </w:rPr>
              <w:t>903-1000</w:t>
            </w:r>
          </w:p>
        </w:tc>
        <w:tc>
          <w:tcPr>
            <w:tcW w:w="771" w:type="dxa"/>
          </w:tcPr>
          <w:p w14:paraId="3012DD6F" w14:textId="77777777" w:rsidR="006E6CB8" w:rsidRPr="001C5F76" w:rsidRDefault="00DC0207" w:rsidP="00572BCD">
            <w:pPr>
              <w:jc w:val="both"/>
              <w:rPr>
                <w:lang w:val="pt-BR"/>
              </w:rPr>
            </w:pPr>
            <w:r w:rsidRPr="001C5F76">
              <w:rPr>
                <w:sz w:val="16"/>
                <w:lang w:val="pt-BR"/>
              </w:rPr>
              <w:t>956-1000</w:t>
            </w:r>
          </w:p>
        </w:tc>
        <w:tc>
          <w:tcPr>
            <w:tcW w:w="768" w:type="dxa"/>
          </w:tcPr>
          <w:p w14:paraId="5EC5A923" w14:textId="77777777" w:rsidR="006E6CB8" w:rsidRPr="001C5F76" w:rsidRDefault="00DC0207" w:rsidP="00572BCD">
            <w:pPr>
              <w:jc w:val="both"/>
              <w:rPr>
                <w:lang w:val="pt-BR"/>
              </w:rPr>
            </w:pPr>
            <w:r w:rsidRPr="001C5F76">
              <w:rPr>
                <w:sz w:val="16"/>
                <w:lang w:val="pt-BR"/>
              </w:rPr>
              <w:t>956-1000</w:t>
            </w:r>
          </w:p>
        </w:tc>
        <w:tc>
          <w:tcPr>
            <w:tcW w:w="768" w:type="dxa"/>
          </w:tcPr>
          <w:p w14:paraId="5FF69E4C" w14:textId="77777777" w:rsidR="006E6CB8" w:rsidRPr="001C5F76" w:rsidRDefault="00DC0207" w:rsidP="00572BCD">
            <w:pPr>
              <w:jc w:val="both"/>
              <w:rPr>
                <w:lang w:val="pt-BR"/>
              </w:rPr>
            </w:pPr>
            <w:r w:rsidRPr="001C5F76">
              <w:rPr>
                <w:sz w:val="16"/>
                <w:lang w:val="pt-BR"/>
              </w:rPr>
              <w:t>956-1000</w:t>
            </w:r>
          </w:p>
        </w:tc>
        <w:tc>
          <w:tcPr>
            <w:tcW w:w="768" w:type="dxa"/>
          </w:tcPr>
          <w:p w14:paraId="1323A9BF" w14:textId="77777777" w:rsidR="006E6CB8" w:rsidRPr="001C5F76" w:rsidRDefault="00DC0207" w:rsidP="00572BCD">
            <w:pPr>
              <w:jc w:val="both"/>
              <w:rPr>
                <w:lang w:val="pt-BR"/>
              </w:rPr>
            </w:pPr>
            <w:r w:rsidRPr="001C5F76">
              <w:rPr>
                <w:sz w:val="16"/>
                <w:lang w:val="pt-BR"/>
              </w:rPr>
              <w:t>956-1000</w:t>
            </w:r>
          </w:p>
        </w:tc>
      </w:tr>
      <w:tr w:rsidR="00F4139F" w:rsidRPr="001C5F76" w14:paraId="61AE0B96" w14:textId="77777777" w:rsidTr="00452F2B">
        <w:tc>
          <w:tcPr>
            <w:tcW w:w="2890" w:type="dxa"/>
          </w:tcPr>
          <w:p w14:paraId="0D6387FC" w14:textId="77777777" w:rsidR="006E6CB8" w:rsidRPr="001C5F76" w:rsidRDefault="00DC0207" w:rsidP="00572BCD">
            <w:pPr>
              <w:jc w:val="both"/>
              <w:rPr>
                <w:lang w:val="pt-BR"/>
              </w:rPr>
            </w:pPr>
            <w:r w:rsidRPr="001C5F76">
              <w:rPr>
                <w:sz w:val="16"/>
                <w:lang w:val="pt-BR"/>
              </w:rPr>
              <w:t>R02</w:t>
            </w:r>
          </w:p>
        </w:tc>
        <w:tc>
          <w:tcPr>
            <w:tcW w:w="823" w:type="dxa"/>
          </w:tcPr>
          <w:p w14:paraId="3E6495E1" w14:textId="77777777" w:rsidR="006E6CB8" w:rsidRPr="001C5F76" w:rsidRDefault="00DC0207" w:rsidP="00572BCD">
            <w:pPr>
              <w:jc w:val="both"/>
              <w:rPr>
                <w:lang w:val="pt-BR"/>
              </w:rPr>
            </w:pPr>
            <w:r w:rsidRPr="001C5F76">
              <w:rPr>
                <w:sz w:val="16"/>
                <w:lang w:val="pt-BR"/>
              </w:rPr>
              <w:t>905-929</w:t>
            </w:r>
          </w:p>
        </w:tc>
        <w:tc>
          <w:tcPr>
            <w:tcW w:w="768" w:type="dxa"/>
          </w:tcPr>
          <w:p w14:paraId="33D6AF95" w14:textId="77777777" w:rsidR="006E6CB8" w:rsidRPr="001C5F76" w:rsidRDefault="00DC0207" w:rsidP="00572BCD">
            <w:pPr>
              <w:jc w:val="both"/>
              <w:rPr>
                <w:lang w:val="pt-BR"/>
              </w:rPr>
            </w:pPr>
            <w:r w:rsidRPr="001C5F76">
              <w:rPr>
                <w:sz w:val="16"/>
                <w:lang w:val="pt-BR"/>
              </w:rPr>
              <w:t>912-934</w:t>
            </w:r>
          </w:p>
        </w:tc>
        <w:tc>
          <w:tcPr>
            <w:tcW w:w="768" w:type="dxa"/>
          </w:tcPr>
          <w:p w14:paraId="4E1AAE9C" w14:textId="77777777" w:rsidR="006E6CB8" w:rsidRPr="001C5F76" w:rsidRDefault="00DC0207" w:rsidP="00572BCD">
            <w:pPr>
              <w:jc w:val="both"/>
              <w:rPr>
                <w:lang w:val="pt-BR"/>
              </w:rPr>
            </w:pPr>
            <w:r w:rsidRPr="001C5F76">
              <w:rPr>
                <w:sz w:val="16"/>
                <w:lang w:val="pt-BR"/>
              </w:rPr>
              <w:t>951-961</w:t>
            </w:r>
          </w:p>
        </w:tc>
        <w:tc>
          <w:tcPr>
            <w:tcW w:w="815" w:type="dxa"/>
          </w:tcPr>
          <w:p w14:paraId="70A97B73" w14:textId="77777777" w:rsidR="006E6CB8" w:rsidRPr="001C5F76" w:rsidRDefault="00DC0207" w:rsidP="00572BCD">
            <w:pPr>
              <w:jc w:val="both"/>
              <w:rPr>
                <w:lang w:val="pt-BR"/>
              </w:rPr>
            </w:pPr>
            <w:r w:rsidRPr="001C5F76">
              <w:rPr>
                <w:sz w:val="16"/>
                <w:lang w:val="pt-BR"/>
              </w:rPr>
              <w:t>872-902</w:t>
            </w:r>
          </w:p>
        </w:tc>
        <w:tc>
          <w:tcPr>
            <w:tcW w:w="931" w:type="dxa"/>
          </w:tcPr>
          <w:p w14:paraId="30F1D062" w14:textId="77777777" w:rsidR="006E6CB8" w:rsidRPr="001C5F76" w:rsidRDefault="00DC0207" w:rsidP="00572BCD">
            <w:pPr>
              <w:jc w:val="both"/>
              <w:rPr>
                <w:lang w:val="pt-BR"/>
              </w:rPr>
            </w:pPr>
            <w:r w:rsidRPr="001C5F76">
              <w:rPr>
                <w:sz w:val="16"/>
                <w:lang w:val="pt-BR"/>
              </w:rPr>
              <w:t>872-902</w:t>
            </w:r>
          </w:p>
        </w:tc>
        <w:tc>
          <w:tcPr>
            <w:tcW w:w="771" w:type="dxa"/>
          </w:tcPr>
          <w:p w14:paraId="47D3FEC4" w14:textId="77777777" w:rsidR="006E6CB8" w:rsidRPr="001C5F76" w:rsidRDefault="00DC0207" w:rsidP="00572BCD">
            <w:pPr>
              <w:jc w:val="both"/>
              <w:rPr>
                <w:lang w:val="pt-BR"/>
              </w:rPr>
            </w:pPr>
            <w:r w:rsidRPr="001C5F76">
              <w:rPr>
                <w:sz w:val="16"/>
                <w:lang w:val="pt-BR"/>
              </w:rPr>
              <w:t>943-955</w:t>
            </w:r>
          </w:p>
        </w:tc>
        <w:tc>
          <w:tcPr>
            <w:tcW w:w="768" w:type="dxa"/>
          </w:tcPr>
          <w:p w14:paraId="2AE183C4" w14:textId="77777777" w:rsidR="006E6CB8" w:rsidRPr="001C5F76" w:rsidRDefault="00DC0207" w:rsidP="00572BCD">
            <w:pPr>
              <w:jc w:val="both"/>
              <w:rPr>
                <w:lang w:val="pt-BR"/>
              </w:rPr>
            </w:pPr>
            <w:r w:rsidRPr="001C5F76">
              <w:rPr>
                <w:sz w:val="16"/>
                <w:lang w:val="pt-BR"/>
              </w:rPr>
              <w:t>943-955</w:t>
            </w:r>
          </w:p>
        </w:tc>
        <w:tc>
          <w:tcPr>
            <w:tcW w:w="768" w:type="dxa"/>
          </w:tcPr>
          <w:p w14:paraId="2888B286" w14:textId="77777777" w:rsidR="006E6CB8" w:rsidRPr="001C5F76" w:rsidRDefault="00DC0207" w:rsidP="00572BCD">
            <w:pPr>
              <w:jc w:val="both"/>
              <w:rPr>
                <w:lang w:val="pt-BR"/>
              </w:rPr>
            </w:pPr>
            <w:r w:rsidRPr="001C5F76">
              <w:rPr>
                <w:sz w:val="16"/>
                <w:lang w:val="pt-BR"/>
              </w:rPr>
              <w:t>943-955</w:t>
            </w:r>
          </w:p>
        </w:tc>
        <w:tc>
          <w:tcPr>
            <w:tcW w:w="768" w:type="dxa"/>
          </w:tcPr>
          <w:p w14:paraId="1F357AA0" w14:textId="77777777" w:rsidR="006E6CB8" w:rsidRPr="001C5F76" w:rsidRDefault="00DC0207" w:rsidP="00572BCD">
            <w:pPr>
              <w:jc w:val="both"/>
              <w:rPr>
                <w:lang w:val="pt-BR"/>
              </w:rPr>
            </w:pPr>
            <w:r w:rsidRPr="001C5F76">
              <w:rPr>
                <w:sz w:val="16"/>
                <w:lang w:val="pt-BR"/>
              </w:rPr>
              <w:t>945-955</w:t>
            </w:r>
          </w:p>
        </w:tc>
      </w:tr>
      <w:tr w:rsidR="00F4139F" w:rsidRPr="001C5F76" w14:paraId="5F8B4B2B" w14:textId="77777777" w:rsidTr="00452F2B">
        <w:tc>
          <w:tcPr>
            <w:tcW w:w="2890" w:type="dxa"/>
          </w:tcPr>
          <w:p w14:paraId="6CFF73EC" w14:textId="77777777" w:rsidR="006E6CB8" w:rsidRPr="001C5F76" w:rsidRDefault="00DC0207" w:rsidP="00572BCD">
            <w:pPr>
              <w:jc w:val="both"/>
              <w:rPr>
                <w:lang w:val="pt-BR"/>
              </w:rPr>
            </w:pPr>
            <w:r w:rsidRPr="001C5F76">
              <w:rPr>
                <w:sz w:val="16"/>
                <w:lang w:val="pt-BR"/>
              </w:rPr>
              <w:t>R03</w:t>
            </w:r>
          </w:p>
        </w:tc>
        <w:tc>
          <w:tcPr>
            <w:tcW w:w="823" w:type="dxa"/>
          </w:tcPr>
          <w:p w14:paraId="1F0F1D4C" w14:textId="77777777" w:rsidR="006E6CB8" w:rsidRPr="001C5F76" w:rsidRDefault="00DC0207" w:rsidP="00572BCD">
            <w:pPr>
              <w:jc w:val="both"/>
              <w:rPr>
                <w:lang w:val="pt-BR"/>
              </w:rPr>
            </w:pPr>
            <w:r w:rsidRPr="001C5F76">
              <w:rPr>
                <w:sz w:val="16"/>
                <w:lang w:val="pt-BR"/>
              </w:rPr>
              <w:t>885-904</w:t>
            </w:r>
          </w:p>
        </w:tc>
        <w:tc>
          <w:tcPr>
            <w:tcW w:w="768" w:type="dxa"/>
          </w:tcPr>
          <w:p w14:paraId="21E3AA21" w14:textId="77777777" w:rsidR="006E6CB8" w:rsidRPr="001C5F76" w:rsidRDefault="00DC0207" w:rsidP="00572BCD">
            <w:pPr>
              <w:jc w:val="both"/>
              <w:rPr>
                <w:lang w:val="pt-BR"/>
              </w:rPr>
            </w:pPr>
            <w:r w:rsidRPr="001C5F76">
              <w:rPr>
                <w:sz w:val="16"/>
                <w:lang w:val="pt-BR"/>
              </w:rPr>
              <w:t>892-911</w:t>
            </w:r>
          </w:p>
        </w:tc>
        <w:tc>
          <w:tcPr>
            <w:tcW w:w="768" w:type="dxa"/>
          </w:tcPr>
          <w:p w14:paraId="36026C56" w14:textId="77777777" w:rsidR="006E6CB8" w:rsidRPr="001C5F76" w:rsidRDefault="00DC0207" w:rsidP="00572BCD">
            <w:pPr>
              <w:jc w:val="both"/>
              <w:rPr>
                <w:lang w:val="pt-BR"/>
              </w:rPr>
            </w:pPr>
            <w:r w:rsidRPr="001C5F76">
              <w:rPr>
                <w:sz w:val="16"/>
                <w:lang w:val="pt-BR"/>
              </w:rPr>
              <w:t>941-950</w:t>
            </w:r>
          </w:p>
        </w:tc>
        <w:tc>
          <w:tcPr>
            <w:tcW w:w="815" w:type="dxa"/>
          </w:tcPr>
          <w:p w14:paraId="1602E980" w14:textId="77777777" w:rsidR="006E6CB8" w:rsidRPr="001C5F76" w:rsidRDefault="00DC0207" w:rsidP="00572BCD">
            <w:pPr>
              <w:jc w:val="both"/>
              <w:rPr>
                <w:lang w:val="pt-BR"/>
              </w:rPr>
            </w:pPr>
            <w:r w:rsidRPr="001C5F76">
              <w:rPr>
                <w:sz w:val="16"/>
                <w:lang w:val="pt-BR"/>
              </w:rPr>
              <w:t>847-871</w:t>
            </w:r>
          </w:p>
        </w:tc>
        <w:tc>
          <w:tcPr>
            <w:tcW w:w="931" w:type="dxa"/>
          </w:tcPr>
          <w:p w14:paraId="08C48734" w14:textId="77777777" w:rsidR="006E6CB8" w:rsidRPr="001C5F76" w:rsidRDefault="00DC0207" w:rsidP="00572BCD">
            <w:pPr>
              <w:jc w:val="both"/>
              <w:rPr>
                <w:lang w:val="pt-BR"/>
              </w:rPr>
            </w:pPr>
            <w:r w:rsidRPr="001C5F76">
              <w:rPr>
                <w:sz w:val="16"/>
                <w:lang w:val="pt-BR"/>
              </w:rPr>
              <w:t>847-871</w:t>
            </w:r>
          </w:p>
        </w:tc>
        <w:tc>
          <w:tcPr>
            <w:tcW w:w="771" w:type="dxa"/>
          </w:tcPr>
          <w:p w14:paraId="7683961A" w14:textId="77777777" w:rsidR="006E6CB8" w:rsidRPr="001C5F76" w:rsidRDefault="00DC0207" w:rsidP="00572BCD">
            <w:pPr>
              <w:jc w:val="both"/>
              <w:rPr>
                <w:lang w:val="pt-BR"/>
              </w:rPr>
            </w:pPr>
            <w:r w:rsidRPr="001C5F76">
              <w:rPr>
                <w:sz w:val="16"/>
                <w:lang w:val="pt-BR"/>
              </w:rPr>
              <w:t>931-942</w:t>
            </w:r>
          </w:p>
        </w:tc>
        <w:tc>
          <w:tcPr>
            <w:tcW w:w="768" w:type="dxa"/>
          </w:tcPr>
          <w:p w14:paraId="312256D6" w14:textId="77777777" w:rsidR="006E6CB8" w:rsidRPr="001C5F76" w:rsidRDefault="00DC0207" w:rsidP="00572BCD">
            <w:pPr>
              <w:jc w:val="both"/>
              <w:rPr>
                <w:lang w:val="pt-BR"/>
              </w:rPr>
            </w:pPr>
            <w:r w:rsidRPr="001C5F76">
              <w:rPr>
                <w:sz w:val="16"/>
                <w:lang w:val="pt-BR"/>
              </w:rPr>
              <w:t>931-942</w:t>
            </w:r>
          </w:p>
        </w:tc>
        <w:tc>
          <w:tcPr>
            <w:tcW w:w="768" w:type="dxa"/>
          </w:tcPr>
          <w:p w14:paraId="0D6A1F18" w14:textId="77777777" w:rsidR="006E6CB8" w:rsidRPr="001C5F76" w:rsidRDefault="00DC0207" w:rsidP="00572BCD">
            <w:pPr>
              <w:jc w:val="both"/>
              <w:rPr>
                <w:lang w:val="pt-BR"/>
              </w:rPr>
            </w:pPr>
            <w:r w:rsidRPr="001C5F76">
              <w:rPr>
                <w:sz w:val="16"/>
                <w:lang w:val="pt-BR"/>
              </w:rPr>
              <w:t>931-942</w:t>
            </w:r>
          </w:p>
        </w:tc>
        <w:tc>
          <w:tcPr>
            <w:tcW w:w="768" w:type="dxa"/>
          </w:tcPr>
          <w:p w14:paraId="3B379CE8" w14:textId="77777777" w:rsidR="006E6CB8" w:rsidRPr="001C5F76" w:rsidRDefault="00DC0207" w:rsidP="00572BCD">
            <w:pPr>
              <w:jc w:val="both"/>
              <w:rPr>
                <w:lang w:val="pt-BR"/>
              </w:rPr>
            </w:pPr>
            <w:r w:rsidRPr="001C5F76">
              <w:rPr>
                <w:sz w:val="16"/>
                <w:lang w:val="pt-BR"/>
              </w:rPr>
              <w:t>934-944</w:t>
            </w:r>
          </w:p>
        </w:tc>
      </w:tr>
      <w:tr w:rsidR="00F4139F" w:rsidRPr="001C5F76" w14:paraId="0083BF13" w14:textId="77777777" w:rsidTr="00452F2B">
        <w:tc>
          <w:tcPr>
            <w:tcW w:w="2890" w:type="dxa"/>
          </w:tcPr>
          <w:p w14:paraId="7DCF971F" w14:textId="77777777" w:rsidR="006E6CB8" w:rsidRPr="001C5F76" w:rsidRDefault="00DC0207" w:rsidP="00572BCD">
            <w:pPr>
              <w:jc w:val="both"/>
              <w:rPr>
                <w:lang w:val="pt-BR"/>
              </w:rPr>
            </w:pPr>
            <w:r w:rsidRPr="001C5F76">
              <w:rPr>
                <w:sz w:val="16"/>
                <w:lang w:val="pt-BR"/>
              </w:rPr>
              <w:t>R04</w:t>
            </w:r>
          </w:p>
        </w:tc>
        <w:tc>
          <w:tcPr>
            <w:tcW w:w="823" w:type="dxa"/>
          </w:tcPr>
          <w:p w14:paraId="1FE56CAF" w14:textId="77777777" w:rsidR="006E6CB8" w:rsidRPr="001C5F76" w:rsidRDefault="00DC0207" w:rsidP="00572BCD">
            <w:pPr>
              <w:jc w:val="both"/>
              <w:rPr>
                <w:lang w:val="pt-BR"/>
              </w:rPr>
            </w:pPr>
            <w:r w:rsidRPr="001C5F76">
              <w:rPr>
                <w:sz w:val="16"/>
                <w:lang w:val="pt-BR"/>
              </w:rPr>
              <w:t>867-884</w:t>
            </w:r>
          </w:p>
        </w:tc>
        <w:tc>
          <w:tcPr>
            <w:tcW w:w="768" w:type="dxa"/>
          </w:tcPr>
          <w:p w14:paraId="3F87491F" w14:textId="77777777" w:rsidR="006E6CB8" w:rsidRPr="001C5F76" w:rsidRDefault="00DC0207" w:rsidP="00572BCD">
            <w:pPr>
              <w:jc w:val="both"/>
              <w:rPr>
                <w:lang w:val="pt-BR"/>
              </w:rPr>
            </w:pPr>
            <w:r w:rsidRPr="001C5F76">
              <w:rPr>
                <w:sz w:val="16"/>
                <w:lang w:val="pt-BR"/>
              </w:rPr>
              <w:t>874-891</w:t>
            </w:r>
          </w:p>
        </w:tc>
        <w:tc>
          <w:tcPr>
            <w:tcW w:w="768" w:type="dxa"/>
          </w:tcPr>
          <w:p w14:paraId="440CF20B" w14:textId="77777777" w:rsidR="006E6CB8" w:rsidRPr="001C5F76" w:rsidRDefault="00DC0207" w:rsidP="00572BCD">
            <w:pPr>
              <w:jc w:val="both"/>
              <w:rPr>
                <w:lang w:val="pt-BR"/>
              </w:rPr>
            </w:pPr>
            <w:r w:rsidRPr="001C5F76">
              <w:rPr>
                <w:sz w:val="16"/>
                <w:lang w:val="pt-BR"/>
              </w:rPr>
              <w:t>930-940</w:t>
            </w:r>
          </w:p>
        </w:tc>
        <w:tc>
          <w:tcPr>
            <w:tcW w:w="815" w:type="dxa"/>
          </w:tcPr>
          <w:p w14:paraId="3FAE6A49" w14:textId="77777777" w:rsidR="006E6CB8" w:rsidRPr="001C5F76" w:rsidRDefault="00DC0207" w:rsidP="00572BCD">
            <w:pPr>
              <w:jc w:val="both"/>
              <w:rPr>
                <w:lang w:val="pt-BR"/>
              </w:rPr>
            </w:pPr>
            <w:r w:rsidRPr="001C5F76">
              <w:rPr>
                <w:sz w:val="16"/>
                <w:lang w:val="pt-BR"/>
              </w:rPr>
              <w:t>826-846</w:t>
            </w:r>
          </w:p>
        </w:tc>
        <w:tc>
          <w:tcPr>
            <w:tcW w:w="931" w:type="dxa"/>
          </w:tcPr>
          <w:p w14:paraId="213047A4" w14:textId="77777777" w:rsidR="006E6CB8" w:rsidRPr="001C5F76" w:rsidRDefault="00DC0207" w:rsidP="00572BCD">
            <w:pPr>
              <w:jc w:val="both"/>
              <w:rPr>
                <w:lang w:val="pt-BR"/>
              </w:rPr>
            </w:pPr>
            <w:r w:rsidRPr="001C5F76">
              <w:rPr>
                <w:sz w:val="16"/>
                <w:lang w:val="pt-BR"/>
              </w:rPr>
              <w:t>826-846</w:t>
            </w:r>
          </w:p>
        </w:tc>
        <w:tc>
          <w:tcPr>
            <w:tcW w:w="771" w:type="dxa"/>
          </w:tcPr>
          <w:p w14:paraId="54391F3E" w14:textId="77777777" w:rsidR="006E6CB8" w:rsidRPr="001C5F76" w:rsidRDefault="00DC0207" w:rsidP="00572BCD">
            <w:pPr>
              <w:jc w:val="both"/>
              <w:rPr>
                <w:lang w:val="pt-BR"/>
              </w:rPr>
            </w:pPr>
            <w:r w:rsidRPr="001C5F76">
              <w:rPr>
                <w:sz w:val="16"/>
                <w:lang w:val="pt-BR"/>
              </w:rPr>
              <w:t>919-930</w:t>
            </w:r>
          </w:p>
        </w:tc>
        <w:tc>
          <w:tcPr>
            <w:tcW w:w="768" w:type="dxa"/>
          </w:tcPr>
          <w:p w14:paraId="2E705DFF" w14:textId="77777777" w:rsidR="006E6CB8" w:rsidRPr="001C5F76" w:rsidRDefault="00DC0207" w:rsidP="00572BCD">
            <w:pPr>
              <w:jc w:val="both"/>
              <w:rPr>
                <w:lang w:val="pt-BR"/>
              </w:rPr>
            </w:pPr>
            <w:r w:rsidRPr="001C5F76">
              <w:rPr>
                <w:sz w:val="16"/>
                <w:lang w:val="pt-BR"/>
              </w:rPr>
              <w:t>919-930</w:t>
            </w:r>
          </w:p>
        </w:tc>
        <w:tc>
          <w:tcPr>
            <w:tcW w:w="768" w:type="dxa"/>
          </w:tcPr>
          <w:p w14:paraId="27D2DCA0" w14:textId="77777777" w:rsidR="006E6CB8" w:rsidRPr="001C5F76" w:rsidRDefault="00DC0207" w:rsidP="00572BCD">
            <w:pPr>
              <w:jc w:val="both"/>
              <w:rPr>
                <w:lang w:val="pt-BR"/>
              </w:rPr>
            </w:pPr>
            <w:r w:rsidRPr="001C5F76">
              <w:rPr>
                <w:sz w:val="16"/>
                <w:lang w:val="pt-BR"/>
              </w:rPr>
              <w:t>919-930</w:t>
            </w:r>
          </w:p>
        </w:tc>
        <w:tc>
          <w:tcPr>
            <w:tcW w:w="768" w:type="dxa"/>
          </w:tcPr>
          <w:p w14:paraId="5F66A98F" w14:textId="77777777" w:rsidR="006E6CB8" w:rsidRPr="001C5F76" w:rsidRDefault="00DC0207" w:rsidP="00572BCD">
            <w:pPr>
              <w:jc w:val="both"/>
              <w:rPr>
                <w:lang w:val="pt-BR"/>
              </w:rPr>
            </w:pPr>
            <w:r w:rsidRPr="001C5F76">
              <w:rPr>
                <w:sz w:val="16"/>
                <w:lang w:val="pt-BR"/>
              </w:rPr>
              <w:t>922-933</w:t>
            </w:r>
          </w:p>
        </w:tc>
      </w:tr>
      <w:tr w:rsidR="00F4139F" w:rsidRPr="001C5F76" w14:paraId="1BC0AFF4" w14:textId="77777777" w:rsidTr="00452F2B">
        <w:tc>
          <w:tcPr>
            <w:tcW w:w="2890" w:type="dxa"/>
          </w:tcPr>
          <w:p w14:paraId="5945F37F" w14:textId="77777777" w:rsidR="006E6CB8" w:rsidRPr="001C5F76" w:rsidRDefault="00DC0207" w:rsidP="00572BCD">
            <w:pPr>
              <w:jc w:val="both"/>
              <w:rPr>
                <w:lang w:val="pt-BR"/>
              </w:rPr>
            </w:pPr>
            <w:r w:rsidRPr="001C5F76">
              <w:rPr>
                <w:sz w:val="16"/>
                <w:lang w:val="pt-BR"/>
              </w:rPr>
              <w:t>R05</w:t>
            </w:r>
          </w:p>
        </w:tc>
        <w:tc>
          <w:tcPr>
            <w:tcW w:w="823" w:type="dxa"/>
          </w:tcPr>
          <w:p w14:paraId="6B9B46CC" w14:textId="77777777" w:rsidR="006E6CB8" w:rsidRPr="001C5F76" w:rsidRDefault="00DC0207" w:rsidP="00572BCD">
            <w:pPr>
              <w:jc w:val="both"/>
              <w:rPr>
                <w:lang w:val="pt-BR"/>
              </w:rPr>
            </w:pPr>
            <w:r w:rsidRPr="001C5F76">
              <w:rPr>
                <w:sz w:val="16"/>
                <w:lang w:val="pt-BR"/>
              </w:rPr>
              <w:t>850-866</w:t>
            </w:r>
          </w:p>
        </w:tc>
        <w:tc>
          <w:tcPr>
            <w:tcW w:w="768" w:type="dxa"/>
          </w:tcPr>
          <w:p w14:paraId="3EF7E87C" w14:textId="77777777" w:rsidR="006E6CB8" w:rsidRPr="001C5F76" w:rsidRDefault="00DC0207" w:rsidP="00572BCD">
            <w:pPr>
              <w:jc w:val="both"/>
              <w:rPr>
                <w:lang w:val="pt-BR"/>
              </w:rPr>
            </w:pPr>
            <w:r w:rsidRPr="001C5F76">
              <w:rPr>
                <w:sz w:val="16"/>
                <w:lang w:val="pt-BR"/>
              </w:rPr>
              <w:t>856-873</w:t>
            </w:r>
          </w:p>
        </w:tc>
        <w:tc>
          <w:tcPr>
            <w:tcW w:w="768" w:type="dxa"/>
          </w:tcPr>
          <w:p w14:paraId="479EB7EF" w14:textId="77777777" w:rsidR="006E6CB8" w:rsidRPr="001C5F76" w:rsidRDefault="00DC0207" w:rsidP="00572BCD">
            <w:pPr>
              <w:jc w:val="both"/>
              <w:rPr>
                <w:lang w:val="pt-BR"/>
              </w:rPr>
            </w:pPr>
            <w:r w:rsidRPr="001C5F76">
              <w:rPr>
                <w:sz w:val="16"/>
                <w:lang w:val="pt-BR"/>
              </w:rPr>
              <w:t>918-929</w:t>
            </w:r>
          </w:p>
        </w:tc>
        <w:tc>
          <w:tcPr>
            <w:tcW w:w="815" w:type="dxa"/>
          </w:tcPr>
          <w:p w14:paraId="2F033254" w14:textId="77777777" w:rsidR="006E6CB8" w:rsidRPr="001C5F76" w:rsidRDefault="00DC0207" w:rsidP="00572BCD">
            <w:pPr>
              <w:jc w:val="both"/>
              <w:rPr>
                <w:lang w:val="pt-BR"/>
              </w:rPr>
            </w:pPr>
            <w:r w:rsidRPr="001C5F76">
              <w:rPr>
                <w:sz w:val="16"/>
                <w:lang w:val="pt-BR"/>
              </w:rPr>
              <w:t>807-825</w:t>
            </w:r>
          </w:p>
        </w:tc>
        <w:tc>
          <w:tcPr>
            <w:tcW w:w="931" w:type="dxa"/>
          </w:tcPr>
          <w:p w14:paraId="28AE8693" w14:textId="77777777" w:rsidR="006E6CB8" w:rsidRPr="001C5F76" w:rsidRDefault="00DC0207" w:rsidP="00572BCD">
            <w:pPr>
              <w:jc w:val="both"/>
              <w:rPr>
                <w:lang w:val="pt-BR"/>
              </w:rPr>
            </w:pPr>
            <w:r w:rsidRPr="001C5F76">
              <w:rPr>
                <w:sz w:val="16"/>
                <w:lang w:val="pt-BR"/>
              </w:rPr>
              <w:t>807-825</w:t>
            </w:r>
          </w:p>
        </w:tc>
        <w:tc>
          <w:tcPr>
            <w:tcW w:w="771" w:type="dxa"/>
          </w:tcPr>
          <w:p w14:paraId="4A6D88DF" w14:textId="77777777" w:rsidR="006E6CB8" w:rsidRPr="001C5F76" w:rsidRDefault="00DC0207" w:rsidP="00572BCD">
            <w:pPr>
              <w:jc w:val="both"/>
              <w:rPr>
                <w:lang w:val="pt-BR"/>
              </w:rPr>
            </w:pPr>
            <w:r w:rsidRPr="001C5F76">
              <w:rPr>
                <w:sz w:val="16"/>
                <w:lang w:val="pt-BR"/>
              </w:rPr>
              <w:t>906-918</w:t>
            </w:r>
          </w:p>
        </w:tc>
        <w:tc>
          <w:tcPr>
            <w:tcW w:w="768" w:type="dxa"/>
          </w:tcPr>
          <w:p w14:paraId="6728BA30" w14:textId="77777777" w:rsidR="006E6CB8" w:rsidRPr="001C5F76" w:rsidRDefault="00DC0207" w:rsidP="00572BCD">
            <w:pPr>
              <w:jc w:val="both"/>
              <w:rPr>
                <w:lang w:val="pt-BR"/>
              </w:rPr>
            </w:pPr>
            <w:r w:rsidRPr="001C5F76">
              <w:rPr>
                <w:sz w:val="16"/>
                <w:lang w:val="pt-BR"/>
              </w:rPr>
              <w:t>906-918</w:t>
            </w:r>
          </w:p>
        </w:tc>
        <w:tc>
          <w:tcPr>
            <w:tcW w:w="768" w:type="dxa"/>
          </w:tcPr>
          <w:p w14:paraId="207BA1D9" w14:textId="77777777" w:rsidR="006E6CB8" w:rsidRPr="001C5F76" w:rsidRDefault="00DC0207" w:rsidP="00572BCD">
            <w:pPr>
              <w:jc w:val="both"/>
              <w:rPr>
                <w:lang w:val="pt-BR"/>
              </w:rPr>
            </w:pPr>
            <w:r w:rsidRPr="001C5F76">
              <w:rPr>
                <w:sz w:val="16"/>
                <w:lang w:val="pt-BR"/>
              </w:rPr>
              <w:t>906-918</w:t>
            </w:r>
          </w:p>
        </w:tc>
        <w:tc>
          <w:tcPr>
            <w:tcW w:w="768" w:type="dxa"/>
          </w:tcPr>
          <w:p w14:paraId="41FCD693" w14:textId="77777777" w:rsidR="006E6CB8" w:rsidRPr="001C5F76" w:rsidRDefault="00DC0207" w:rsidP="00572BCD">
            <w:pPr>
              <w:jc w:val="both"/>
              <w:rPr>
                <w:lang w:val="pt-BR"/>
              </w:rPr>
            </w:pPr>
            <w:r w:rsidRPr="001C5F76">
              <w:rPr>
                <w:sz w:val="16"/>
                <w:lang w:val="pt-BR"/>
              </w:rPr>
              <w:t>909-921</w:t>
            </w:r>
          </w:p>
        </w:tc>
      </w:tr>
      <w:tr w:rsidR="00F4139F" w:rsidRPr="001C5F76" w14:paraId="18064E92" w14:textId="77777777" w:rsidTr="00452F2B">
        <w:tc>
          <w:tcPr>
            <w:tcW w:w="2890" w:type="dxa"/>
          </w:tcPr>
          <w:p w14:paraId="4A2AE25B" w14:textId="77777777" w:rsidR="006E6CB8" w:rsidRPr="001C5F76" w:rsidRDefault="00DC0207" w:rsidP="00572BCD">
            <w:pPr>
              <w:jc w:val="both"/>
              <w:rPr>
                <w:lang w:val="pt-BR"/>
              </w:rPr>
            </w:pPr>
            <w:r w:rsidRPr="001C5F76">
              <w:rPr>
                <w:sz w:val="16"/>
                <w:lang w:val="pt-BR"/>
              </w:rPr>
              <w:t>R06</w:t>
            </w:r>
          </w:p>
        </w:tc>
        <w:tc>
          <w:tcPr>
            <w:tcW w:w="823" w:type="dxa"/>
          </w:tcPr>
          <w:p w14:paraId="6A3A982B" w14:textId="77777777" w:rsidR="006E6CB8" w:rsidRPr="001C5F76" w:rsidRDefault="00DC0207" w:rsidP="00572BCD">
            <w:pPr>
              <w:jc w:val="both"/>
              <w:rPr>
                <w:lang w:val="pt-BR"/>
              </w:rPr>
            </w:pPr>
            <w:r w:rsidRPr="001C5F76">
              <w:rPr>
                <w:sz w:val="16"/>
                <w:lang w:val="pt-BR"/>
              </w:rPr>
              <w:t>833-849</w:t>
            </w:r>
          </w:p>
        </w:tc>
        <w:tc>
          <w:tcPr>
            <w:tcW w:w="768" w:type="dxa"/>
          </w:tcPr>
          <w:p w14:paraId="64ECA507" w14:textId="77777777" w:rsidR="006E6CB8" w:rsidRPr="001C5F76" w:rsidRDefault="00DC0207" w:rsidP="00572BCD">
            <w:pPr>
              <w:jc w:val="both"/>
              <w:rPr>
                <w:lang w:val="pt-BR"/>
              </w:rPr>
            </w:pPr>
            <w:r w:rsidRPr="001C5F76">
              <w:rPr>
                <w:sz w:val="16"/>
                <w:lang w:val="pt-BR"/>
              </w:rPr>
              <w:t>839-855</w:t>
            </w:r>
          </w:p>
        </w:tc>
        <w:tc>
          <w:tcPr>
            <w:tcW w:w="768" w:type="dxa"/>
          </w:tcPr>
          <w:p w14:paraId="6583DD99" w14:textId="77777777" w:rsidR="006E6CB8" w:rsidRPr="001C5F76" w:rsidRDefault="00DC0207" w:rsidP="00572BCD">
            <w:pPr>
              <w:jc w:val="both"/>
              <w:rPr>
                <w:lang w:val="pt-BR"/>
              </w:rPr>
            </w:pPr>
            <w:r w:rsidRPr="001C5F76">
              <w:rPr>
                <w:sz w:val="16"/>
                <w:lang w:val="pt-BR"/>
              </w:rPr>
              <w:t>905-917</w:t>
            </w:r>
          </w:p>
        </w:tc>
        <w:tc>
          <w:tcPr>
            <w:tcW w:w="815" w:type="dxa"/>
          </w:tcPr>
          <w:p w14:paraId="0ED9318B" w14:textId="77777777" w:rsidR="006E6CB8" w:rsidRPr="001C5F76" w:rsidRDefault="00DC0207" w:rsidP="00572BCD">
            <w:pPr>
              <w:jc w:val="both"/>
              <w:rPr>
                <w:lang w:val="pt-BR"/>
              </w:rPr>
            </w:pPr>
            <w:r w:rsidRPr="001C5F76">
              <w:rPr>
                <w:sz w:val="16"/>
                <w:lang w:val="pt-BR"/>
              </w:rPr>
              <w:t>790-806</w:t>
            </w:r>
          </w:p>
        </w:tc>
        <w:tc>
          <w:tcPr>
            <w:tcW w:w="931" w:type="dxa"/>
          </w:tcPr>
          <w:p w14:paraId="3D4E57BF" w14:textId="77777777" w:rsidR="006E6CB8" w:rsidRPr="001C5F76" w:rsidRDefault="00DC0207" w:rsidP="00572BCD">
            <w:pPr>
              <w:jc w:val="both"/>
              <w:rPr>
                <w:lang w:val="pt-BR"/>
              </w:rPr>
            </w:pPr>
            <w:r w:rsidRPr="001C5F76">
              <w:rPr>
                <w:sz w:val="16"/>
                <w:lang w:val="pt-BR"/>
              </w:rPr>
              <w:t>790-806</w:t>
            </w:r>
          </w:p>
        </w:tc>
        <w:tc>
          <w:tcPr>
            <w:tcW w:w="771" w:type="dxa"/>
          </w:tcPr>
          <w:p w14:paraId="01890159" w14:textId="77777777" w:rsidR="006E6CB8" w:rsidRPr="001C5F76" w:rsidRDefault="00DC0207" w:rsidP="00572BCD">
            <w:pPr>
              <w:jc w:val="both"/>
              <w:rPr>
                <w:lang w:val="pt-BR"/>
              </w:rPr>
            </w:pPr>
            <w:r w:rsidRPr="001C5F76">
              <w:rPr>
                <w:sz w:val="16"/>
                <w:lang w:val="pt-BR"/>
              </w:rPr>
              <w:t>893-905</w:t>
            </w:r>
          </w:p>
        </w:tc>
        <w:tc>
          <w:tcPr>
            <w:tcW w:w="768" w:type="dxa"/>
          </w:tcPr>
          <w:p w14:paraId="00056756" w14:textId="77777777" w:rsidR="006E6CB8" w:rsidRPr="001C5F76" w:rsidRDefault="00DC0207" w:rsidP="00572BCD">
            <w:pPr>
              <w:jc w:val="both"/>
              <w:rPr>
                <w:lang w:val="pt-BR"/>
              </w:rPr>
            </w:pPr>
            <w:r w:rsidRPr="001C5F76">
              <w:rPr>
                <w:sz w:val="16"/>
                <w:lang w:val="pt-BR"/>
              </w:rPr>
              <w:t>893-905</w:t>
            </w:r>
          </w:p>
        </w:tc>
        <w:tc>
          <w:tcPr>
            <w:tcW w:w="768" w:type="dxa"/>
          </w:tcPr>
          <w:p w14:paraId="6A5A03F7" w14:textId="77777777" w:rsidR="006E6CB8" w:rsidRPr="001C5F76" w:rsidRDefault="00DC0207" w:rsidP="00572BCD">
            <w:pPr>
              <w:jc w:val="both"/>
              <w:rPr>
                <w:lang w:val="pt-BR"/>
              </w:rPr>
            </w:pPr>
            <w:r w:rsidRPr="001C5F76">
              <w:rPr>
                <w:sz w:val="16"/>
                <w:lang w:val="pt-BR"/>
              </w:rPr>
              <w:t>893-905</w:t>
            </w:r>
          </w:p>
        </w:tc>
        <w:tc>
          <w:tcPr>
            <w:tcW w:w="768" w:type="dxa"/>
          </w:tcPr>
          <w:p w14:paraId="1A570923" w14:textId="77777777" w:rsidR="006E6CB8" w:rsidRPr="001C5F76" w:rsidRDefault="00DC0207" w:rsidP="00572BCD">
            <w:pPr>
              <w:jc w:val="both"/>
              <w:rPr>
                <w:lang w:val="pt-BR"/>
              </w:rPr>
            </w:pPr>
            <w:r w:rsidRPr="001C5F76">
              <w:rPr>
                <w:sz w:val="16"/>
                <w:lang w:val="pt-BR"/>
              </w:rPr>
              <w:t>896-908</w:t>
            </w:r>
          </w:p>
        </w:tc>
      </w:tr>
      <w:tr w:rsidR="00F4139F" w:rsidRPr="001C5F76" w14:paraId="1A363B94" w14:textId="77777777" w:rsidTr="00452F2B">
        <w:tc>
          <w:tcPr>
            <w:tcW w:w="2890" w:type="dxa"/>
          </w:tcPr>
          <w:p w14:paraId="4500FC1F" w14:textId="77777777" w:rsidR="006E6CB8" w:rsidRPr="001C5F76" w:rsidRDefault="00DC0207" w:rsidP="00572BCD">
            <w:pPr>
              <w:jc w:val="both"/>
              <w:rPr>
                <w:lang w:val="pt-BR"/>
              </w:rPr>
            </w:pPr>
            <w:r w:rsidRPr="001C5F76">
              <w:rPr>
                <w:sz w:val="16"/>
                <w:lang w:val="pt-BR"/>
              </w:rPr>
              <w:t>R07</w:t>
            </w:r>
          </w:p>
        </w:tc>
        <w:tc>
          <w:tcPr>
            <w:tcW w:w="823" w:type="dxa"/>
          </w:tcPr>
          <w:p w14:paraId="51D51D3C" w14:textId="77777777" w:rsidR="006E6CB8" w:rsidRPr="001C5F76" w:rsidRDefault="00DC0207" w:rsidP="00572BCD">
            <w:pPr>
              <w:jc w:val="both"/>
              <w:rPr>
                <w:lang w:val="pt-BR"/>
              </w:rPr>
            </w:pPr>
            <w:r w:rsidRPr="001C5F76">
              <w:rPr>
                <w:sz w:val="16"/>
                <w:lang w:val="pt-BR"/>
              </w:rPr>
              <w:t>818-832</w:t>
            </w:r>
          </w:p>
        </w:tc>
        <w:tc>
          <w:tcPr>
            <w:tcW w:w="768" w:type="dxa"/>
          </w:tcPr>
          <w:p w14:paraId="77CF56D1" w14:textId="77777777" w:rsidR="006E6CB8" w:rsidRPr="001C5F76" w:rsidRDefault="00DC0207" w:rsidP="00572BCD">
            <w:pPr>
              <w:jc w:val="both"/>
              <w:rPr>
                <w:lang w:val="pt-BR"/>
              </w:rPr>
            </w:pPr>
            <w:r w:rsidRPr="001C5F76">
              <w:rPr>
                <w:sz w:val="16"/>
                <w:lang w:val="pt-BR"/>
              </w:rPr>
              <w:t>823-838</w:t>
            </w:r>
          </w:p>
        </w:tc>
        <w:tc>
          <w:tcPr>
            <w:tcW w:w="768" w:type="dxa"/>
          </w:tcPr>
          <w:p w14:paraId="68428FD4" w14:textId="77777777" w:rsidR="006E6CB8" w:rsidRPr="001C5F76" w:rsidRDefault="00DC0207" w:rsidP="00572BCD">
            <w:pPr>
              <w:jc w:val="both"/>
              <w:rPr>
                <w:lang w:val="pt-BR"/>
              </w:rPr>
            </w:pPr>
            <w:r w:rsidRPr="001C5F76">
              <w:rPr>
                <w:sz w:val="16"/>
                <w:lang w:val="pt-BR"/>
              </w:rPr>
              <w:t>892-904</w:t>
            </w:r>
          </w:p>
        </w:tc>
        <w:tc>
          <w:tcPr>
            <w:tcW w:w="815" w:type="dxa"/>
          </w:tcPr>
          <w:p w14:paraId="5C949440" w14:textId="77777777" w:rsidR="006E6CB8" w:rsidRPr="001C5F76" w:rsidRDefault="00DC0207" w:rsidP="00572BCD">
            <w:pPr>
              <w:jc w:val="both"/>
              <w:rPr>
                <w:lang w:val="pt-BR"/>
              </w:rPr>
            </w:pPr>
            <w:r w:rsidRPr="001C5F76">
              <w:rPr>
                <w:sz w:val="16"/>
                <w:lang w:val="pt-BR"/>
              </w:rPr>
              <w:t>773-789</w:t>
            </w:r>
          </w:p>
        </w:tc>
        <w:tc>
          <w:tcPr>
            <w:tcW w:w="931" w:type="dxa"/>
          </w:tcPr>
          <w:p w14:paraId="4B084C17" w14:textId="77777777" w:rsidR="006E6CB8" w:rsidRPr="001C5F76" w:rsidRDefault="00DC0207" w:rsidP="00572BCD">
            <w:pPr>
              <w:jc w:val="both"/>
              <w:rPr>
                <w:lang w:val="pt-BR"/>
              </w:rPr>
            </w:pPr>
            <w:r w:rsidRPr="001C5F76">
              <w:rPr>
                <w:sz w:val="16"/>
                <w:lang w:val="pt-BR"/>
              </w:rPr>
              <w:t>773-789</w:t>
            </w:r>
          </w:p>
        </w:tc>
        <w:tc>
          <w:tcPr>
            <w:tcW w:w="771" w:type="dxa"/>
          </w:tcPr>
          <w:p w14:paraId="185BFD54" w14:textId="77777777" w:rsidR="006E6CB8" w:rsidRPr="001C5F76" w:rsidRDefault="00DC0207" w:rsidP="00572BCD">
            <w:pPr>
              <w:jc w:val="both"/>
              <w:rPr>
                <w:lang w:val="pt-BR"/>
              </w:rPr>
            </w:pPr>
            <w:r w:rsidRPr="001C5F76">
              <w:rPr>
                <w:sz w:val="16"/>
                <w:lang w:val="pt-BR"/>
              </w:rPr>
              <w:t>880-892</w:t>
            </w:r>
          </w:p>
        </w:tc>
        <w:tc>
          <w:tcPr>
            <w:tcW w:w="768" w:type="dxa"/>
          </w:tcPr>
          <w:p w14:paraId="1C12335E" w14:textId="77777777" w:rsidR="006E6CB8" w:rsidRPr="001C5F76" w:rsidRDefault="00DC0207" w:rsidP="00572BCD">
            <w:pPr>
              <w:jc w:val="both"/>
              <w:rPr>
                <w:lang w:val="pt-BR"/>
              </w:rPr>
            </w:pPr>
            <w:r w:rsidRPr="001C5F76">
              <w:rPr>
                <w:sz w:val="16"/>
                <w:lang w:val="pt-BR"/>
              </w:rPr>
              <w:t>880-892</w:t>
            </w:r>
          </w:p>
        </w:tc>
        <w:tc>
          <w:tcPr>
            <w:tcW w:w="768" w:type="dxa"/>
          </w:tcPr>
          <w:p w14:paraId="01496B4E" w14:textId="77777777" w:rsidR="006E6CB8" w:rsidRPr="001C5F76" w:rsidRDefault="00DC0207" w:rsidP="00572BCD">
            <w:pPr>
              <w:jc w:val="both"/>
              <w:rPr>
                <w:lang w:val="pt-BR"/>
              </w:rPr>
            </w:pPr>
            <w:r w:rsidRPr="001C5F76">
              <w:rPr>
                <w:sz w:val="16"/>
                <w:lang w:val="pt-BR"/>
              </w:rPr>
              <w:t>880-892</w:t>
            </w:r>
          </w:p>
        </w:tc>
        <w:tc>
          <w:tcPr>
            <w:tcW w:w="768" w:type="dxa"/>
          </w:tcPr>
          <w:p w14:paraId="78A62DC1" w14:textId="77777777" w:rsidR="006E6CB8" w:rsidRPr="001C5F76" w:rsidRDefault="00DC0207" w:rsidP="00572BCD">
            <w:pPr>
              <w:jc w:val="both"/>
              <w:rPr>
                <w:lang w:val="pt-BR"/>
              </w:rPr>
            </w:pPr>
            <w:r w:rsidRPr="001C5F76">
              <w:rPr>
                <w:sz w:val="16"/>
                <w:lang w:val="pt-BR"/>
              </w:rPr>
              <w:t>883-895</w:t>
            </w:r>
          </w:p>
        </w:tc>
      </w:tr>
      <w:tr w:rsidR="00F4139F" w:rsidRPr="001C5F76" w14:paraId="7807E3C3" w14:textId="77777777" w:rsidTr="00452F2B">
        <w:tc>
          <w:tcPr>
            <w:tcW w:w="2890" w:type="dxa"/>
          </w:tcPr>
          <w:p w14:paraId="2D986286" w14:textId="77777777" w:rsidR="006E6CB8" w:rsidRPr="001C5F76" w:rsidRDefault="00DC0207" w:rsidP="00572BCD">
            <w:pPr>
              <w:jc w:val="both"/>
              <w:rPr>
                <w:lang w:val="pt-BR"/>
              </w:rPr>
            </w:pPr>
            <w:r w:rsidRPr="001C5F76">
              <w:rPr>
                <w:sz w:val="16"/>
                <w:lang w:val="pt-BR"/>
              </w:rPr>
              <w:t>R08</w:t>
            </w:r>
          </w:p>
        </w:tc>
        <w:tc>
          <w:tcPr>
            <w:tcW w:w="823" w:type="dxa"/>
          </w:tcPr>
          <w:p w14:paraId="4A088CA4" w14:textId="77777777" w:rsidR="006E6CB8" w:rsidRPr="001C5F76" w:rsidRDefault="00DC0207" w:rsidP="00572BCD">
            <w:pPr>
              <w:jc w:val="both"/>
              <w:rPr>
                <w:lang w:val="pt-BR"/>
              </w:rPr>
            </w:pPr>
            <w:r w:rsidRPr="001C5F76">
              <w:rPr>
                <w:sz w:val="16"/>
                <w:lang w:val="pt-BR"/>
              </w:rPr>
              <w:t>803-817</w:t>
            </w:r>
          </w:p>
        </w:tc>
        <w:tc>
          <w:tcPr>
            <w:tcW w:w="768" w:type="dxa"/>
          </w:tcPr>
          <w:p w14:paraId="450840E0" w14:textId="77777777" w:rsidR="006E6CB8" w:rsidRPr="001C5F76" w:rsidRDefault="00DC0207" w:rsidP="00572BCD">
            <w:pPr>
              <w:jc w:val="both"/>
              <w:rPr>
                <w:lang w:val="pt-BR"/>
              </w:rPr>
            </w:pPr>
            <w:r w:rsidRPr="001C5F76">
              <w:rPr>
                <w:sz w:val="16"/>
                <w:lang w:val="pt-BR"/>
              </w:rPr>
              <w:t>807-822</w:t>
            </w:r>
          </w:p>
        </w:tc>
        <w:tc>
          <w:tcPr>
            <w:tcW w:w="768" w:type="dxa"/>
          </w:tcPr>
          <w:p w14:paraId="68ADAE49" w14:textId="77777777" w:rsidR="006E6CB8" w:rsidRPr="001C5F76" w:rsidRDefault="00DC0207" w:rsidP="00572BCD">
            <w:pPr>
              <w:jc w:val="both"/>
              <w:rPr>
                <w:lang w:val="pt-BR"/>
              </w:rPr>
            </w:pPr>
            <w:r w:rsidRPr="001C5F76">
              <w:rPr>
                <w:sz w:val="16"/>
                <w:lang w:val="pt-BR"/>
              </w:rPr>
              <w:t>878-891</w:t>
            </w:r>
          </w:p>
        </w:tc>
        <w:tc>
          <w:tcPr>
            <w:tcW w:w="815" w:type="dxa"/>
          </w:tcPr>
          <w:p w14:paraId="6A040959" w14:textId="77777777" w:rsidR="006E6CB8" w:rsidRPr="001C5F76" w:rsidRDefault="00DC0207" w:rsidP="00572BCD">
            <w:pPr>
              <w:jc w:val="both"/>
              <w:rPr>
                <w:lang w:val="pt-BR"/>
              </w:rPr>
            </w:pPr>
            <w:r w:rsidRPr="001C5F76">
              <w:rPr>
                <w:sz w:val="16"/>
                <w:lang w:val="pt-BR"/>
              </w:rPr>
              <w:t>757-772</w:t>
            </w:r>
          </w:p>
        </w:tc>
        <w:tc>
          <w:tcPr>
            <w:tcW w:w="931" w:type="dxa"/>
          </w:tcPr>
          <w:p w14:paraId="37E78B93" w14:textId="77777777" w:rsidR="006E6CB8" w:rsidRPr="001C5F76" w:rsidRDefault="00DC0207" w:rsidP="00572BCD">
            <w:pPr>
              <w:jc w:val="both"/>
              <w:rPr>
                <w:lang w:val="pt-BR"/>
              </w:rPr>
            </w:pPr>
            <w:r w:rsidRPr="001C5F76">
              <w:rPr>
                <w:sz w:val="16"/>
                <w:lang w:val="pt-BR"/>
              </w:rPr>
              <w:t>757-772</w:t>
            </w:r>
          </w:p>
        </w:tc>
        <w:tc>
          <w:tcPr>
            <w:tcW w:w="771" w:type="dxa"/>
          </w:tcPr>
          <w:p w14:paraId="48E263FD" w14:textId="77777777" w:rsidR="006E6CB8" w:rsidRPr="001C5F76" w:rsidRDefault="00DC0207" w:rsidP="00572BCD">
            <w:pPr>
              <w:jc w:val="both"/>
              <w:rPr>
                <w:lang w:val="pt-BR"/>
              </w:rPr>
            </w:pPr>
            <w:r w:rsidRPr="001C5F76">
              <w:rPr>
                <w:sz w:val="16"/>
                <w:lang w:val="pt-BR"/>
              </w:rPr>
              <w:t>866-879</w:t>
            </w:r>
          </w:p>
        </w:tc>
        <w:tc>
          <w:tcPr>
            <w:tcW w:w="768" w:type="dxa"/>
          </w:tcPr>
          <w:p w14:paraId="3022B5BB" w14:textId="77777777" w:rsidR="006E6CB8" w:rsidRPr="001C5F76" w:rsidRDefault="00DC0207" w:rsidP="00572BCD">
            <w:pPr>
              <w:jc w:val="both"/>
              <w:rPr>
                <w:lang w:val="pt-BR"/>
              </w:rPr>
            </w:pPr>
            <w:r w:rsidRPr="001C5F76">
              <w:rPr>
                <w:sz w:val="16"/>
                <w:lang w:val="pt-BR"/>
              </w:rPr>
              <w:t>866-879</w:t>
            </w:r>
          </w:p>
        </w:tc>
        <w:tc>
          <w:tcPr>
            <w:tcW w:w="768" w:type="dxa"/>
          </w:tcPr>
          <w:p w14:paraId="3EA29216" w14:textId="77777777" w:rsidR="006E6CB8" w:rsidRPr="001C5F76" w:rsidRDefault="00DC0207" w:rsidP="00572BCD">
            <w:pPr>
              <w:jc w:val="both"/>
              <w:rPr>
                <w:lang w:val="pt-BR"/>
              </w:rPr>
            </w:pPr>
            <w:r w:rsidRPr="001C5F76">
              <w:rPr>
                <w:sz w:val="16"/>
                <w:lang w:val="pt-BR"/>
              </w:rPr>
              <w:t>866-879</w:t>
            </w:r>
          </w:p>
        </w:tc>
        <w:tc>
          <w:tcPr>
            <w:tcW w:w="768" w:type="dxa"/>
          </w:tcPr>
          <w:p w14:paraId="7DCB36F2" w14:textId="77777777" w:rsidR="006E6CB8" w:rsidRPr="001C5F76" w:rsidRDefault="00DC0207" w:rsidP="00572BCD">
            <w:pPr>
              <w:jc w:val="both"/>
              <w:rPr>
                <w:lang w:val="pt-BR"/>
              </w:rPr>
            </w:pPr>
            <w:r w:rsidRPr="001C5F76">
              <w:rPr>
                <w:sz w:val="16"/>
                <w:lang w:val="pt-BR"/>
              </w:rPr>
              <w:t>870-882</w:t>
            </w:r>
          </w:p>
        </w:tc>
      </w:tr>
      <w:tr w:rsidR="00F4139F" w:rsidRPr="001C5F76" w14:paraId="74070408" w14:textId="77777777" w:rsidTr="00452F2B">
        <w:tc>
          <w:tcPr>
            <w:tcW w:w="2890" w:type="dxa"/>
          </w:tcPr>
          <w:p w14:paraId="61B9A7CC" w14:textId="77777777" w:rsidR="006E6CB8" w:rsidRPr="001C5F76" w:rsidRDefault="00DC0207" w:rsidP="00572BCD">
            <w:pPr>
              <w:jc w:val="both"/>
              <w:rPr>
                <w:lang w:val="pt-BR"/>
              </w:rPr>
            </w:pPr>
            <w:r w:rsidRPr="001C5F76">
              <w:rPr>
                <w:sz w:val="16"/>
                <w:lang w:val="pt-BR"/>
              </w:rPr>
              <w:t>R09</w:t>
            </w:r>
          </w:p>
        </w:tc>
        <w:tc>
          <w:tcPr>
            <w:tcW w:w="823" w:type="dxa"/>
          </w:tcPr>
          <w:p w14:paraId="2A6735F8" w14:textId="77777777" w:rsidR="006E6CB8" w:rsidRPr="001C5F76" w:rsidRDefault="00DC0207" w:rsidP="00572BCD">
            <w:pPr>
              <w:jc w:val="both"/>
              <w:rPr>
                <w:lang w:val="pt-BR"/>
              </w:rPr>
            </w:pPr>
            <w:r w:rsidRPr="001C5F76">
              <w:rPr>
                <w:sz w:val="16"/>
                <w:lang w:val="pt-BR"/>
              </w:rPr>
              <w:t>788-802</w:t>
            </w:r>
          </w:p>
        </w:tc>
        <w:tc>
          <w:tcPr>
            <w:tcW w:w="768" w:type="dxa"/>
          </w:tcPr>
          <w:p w14:paraId="548E4468" w14:textId="77777777" w:rsidR="006E6CB8" w:rsidRPr="001C5F76" w:rsidRDefault="00DC0207" w:rsidP="00572BCD">
            <w:pPr>
              <w:jc w:val="both"/>
              <w:rPr>
                <w:lang w:val="pt-BR"/>
              </w:rPr>
            </w:pPr>
            <w:r w:rsidRPr="001C5F76">
              <w:rPr>
                <w:sz w:val="16"/>
                <w:lang w:val="pt-BR"/>
              </w:rPr>
              <w:t>791-806</w:t>
            </w:r>
          </w:p>
        </w:tc>
        <w:tc>
          <w:tcPr>
            <w:tcW w:w="768" w:type="dxa"/>
          </w:tcPr>
          <w:p w14:paraId="70E33766" w14:textId="77777777" w:rsidR="006E6CB8" w:rsidRPr="001C5F76" w:rsidRDefault="00DC0207" w:rsidP="00572BCD">
            <w:pPr>
              <w:jc w:val="both"/>
              <w:rPr>
                <w:lang w:val="pt-BR"/>
              </w:rPr>
            </w:pPr>
            <w:r w:rsidRPr="001C5F76">
              <w:rPr>
                <w:sz w:val="16"/>
                <w:lang w:val="pt-BR"/>
              </w:rPr>
              <w:t>864-877</w:t>
            </w:r>
          </w:p>
        </w:tc>
        <w:tc>
          <w:tcPr>
            <w:tcW w:w="815" w:type="dxa"/>
          </w:tcPr>
          <w:p w14:paraId="57D13A4A" w14:textId="77777777" w:rsidR="006E6CB8" w:rsidRPr="001C5F76" w:rsidRDefault="00DC0207" w:rsidP="00572BCD">
            <w:pPr>
              <w:jc w:val="both"/>
              <w:rPr>
                <w:lang w:val="pt-BR"/>
              </w:rPr>
            </w:pPr>
            <w:r w:rsidRPr="001C5F76">
              <w:rPr>
                <w:sz w:val="16"/>
                <w:lang w:val="pt-BR"/>
              </w:rPr>
              <w:t>742-756</w:t>
            </w:r>
          </w:p>
        </w:tc>
        <w:tc>
          <w:tcPr>
            <w:tcW w:w="931" w:type="dxa"/>
          </w:tcPr>
          <w:p w14:paraId="10B61B00" w14:textId="77777777" w:rsidR="006E6CB8" w:rsidRPr="001C5F76" w:rsidRDefault="00DC0207" w:rsidP="00572BCD">
            <w:pPr>
              <w:jc w:val="both"/>
              <w:rPr>
                <w:lang w:val="pt-BR"/>
              </w:rPr>
            </w:pPr>
            <w:r w:rsidRPr="001C5F76">
              <w:rPr>
                <w:sz w:val="16"/>
                <w:lang w:val="pt-BR"/>
              </w:rPr>
              <w:t>742-756</w:t>
            </w:r>
          </w:p>
        </w:tc>
        <w:tc>
          <w:tcPr>
            <w:tcW w:w="771" w:type="dxa"/>
          </w:tcPr>
          <w:p w14:paraId="35369AFA" w14:textId="77777777" w:rsidR="006E6CB8" w:rsidRPr="001C5F76" w:rsidRDefault="00DC0207" w:rsidP="00572BCD">
            <w:pPr>
              <w:jc w:val="both"/>
              <w:rPr>
                <w:lang w:val="pt-BR"/>
              </w:rPr>
            </w:pPr>
            <w:r w:rsidRPr="001C5F76">
              <w:rPr>
                <w:sz w:val="16"/>
                <w:lang w:val="pt-BR"/>
              </w:rPr>
              <w:t>852-865</w:t>
            </w:r>
          </w:p>
        </w:tc>
        <w:tc>
          <w:tcPr>
            <w:tcW w:w="768" w:type="dxa"/>
          </w:tcPr>
          <w:p w14:paraId="0AE449B5" w14:textId="77777777" w:rsidR="006E6CB8" w:rsidRPr="001C5F76" w:rsidRDefault="00DC0207" w:rsidP="00572BCD">
            <w:pPr>
              <w:jc w:val="both"/>
              <w:rPr>
                <w:lang w:val="pt-BR"/>
              </w:rPr>
            </w:pPr>
            <w:r w:rsidRPr="001C5F76">
              <w:rPr>
                <w:sz w:val="16"/>
                <w:lang w:val="pt-BR"/>
              </w:rPr>
              <w:t>852-865</w:t>
            </w:r>
          </w:p>
        </w:tc>
        <w:tc>
          <w:tcPr>
            <w:tcW w:w="768" w:type="dxa"/>
          </w:tcPr>
          <w:p w14:paraId="72EC52E8" w14:textId="77777777" w:rsidR="006E6CB8" w:rsidRPr="001C5F76" w:rsidRDefault="00DC0207" w:rsidP="00572BCD">
            <w:pPr>
              <w:jc w:val="both"/>
              <w:rPr>
                <w:lang w:val="pt-BR"/>
              </w:rPr>
            </w:pPr>
            <w:r w:rsidRPr="001C5F76">
              <w:rPr>
                <w:sz w:val="16"/>
                <w:lang w:val="pt-BR"/>
              </w:rPr>
              <w:t>852-865</w:t>
            </w:r>
          </w:p>
        </w:tc>
        <w:tc>
          <w:tcPr>
            <w:tcW w:w="768" w:type="dxa"/>
          </w:tcPr>
          <w:p w14:paraId="6F358A49" w14:textId="77777777" w:rsidR="006E6CB8" w:rsidRPr="001C5F76" w:rsidRDefault="00DC0207" w:rsidP="00572BCD">
            <w:pPr>
              <w:jc w:val="both"/>
              <w:rPr>
                <w:lang w:val="pt-BR"/>
              </w:rPr>
            </w:pPr>
            <w:r w:rsidRPr="001C5F76">
              <w:rPr>
                <w:sz w:val="16"/>
                <w:lang w:val="pt-BR"/>
              </w:rPr>
              <w:t>857-869</w:t>
            </w:r>
          </w:p>
        </w:tc>
      </w:tr>
      <w:tr w:rsidR="00F4139F" w:rsidRPr="001C5F76" w14:paraId="4C5F36CB" w14:textId="77777777" w:rsidTr="00452F2B">
        <w:tc>
          <w:tcPr>
            <w:tcW w:w="2890" w:type="dxa"/>
          </w:tcPr>
          <w:p w14:paraId="4C32AE4D" w14:textId="77777777" w:rsidR="006E6CB8" w:rsidRPr="001C5F76" w:rsidRDefault="00DC0207" w:rsidP="00572BCD">
            <w:pPr>
              <w:jc w:val="both"/>
              <w:rPr>
                <w:lang w:val="pt-BR"/>
              </w:rPr>
            </w:pPr>
            <w:r w:rsidRPr="001C5F76">
              <w:rPr>
                <w:sz w:val="16"/>
                <w:lang w:val="pt-BR"/>
              </w:rPr>
              <w:t>R10</w:t>
            </w:r>
          </w:p>
        </w:tc>
        <w:tc>
          <w:tcPr>
            <w:tcW w:w="823" w:type="dxa"/>
          </w:tcPr>
          <w:p w14:paraId="4F55A281" w14:textId="77777777" w:rsidR="006E6CB8" w:rsidRPr="001C5F76" w:rsidRDefault="00DC0207" w:rsidP="00572BCD">
            <w:pPr>
              <w:jc w:val="both"/>
              <w:rPr>
                <w:lang w:val="pt-BR"/>
              </w:rPr>
            </w:pPr>
            <w:r w:rsidRPr="001C5F76">
              <w:rPr>
                <w:sz w:val="16"/>
                <w:lang w:val="pt-BR"/>
              </w:rPr>
              <w:t>774-787</w:t>
            </w:r>
          </w:p>
        </w:tc>
        <w:tc>
          <w:tcPr>
            <w:tcW w:w="768" w:type="dxa"/>
          </w:tcPr>
          <w:p w14:paraId="2348033C" w14:textId="77777777" w:rsidR="006E6CB8" w:rsidRPr="001C5F76" w:rsidRDefault="00DC0207" w:rsidP="00572BCD">
            <w:pPr>
              <w:jc w:val="both"/>
              <w:rPr>
                <w:lang w:val="pt-BR"/>
              </w:rPr>
            </w:pPr>
            <w:r w:rsidRPr="001C5F76">
              <w:rPr>
                <w:sz w:val="16"/>
                <w:lang w:val="pt-BR"/>
              </w:rPr>
              <w:t>776-790</w:t>
            </w:r>
          </w:p>
        </w:tc>
        <w:tc>
          <w:tcPr>
            <w:tcW w:w="768" w:type="dxa"/>
          </w:tcPr>
          <w:p w14:paraId="1CB0DC81" w14:textId="77777777" w:rsidR="006E6CB8" w:rsidRPr="001C5F76" w:rsidRDefault="00DC0207" w:rsidP="00572BCD">
            <w:pPr>
              <w:jc w:val="both"/>
              <w:rPr>
                <w:lang w:val="pt-BR"/>
              </w:rPr>
            </w:pPr>
            <w:r w:rsidRPr="001C5F76">
              <w:rPr>
                <w:sz w:val="16"/>
                <w:lang w:val="pt-BR"/>
              </w:rPr>
              <w:t>850-863</w:t>
            </w:r>
          </w:p>
        </w:tc>
        <w:tc>
          <w:tcPr>
            <w:tcW w:w="815" w:type="dxa"/>
          </w:tcPr>
          <w:p w14:paraId="4808142F" w14:textId="77777777" w:rsidR="006E6CB8" w:rsidRPr="001C5F76" w:rsidRDefault="00DC0207" w:rsidP="00572BCD">
            <w:pPr>
              <w:jc w:val="both"/>
              <w:rPr>
                <w:lang w:val="pt-BR"/>
              </w:rPr>
            </w:pPr>
            <w:r w:rsidRPr="001C5F76">
              <w:rPr>
                <w:sz w:val="16"/>
                <w:lang w:val="pt-BR"/>
              </w:rPr>
              <w:t>727-741</w:t>
            </w:r>
          </w:p>
        </w:tc>
        <w:tc>
          <w:tcPr>
            <w:tcW w:w="931" w:type="dxa"/>
          </w:tcPr>
          <w:p w14:paraId="78FB2850" w14:textId="77777777" w:rsidR="006E6CB8" w:rsidRPr="001C5F76" w:rsidRDefault="00DC0207" w:rsidP="00572BCD">
            <w:pPr>
              <w:jc w:val="both"/>
              <w:rPr>
                <w:lang w:val="pt-BR"/>
              </w:rPr>
            </w:pPr>
            <w:r w:rsidRPr="001C5F76">
              <w:rPr>
                <w:sz w:val="16"/>
                <w:lang w:val="pt-BR"/>
              </w:rPr>
              <w:t>727-741</w:t>
            </w:r>
          </w:p>
        </w:tc>
        <w:tc>
          <w:tcPr>
            <w:tcW w:w="771" w:type="dxa"/>
          </w:tcPr>
          <w:p w14:paraId="56466BB7" w14:textId="77777777" w:rsidR="006E6CB8" w:rsidRPr="001C5F76" w:rsidRDefault="00DC0207" w:rsidP="00572BCD">
            <w:pPr>
              <w:jc w:val="both"/>
              <w:rPr>
                <w:lang w:val="pt-BR"/>
              </w:rPr>
            </w:pPr>
            <w:r w:rsidRPr="001C5F76">
              <w:rPr>
                <w:sz w:val="16"/>
                <w:lang w:val="pt-BR"/>
              </w:rPr>
              <w:t>838-851</w:t>
            </w:r>
          </w:p>
        </w:tc>
        <w:tc>
          <w:tcPr>
            <w:tcW w:w="768" w:type="dxa"/>
          </w:tcPr>
          <w:p w14:paraId="669F1F9F" w14:textId="77777777" w:rsidR="006E6CB8" w:rsidRPr="001C5F76" w:rsidRDefault="00DC0207" w:rsidP="00572BCD">
            <w:pPr>
              <w:jc w:val="both"/>
              <w:rPr>
                <w:lang w:val="pt-BR"/>
              </w:rPr>
            </w:pPr>
            <w:r w:rsidRPr="001C5F76">
              <w:rPr>
                <w:sz w:val="16"/>
                <w:lang w:val="pt-BR"/>
              </w:rPr>
              <w:t>838-851</w:t>
            </w:r>
          </w:p>
        </w:tc>
        <w:tc>
          <w:tcPr>
            <w:tcW w:w="768" w:type="dxa"/>
          </w:tcPr>
          <w:p w14:paraId="018D164B" w14:textId="77777777" w:rsidR="006E6CB8" w:rsidRPr="001C5F76" w:rsidRDefault="00DC0207" w:rsidP="00572BCD">
            <w:pPr>
              <w:jc w:val="both"/>
              <w:rPr>
                <w:lang w:val="pt-BR"/>
              </w:rPr>
            </w:pPr>
            <w:r w:rsidRPr="001C5F76">
              <w:rPr>
                <w:sz w:val="16"/>
                <w:lang w:val="pt-BR"/>
              </w:rPr>
              <w:t>838-851</w:t>
            </w:r>
          </w:p>
        </w:tc>
        <w:tc>
          <w:tcPr>
            <w:tcW w:w="768" w:type="dxa"/>
          </w:tcPr>
          <w:p w14:paraId="1C9CF492" w14:textId="77777777" w:rsidR="006E6CB8" w:rsidRPr="001C5F76" w:rsidRDefault="00DC0207" w:rsidP="00572BCD">
            <w:pPr>
              <w:jc w:val="both"/>
              <w:rPr>
                <w:lang w:val="pt-BR"/>
              </w:rPr>
            </w:pPr>
            <w:r w:rsidRPr="001C5F76">
              <w:rPr>
                <w:sz w:val="16"/>
                <w:lang w:val="pt-BR"/>
              </w:rPr>
              <w:t>843-856</w:t>
            </w:r>
          </w:p>
        </w:tc>
      </w:tr>
      <w:tr w:rsidR="00F4139F" w:rsidRPr="001C5F76" w14:paraId="764CE794" w14:textId="77777777" w:rsidTr="00452F2B">
        <w:tc>
          <w:tcPr>
            <w:tcW w:w="2890" w:type="dxa"/>
          </w:tcPr>
          <w:p w14:paraId="7BC5E019" w14:textId="77777777" w:rsidR="006E6CB8" w:rsidRPr="001C5F76" w:rsidRDefault="00DC0207" w:rsidP="00572BCD">
            <w:pPr>
              <w:jc w:val="both"/>
              <w:rPr>
                <w:lang w:val="pt-BR"/>
              </w:rPr>
            </w:pPr>
            <w:r w:rsidRPr="001C5F76">
              <w:rPr>
                <w:sz w:val="16"/>
                <w:lang w:val="pt-BR"/>
              </w:rPr>
              <w:t>R11</w:t>
            </w:r>
          </w:p>
        </w:tc>
        <w:tc>
          <w:tcPr>
            <w:tcW w:w="823" w:type="dxa"/>
          </w:tcPr>
          <w:p w14:paraId="71331936" w14:textId="77777777" w:rsidR="006E6CB8" w:rsidRPr="001C5F76" w:rsidRDefault="00DC0207" w:rsidP="00572BCD">
            <w:pPr>
              <w:jc w:val="both"/>
              <w:rPr>
                <w:lang w:val="pt-BR"/>
              </w:rPr>
            </w:pPr>
            <w:r w:rsidRPr="001C5F76">
              <w:rPr>
                <w:sz w:val="16"/>
                <w:lang w:val="pt-BR"/>
              </w:rPr>
              <w:t>760-773</w:t>
            </w:r>
          </w:p>
        </w:tc>
        <w:tc>
          <w:tcPr>
            <w:tcW w:w="768" w:type="dxa"/>
          </w:tcPr>
          <w:p w14:paraId="505B2FD1" w14:textId="77777777" w:rsidR="006E6CB8" w:rsidRPr="001C5F76" w:rsidRDefault="00DC0207" w:rsidP="00572BCD">
            <w:pPr>
              <w:jc w:val="both"/>
              <w:rPr>
                <w:lang w:val="pt-BR"/>
              </w:rPr>
            </w:pPr>
            <w:r w:rsidRPr="001C5F76">
              <w:rPr>
                <w:sz w:val="16"/>
                <w:lang w:val="pt-BR"/>
              </w:rPr>
              <w:t>761-775</w:t>
            </w:r>
          </w:p>
        </w:tc>
        <w:tc>
          <w:tcPr>
            <w:tcW w:w="768" w:type="dxa"/>
          </w:tcPr>
          <w:p w14:paraId="554640DD" w14:textId="77777777" w:rsidR="006E6CB8" w:rsidRPr="001C5F76" w:rsidRDefault="00DC0207" w:rsidP="00572BCD">
            <w:pPr>
              <w:jc w:val="both"/>
              <w:rPr>
                <w:lang w:val="pt-BR"/>
              </w:rPr>
            </w:pPr>
            <w:r w:rsidRPr="001C5F76">
              <w:rPr>
                <w:sz w:val="16"/>
                <w:lang w:val="pt-BR"/>
              </w:rPr>
              <w:t>837-849</w:t>
            </w:r>
          </w:p>
        </w:tc>
        <w:tc>
          <w:tcPr>
            <w:tcW w:w="815" w:type="dxa"/>
          </w:tcPr>
          <w:p w14:paraId="03333342" w14:textId="77777777" w:rsidR="006E6CB8" w:rsidRPr="001C5F76" w:rsidRDefault="00DC0207" w:rsidP="00572BCD">
            <w:pPr>
              <w:jc w:val="both"/>
              <w:rPr>
                <w:lang w:val="pt-BR"/>
              </w:rPr>
            </w:pPr>
            <w:r w:rsidRPr="001C5F76">
              <w:rPr>
                <w:sz w:val="16"/>
                <w:lang w:val="pt-BR"/>
              </w:rPr>
              <w:t>712-726</w:t>
            </w:r>
          </w:p>
        </w:tc>
        <w:tc>
          <w:tcPr>
            <w:tcW w:w="931" w:type="dxa"/>
          </w:tcPr>
          <w:p w14:paraId="5E421DB4" w14:textId="77777777" w:rsidR="006E6CB8" w:rsidRPr="001C5F76" w:rsidRDefault="00DC0207" w:rsidP="00572BCD">
            <w:pPr>
              <w:jc w:val="both"/>
              <w:rPr>
                <w:lang w:val="pt-BR"/>
              </w:rPr>
            </w:pPr>
            <w:r w:rsidRPr="001C5F76">
              <w:rPr>
                <w:sz w:val="16"/>
                <w:lang w:val="pt-BR"/>
              </w:rPr>
              <w:t>712-726</w:t>
            </w:r>
          </w:p>
        </w:tc>
        <w:tc>
          <w:tcPr>
            <w:tcW w:w="771" w:type="dxa"/>
          </w:tcPr>
          <w:p w14:paraId="297A5B1C" w14:textId="77777777" w:rsidR="006E6CB8" w:rsidRPr="001C5F76" w:rsidRDefault="00DC0207" w:rsidP="00572BCD">
            <w:pPr>
              <w:jc w:val="both"/>
              <w:rPr>
                <w:lang w:val="pt-BR"/>
              </w:rPr>
            </w:pPr>
            <w:r w:rsidRPr="001C5F76">
              <w:rPr>
                <w:sz w:val="16"/>
                <w:lang w:val="pt-BR"/>
              </w:rPr>
              <w:t>824-837</w:t>
            </w:r>
          </w:p>
        </w:tc>
        <w:tc>
          <w:tcPr>
            <w:tcW w:w="768" w:type="dxa"/>
          </w:tcPr>
          <w:p w14:paraId="56060E0C" w14:textId="77777777" w:rsidR="006E6CB8" w:rsidRPr="001C5F76" w:rsidRDefault="00DC0207" w:rsidP="00572BCD">
            <w:pPr>
              <w:jc w:val="both"/>
              <w:rPr>
                <w:lang w:val="pt-BR"/>
              </w:rPr>
            </w:pPr>
            <w:r w:rsidRPr="001C5F76">
              <w:rPr>
                <w:sz w:val="16"/>
                <w:lang w:val="pt-BR"/>
              </w:rPr>
              <w:t>824-837</w:t>
            </w:r>
          </w:p>
        </w:tc>
        <w:tc>
          <w:tcPr>
            <w:tcW w:w="768" w:type="dxa"/>
          </w:tcPr>
          <w:p w14:paraId="4155CA23" w14:textId="77777777" w:rsidR="006E6CB8" w:rsidRPr="001C5F76" w:rsidRDefault="00DC0207" w:rsidP="00572BCD">
            <w:pPr>
              <w:jc w:val="both"/>
              <w:rPr>
                <w:lang w:val="pt-BR"/>
              </w:rPr>
            </w:pPr>
            <w:r w:rsidRPr="001C5F76">
              <w:rPr>
                <w:sz w:val="16"/>
                <w:lang w:val="pt-BR"/>
              </w:rPr>
              <w:t>824-837</w:t>
            </w:r>
          </w:p>
        </w:tc>
        <w:tc>
          <w:tcPr>
            <w:tcW w:w="768" w:type="dxa"/>
          </w:tcPr>
          <w:p w14:paraId="13386A26" w14:textId="77777777" w:rsidR="006E6CB8" w:rsidRPr="001C5F76" w:rsidRDefault="00DC0207" w:rsidP="00572BCD">
            <w:pPr>
              <w:jc w:val="both"/>
              <w:rPr>
                <w:lang w:val="pt-BR"/>
              </w:rPr>
            </w:pPr>
            <w:r w:rsidRPr="001C5F76">
              <w:rPr>
                <w:sz w:val="16"/>
                <w:lang w:val="pt-BR"/>
              </w:rPr>
              <w:t>831-842</w:t>
            </w:r>
          </w:p>
        </w:tc>
      </w:tr>
      <w:tr w:rsidR="00F4139F" w:rsidRPr="001C5F76" w14:paraId="52EBBCA5" w14:textId="77777777" w:rsidTr="00452F2B">
        <w:tc>
          <w:tcPr>
            <w:tcW w:w="2890" w:type="dxa"/>
          </w:tcPr>
          <w:p w14:paraId="7F5D064F" w14:textId="77777777" w:rsidR="006E6CB8" w:rsidRPr="001C5F76" w:rsidRDefault="00DC0207" w:rsidP="00572BCD">
            <w:pPr>
              <w:jc w:val="both"/>
              <w:rPr>
                <w:lang w:val="pt-BR"/>
              </w:rPr>
            </w:pPr>
            <w:r w:rsidRPr="001C5F76">
              <w:rPr>
                <w:sz w:val="16"/>
                <w:lang w:val="pt-BR"/>
              </w:rPr>
              <w:t>R12</w:t>
            </w:r>
          </w:p>
        </w:tc>
        <w:tc>
          <w:tcPr>
            <w:tcW w:w="823" w:type="dxa"/>
          </w:tcPr>
          <w:p w14:paraId="2EC7F41E" w14:textId="77777777" w:rsidR="006E6CB8" w:rsidRPr="001C5F76" w:rsidRDefault="00DC0207" w:rsidP="00572BCD">
            <w:pPr>
              <w:jc w:val="both"/>
              <w:rPr>
                <w:lang w:val="pt-BR"/>
              </w:rPr>
            </w:pPr>
            <w:r w:rsidRPr="001C5F76">
              <w:rPr>
                <w:sz w:val="16"/>
                <w:lang w:val="pt-BR"/>
              </w:rPr>
              <w:t>746-759</w:t>
            </w:r>
          </w:p>
        </w:tc>
        <w:tc>
          <w:tcPr>
            <w:tcW w:w="768" w:type="dxa"/>
          </w:tcPr>
          <w:p w14:paraId="47ED00A2" w14:textId="77777777" w:rsidR="006E6CB8" w:rsidRPr="001C5F76" w:rsidRDefault="00DC0207" w:rsidP="00572BCD">
            <w:pPr>
              <w:jc w:val="both"/>
              <w:rPr>
                <w:lang w:val="pt-BR"/>
              </w:rPr>
            </w:pPr>
            <w:r w:rsidRPr="001C5F76">
              <w:rPr>
                <w:sz w:val="16"/>
                <w:lang w:val="pt-BR"/>
              </w:rPr>
              <w:t>745-760</w:t>
            </w:r>
          </w:p>
        </w:tc>
        <w:tc>
          <w:tcPr>
            <w:tcW w:w="768" w:type="dxa"/>
          </w:tcPr>
          <w:p w14:paraId="6A3E299B" w14:textId="77777777" w:rsidR="006E6CB8" w:rsidRPr="001C5F76" w:rsidRDefault="00DC0207" w:rsidP="00572BCD">
            <w:pPr>
              <w:jc w:val="both"/>
              <w:rPr>
                <w:lang w:val="pt-BR"/>
              </w:rPr>
            </w:pPr>
            <w:r w:rsidRPr="001C5F76">
              <w:rPr>
                <w:sz w:val="16"/>
                <w:lang w:val="pt-BR"/>
              </w:rPr>
              <w:t>823-836</w:t>
            </w:r>
          </w:p>
        </w:tc>
        <w:tc>
          <w:tcPr>
            <w:tcW w:w="815" w:type="dxa"/>
          </w:tcPr>
          <w:p w14:paraId="6DCF0895" w14:textId="77777777" w:rsidR="006E6CB8" w:rsidRPr="001C5F76" w:rsidRDefault="00DC0207" w:rsidP="00572BCD">
            <w:pPr>
              <w:jc w:val="both"/>
              <w:rPr>
                <w:lang w:val="pt-BR"/>
              </w:rPr>
            </w:pPr>
            <w:r w:rsidRPr="001C5F76">
              <w:rPr>
                <w:sz w:val="16"/>
                <w:lang w:val="pt-BR"/>
              </w:rPr>
              <w:t>697-711</w:t>
            </w:r>
          </w:p>
        </w:tc>
        <w:tc>
          <w:tcPr>
            <w:tcW w:w="931" w:type="dxa"/>
          </w:tcPr>
          <w:p w14:paraId="3A891DD6" w14:textId="77777777" w:rsidR="006E6CB8" w:rsidRPr="001C5F76" w:rsidRDefault="00DC0207" w:rsidP="00572BCD">
            <w:pPr>
              <w:jc w:val="both"/>
              <w:rPr>
                <w:lang w:val="pt-BR"/>
              </w:rPr>
            </w:pPr>
            <w:r w:rsidRPr="001C5F76">
              <w:rPr>
                <w:sz w:val="16"/>
                <w:lang w:val="pt-BR"/>
              </w:rPr>
              <w:t>697-711</w:t>
            </w:r>
          </w:p>
        </w:tc>
        <w:tc>
          <w:tcPr>
            <w:tcW w:w="771" w:type="dxa"/>
          </w:tcPr>
          <w:p w14:paraId="394A6F30" w14:textId="77777777" w:rsidR="006E6CB8" w:rsidRPr="001C5F76" w:rsidRDefault="00DC0207" w:rsidP="00572BCD">
            <w:pPr>
              <w:jc w:val="both"/>
              <w:rPr>
                <w:lang w:val="pt-BR"/>
              </w:rPr>
            </w:pPr>
            <w:r w:rsidRPr="001C5F76">
              <w:rPr>
                <w:sz w:val="16"/>
                <w:lang w:val="pt-BR"/>
              </w:rPr>
              <w:t>809-823</w:t>
            </w:r>
          </w:p>
        </w:tc>
        <w:tc>
          <w:tcPr>
            <w:tcW w:w="768" w:type="dxa"/>
          </w:tcPr>
          <w:p w14:paraId="7798531C" w14:textId="77777777" w:rsidR="006E6CB8" w:rsidRPr="001C5F76" w:rsidRDefault="00DC0207" w:rsidP="00572BCD">
            <w:pPr>
              <w:jc w:val="both"/>
              <w:rPr>
                <w:lang w:val="pt-BR"/>
              </w:rPr>
            </w:pPr>
            <w:r w:rsidRPr="001C5F76">
              <w:rPr>
                <w:sz w:val="16"/>
                <w:lang w:val="pt-BR"/>
              </w:rPr>
              <w:t>809-823</w:t>
            </w:r>
          </w:p>
        </w:tc>
        <w:tc>
          <w:tcPr>
            <w:tcW w:w="768" w:type="dxa"/>
          </w:tcPr>
          <w:p w14:paraId="29B94EBC" w14:textId="77777777" w:rsidR="006E6CB8" w:rsidRPr="001C5F76" w:rsidRDefault="00DC0207" w:rsidP="00572BCD">
            <w:pPr>
              <w:jc w:val="both"/>
              <w:rPr>
                <w:lang w:val="pt-BR"/>
              </w:rPr>
            </w:pPr>
            <w:r w:rsidRPr="001C5F76">
              <w:rPr>
                <w:sz w:val="16"/>
                <w:lang w:val="pt-BR"/>
              </w:rPr>
              <w:t>809-823</w:t>
            </w:r>
          </w:p>
        </w:tc>
        <w:tc>
          <w:tcPr>
            <w:tcW w:w="768" w:type="dxa"/>
          </w:tcPr>
          <w:p w14:paraId="450E5BFC" w14:textId="77777777" w:rsidR="006E6CB8" w:rsidRPr="001C5F76" w:rsidRDefault="00DC0207" w:rsidP="00572BCD">
            <w:pPr>
              <w:jc w:val="both"/>
              <w:rPr>
                <w:lang w:val="pt-BR"/>
              </w:rPr>
            </w:pPr>
            <w:r w:rsidRPr="001C5F76">
              <w:rPr>
                <w:sz w:val="16"/>
                <w:lang w:val="pt-BR"/>
              </w:rPr>
              <w:t>819-830</w:t>
            </w:r>
          </w:p>
        </w:tc>
      </w:tr>
      <w:tr w:rsidR="00F4139F" w:rsidRPr="001C5F76" w14:paraId="16DE61D7" w14:textId="77777777" w:rsidTr="00452F2B">
        <w:tc>
          <w:tcPr>
            <w:tcW w:w="2890" w:type="dxa"/>
          </w:tcPr>
          <w:p w14:paraId="38B0E793" w14:textId="77777777" w:rsidR="006E6CB8" w:rsidRPr="001C5F76" w:rsidRDefault="00DC0207" w:rsidP="00572BCD">
            <w:pPr>
              <w:jc w:val="both"/>
              <w:rPr>
                <w:lang w:val="pt-BR"/>
              </w:rPr>
            </w:pPr>
            <w:r w:rsidRPr="001C5F76">
              <w:rPr>
                <w:sz w:val="16"/>
                <w:lang w:val="pt-BR"/>
              </w:rPr>
              <w:t>R13</w:t>
            </w:r>
          </w:p>
        </w:tc>
        <w:tc>
          <w:tcPr>
            <w:tcW w:w="823" w:type="dxa"/>
          </w:tcPr>
          <w:p w14:paraId="75B0BFE0" w14:textId="77777777" w:rsidR="006E6CB8" w:rsidRPr="001C5F76" w:rsidRDefault="00DC0207" w:rsidP="00572BCD">
            <w:pPr>
              <w:jc w:val="both"/>
              <w:rPr>
                <w:lang w:val="pt-BR"/>
              </w:rPr>
            </w:pPr>
            <w:r w:rsidRPr="001C5F76">
              <w:rPr>
                <w:sz w:val="16"/>
                <w:lang w:val="pt-BR"/>
              </w:rPr>
              <w:t>732-745</w:t>
            </w:r>
          </w:p>
        </w:tc>
        <w:tc>
          <w:tcPr>
            <w:tcW w:w="768" w:type="dxa"/>
          </w:tcPr>
          <w:p w14:paraId="18BDED89" w14:textId="77777777" w:rsidR="006E6CB8" w:rsidRPr="001C5F76" w:rsidRDefault="00DC0207" w:rsidP="00572BCD">
            <w:pPr>
              <w:jc w:val="both"/>
              <w:rPr>
                <w:lang w:val="pt-BR"/>
              </w:rPr>
            </w:pPr>
            <w:r w:rsidRPr="001C5F76">
              <w:rPr>
                <w:sz w:val="16"/>
                <w:lang w:val="pt-BR"/>
              </w:rPr>
              <w:t>729-744</w:t>
            </w:r>
          </w:p>
        </w:tc>
        <w:tc>
          <w:tcPr>
            <w:tcW w:w="768" w:type="dxa"/>
          </w:tcPr>
          <w:p w14:paraId="494E6FAB" w14:textId="77777777" w:rsidR="006E6CB8" w:rsidRPr="001C5F76" w:rsidRDefault="00DC0207" w:rsidP="00572BCD">
            <w:pPr>
              <w:jc w:val="both"/>
              <w:rPr>
                <w:lang w:val="pt-BR"/>
              </w:rPr>
            </w:pPr>
            <w:r w:rsidRPr="001C5F76">
              <w:rPr>
                <w:sz w:val="16"/>
                <w:lang w:val="pt-BR"/>
              </w:rPr>
              <w:t>808-822</w:t>
            </w:r>
          </w:p>
        </w:tc>
        <w:tc>
          <w:tcPr>
            <w:tcW w:w="815" w:type="dxa"/>
          </w:tcPr>
          <w:p w14:paraId="611ED739" w14:textId="77777777" w:rsidR="006E6CB8" w:rsidRPr="001C5F76" w:rsidRDefault="00DC0207" w:rsidP="00572BCD">
            <w:pPr>
              <w:jc w:val="both"/>
              <w:rPr>
                <w:lang w:val="pt-BR"/>
              </w:rPr>
            </w:pPr>
            <w:r w:rsidRPr="001C5F76">
              <w:rPr>
                <w:sz w:val="16"/>
                <w:lang w:val="pt-BR"/>
              </w:rPr>
              <w:t>683-696</w:t>
            </w:r>
          </w:p>
        </w:tc>
        <w:tc>
          <w:tcPr>
            <w:tcW w:w="931" w:type="dxa"/>
          </w:tcPr>
          <w:p w14:paraId="77339951" w14:textId="77777777" w:rsidR="006E6CB8" w:rsidRPr="001C5F76" w:rsidRDefault="00DC0207" w:rsidP="00572BCD">
            <w:pPr>
              <w:jc w:val="both"/>
              <w:rPr>
                <w:lang w:val="pt-BR"/>
              </w:rPr>
            </w:pPr>
            <w:r w:rsidRPr="001C5F76">
              <w:rPr>
                <w:sz w:val="16"/>
                <w:lang w:val="pt-BR"/>
              </w:rPr>
              <w:t>683-696</w:t>
            </w:r>
          </w:p>
        </w:tc>
        <w:tc>
          <w:tcPr>
            <w:tcW w:w="771" w:type="dxa"/>
          </w:tcPr>
          <w:p w14:paraId="118DC30C" w14:textId="77777777" w:rsidR="006E6CB8" w:rsidRPr="001C5F76" w:rsidRDefault="00DC0207" w:rsidP="00572BCD">
            <w:pPr>
              <w:jc w:val="both"/>
              <w:rPr>
                <w:lang w:val="pt-BR"/>
              </w:rPr>
            </w:pPr>
            <w:r w:rsidRPr="001C5F76">
              <w:rPr>
                <w:sz w:val="16"/>
                <w:lang w:val="pt-BR"/>
              </w:rPr>
              <w:t>793-808</w:t>
            </w:r>
          </w:p>
        </w:tc>
        <w:tc>
          <w:tcPr>
            <w:tcW w:w="768" w:type="dxa"/>
          </w:tcPr>
          <w:p w14:paraId="06805856" w14:textId="77777777" w:rsidR="006E6CB8" w:rsidRPr="001C5F76" w:rsidRDefault="00DC0207" w:rsidP="00572BCD">
            <w:pPr>
              <w:jc w:val="both"/>
              <w:rPr>
                <w:lang w:val="pt-BR"/>
              </w:rPr>
            </w:pPr>
            <w:r w:rsidRPr="001C5F76">
              <w:rPr>
                <w:sz w:val="16"/>
                <w:lang w:val="pt-BR"/>
              </w:rPr>
              <w:t>793-808</w:t>
            </w:r>
          </w:p>
        </w:tc>
        <w:tc>
          <w:tcPr>
            <w:tcW w:w="768" w:type="dxa"/>
          </w:tcPr>
          <w:p w14:paraId="04C99ED5" w14:textId="77777777" w:rsidR="006E6CB8" w:rsidRPr="001C5F76" w:rsidRDefault="00DC0207" w:rsidP="00572BCD">
            <w:pPr>
              <w:jc w:val="both"/>
              <w:rPr>
                <w:lang w:val="pt-BR"/>
              </w:rPr>
            </w:pPr>
            <w:r w:rsidRPr="001C5F76">
              <w:rPr>
                <w:sz w:val="16"/>
                <w:lang w:val="pt-BR"/>
              </w:rPr>
              <w:t>793-808</w:t>
            </w:r>
          </w:p>
        </w:tc>
        <w:tc>
          <w:tcPr>
            <w:tcW w:w="768" w:type="dxa"/>
          </w:tcPr>
          <w:p w14:paraId="45DEFEB6" w14:textId="77777777" w:rsidR="006E6CB8" w:rsidRPr="001C5F76" w:rsidRDefault="00DC0207" w:rsidP="00572BCD">
            <w:pPr>
              <w:jc w:val="both"/>
              <w:rPr>
                <w:lang w:val="pt-BR"/>
              </w:rPr>
            </w:pPr>
            <w:r w:rsidRPr="001C5F76">
              <w:rPr>
                <w:sz w:val="16"/>
                <w:lang w:val="pt-BR"/>
              </w:rPr>
              <w:t>807-818</w:t>
            </w:r>
          </w:p>
        </w:tc>
      </w:tr>
      <w:tr w:rsidR="00F4139F" w:rsidRPr="001C5F76" w14:paraId="2A562A5F" w14:textId="77777777" w:rsidTr="00452F2B">
        <w:tc>
          <w:tcPr>
            <w:tcW w:w="2890" w:type="dxa"/>
          </w:tcPr>
          <w:p w14:paraId="6C5C20C9" w14:textId="77777777" w:rsidR="006E6CB8" w:rsidRPr="001C5F76" w:rsidRDefault="00DC0207" w:rsidP="00572BCD">
            <w:pPr>
              <w:jc w:val="both"/>
              <w:rPr>
                <w:lang w:val="pt-BR"/>
              </w:rPr>
            </w:pPr>
            <w:r w:rsidRPr="001C5F76">
              <w:rPr>
                <w:sz w:val="16"/>
                <w:lang w:val="pt-BR"/>
              </w:rPr>
              <w:t>R14</w:t>
            </w:r>
          </w:p>
        </w:tc>
        <w:tc>
          <w:tcPr>
            <w:tcW w:w="823" w:type="dxa"/>
          </w:tcPr>
          <w:p w14:paraId="2562BB41" w14:textId="77777777" w:rsidR="006E6CB8" w:rsidRPr="001C5F76" w:rsidRDefault="00DC0207" w:rsidP="00572BCD">
            <w:pPr>
              <w:jc w:val="both"/>
              <w:rPr>
                <w:lang w:val="pt-BR"/>
              </w:rPr>
            </w:pPr>
            <w:r w:rsidRPr="001C5F76">
              <w:rPr>
                <w:sz w:val="16"/>
                <w:lang w:val="pt-BR"/>
              </w:rPr>
              <w:t>717-731</w:t>
            </w:r>
          </w:p>
        </w:tc>
        <w:tc>
          <w:tcPr>
            <w:tcW w:w="768" w:type="dxa"/>
          </w:tcPr>
          <w:p w14:paraId="57B66662" w14:textId="77777777" w:rsidR="006E6CB8" w:rsidRPr="001C5F76" w:rsidRDefault="00DC0207" w:rsidP="00572BCD">
            <w:pPr>
              <w:jc w:val="both"/>
              <w:rPr>
                <w:lang w:val="pt-BR"/>
              </w:rPr>
            </w:pPr>
            <w:r w:rsidRPr="001C5F76">
              <w:rPr>
                <w:sz w:val="16"/>
                <w:lang w:val="pt-BR"/>
              </w:rPr>
              <w:t>713-728</w:t>
            </w:r>
          </w:p>
        </w:tc>
        <w:tc>
          <w:tcPr>
            <w:tcW w:w="768" w:type="dxa"/>
          </w:tcPr>
          <w:p w14:paraId="0B82992B" w14:textId="77777777" w:rsidR="006E6CB8" w:rsidRPr="001C5F76" w:rsidRDefault="00DC0207" w:rsidP="00572BCD">
            <w:pPr>
              <w:jc w:val="both"/>
              <w:rPr>
                <w:lang w:val="pt-BR"/>
              </w:rPr>
            </w:pPr>
            <w:r w:rsidRPr="001C5F76">
              <w:rPr>
                <w:sz w:val="16"/>
                <w:lang w:val="pt-BR"/>
              </w:rPr>
              <w:t>793-807</w:t>
            </w:r>
          </w:p>
        </w:tc>
        <w:tc>
          <w:tcPr>
            <w:tcW w:w="815" w:type="dxa"/>
          </w:tcPr>
          <w:p w14:paraId="2C3AB8C0" w14:textId="77777777" w:rsidR="006E6CB8" w:rsidRPr="001C5F76" w:rsidRDefault="00DC0207" w:rsidP="00572BCD">
            <w:pPr>
              <w:jc w:val="both"/>
              <w:rPr>
                <w:lang w:val="pt-BR"/>
              </w:rPr>
            </w:pPr>
            <w:r w:rsidRPr="001C5F76">
              <w:rPr>
                <w:sz w:val="16"/>
                <w:lang w:val="pt-BR"/>
              </w:rPr>
              <w:t>667-682</w:t>
            </w:r>
          </w:p>
        </w:tc>
        <w:tc>
          <w:tcPr>
            <w:tcW w:w="931" w:type="dxa"/>
          </w:tcPr>
          <w:p w14:paraId="63CE6514" w14:textId="77777777" w:rsidR="006E6CB8" w:rsidRPr="001C5F76" w:rsidRDefault="00DC0207" w:rsidP="00572BCD">
            <w:pPr>
              <w:jc w:val="both"/>
              <w:rPr>
                <w:lang w:val="pt-BR"/>
              </w:rPr>
            </w:pPr>
            <w:r w:rsidRPr="001C5F76">
              <w:rPr>
                <w:sz w:val="16"/>
                <w:lang w:val="pt-BR"/>
              </w:rPr>
              <w:t>667-682</w:t>
            </w:r>
          </w:p>
        </w:tc>
        <w:tc>
          <w:tcPr>
            <w:tcW w:w="771" w:type="dxa"/>
          </w:tcPr>
          <w:p w14:paraId="0008AD7A" w14:textId="77777777" w:rsidR="006E6CB8" w:rsidRPr="001C5F76" w:rsidRDefault="00DC0207" w:rsidP="00572BCD">
            <w:pPr>
              <w:jc w:val="both"/>
              <w:rPr>
                <w:lang w:val="pt-BR"/>
              </w:rPr>
            </w:pPr>
            <w:r w:rsidRPr="001C5F76">
              <w:rPr>
                <w:sz w:val="16"/>
                <w:lang w:val="pt-BR"/>
              </w:rPr>
              <w:t>777-792</w:t>
            </w:r>
          </w:p>
        </w:tc>
        <w:tc>
          <w:tcPr>
            <w:tcW w:w="768" w:type="dxa"/>
          </w:tcPr>
          <w:p w14:paraId="67F3C270" w14:textId="77777777" w:rsidR="006E6CB8" w:rsidRPr="001C5F76" w:rsidRDefault="00DC0207" w:rsidP="00572BCD">
            <w:pPr>
              <w:jc w:val="both"/>
              <w:rPr>
                <w:lang w:val="pt-BR"/>
              </w:rPr>
            </w:pPr>
            <w:r w:rsidRPr="001C5F76">
              <w:rPr>
                <w:sz w:val="16"/>
                <w:lang w:val="pt-BR"/>
              </w:rPr>
              <w:t>777-792</w:t>
            </w:r>
          </w:p>
        </w:tc>
        <w:tc>
          <w:tcPr>
            <w:tcW w:w="768" w:type="dxa"/>
          </w:tcPr>
          <w:p w14:paraId="0D772779" w14:textId="77777777" w:rsidR="006E6CB8" w:rsidRPr="001C5F76" w:rsidRDefault="00DC0207" w:rsidP="00572BCD">
            <w:pPr>
              <w:jc w:val="both"/>
              <w:rPr>
                <w:lang w:val="pt-BR"/>
              </w:rPr>
            </w:pPr>
            <w:r w:rsidRPr="001C5F76">
              <w:rPr>
                <w:sz w:val="16"/>
                <w:lang w:val="pt-BR"/>
              </w:rPr>
              <w:t>777-792</w:t>
            </w:r>
          </w:p>
        </w:tc>
        <w:tc>
          <w:tcPr>
            <w:tcW w:w="768" w:type="dxa"/>
          </w:tcPr>
          <w:p w14:paraId="2F31F379" w14:textId="77777777" w:rsidR="006E6CB8" w:rsidRPr="001C5F76" w:rsidRDefault="00DC0207" w:rsidP="00572BCD">
            <w:pPr>
              <w:jc w:val="both"/>
              <w:rPr>
                <w:lang w:val="pt-BR"/>
              </w:rPr>
            </w:pPr>
            <w:r w:rsidRPr="001C5F76">
              <w:rPr>
                <w:sz w:val="16"/>
                <w:lang w:val="pt-BR"/>
              </w:rPr>
              <w:t>794-806</w:t>
            </w:r>
          </w:p>
        </w:tc>
      </w:tr>
      <w:tr w:rsidR="00F4139F" w:rsidRPr="001C5F76" w14:paraId="16CCE1C4" w14:textId="77777777" w:rsidTr="00452F2B">
        <w:tc>
          <w:tcPr>
            <w:tcW w:w="2890" w:type="dxa"/>
          </w:tcPr>
          <w:p w14:paraId="46A447F1" w14:textId="77777777" w:rsidR="006E6CB8" w:rsidRPr="001C5F76" w:rsidRDefault="00DC0207" w:rsidP="00572BCD">
            <w:pPr>
              <w:jc w:val="both"/>
              <w:rPr>
                <w:lang w:val="pt-BR"/>
              </w:rPr>
            </w:pPr>
            <w:r w:rsidRPr="001C5F76">
              <w:rPr>
                <w:sz w:val="16"/>
                <w:lang w:val="pt-BR"/>
              </w:rPr>
              <w:t>R15</w:t>
            </w:r>
          </w:p>
        </w:tc>
        <w:tc>
          <w:tcPr>
            <w:tcW w:w="823" w:type="dxa"/>
          </w:tcPr>
          <w:p w14:paraId="2768C2B1" w14:textId="77777777" w:rsidR="006E6CB8" w:rsidRPr="001C5F76" w:rsidRDefault="00DC0207" w:rsidP="00572BCD">
            <w:pPr>
              <w:jc w:val="both"/>
              <w:rPr>
                <w:lang w:val="pt-BR"/>
              </w:rPr>
            </w:pPr>
            <w:r w:rsidRPr="001C5F76">
              <w:rPr>
                <w:sz w:val="16"/>
                <w:lang w:val="pt-BR"/>
              </w:rPr>
              <w:t>701-716</w:t>
            </w:r>
          </w:p>
        </w:tc>
        <w:tc>
          <w:tcPr>
            <w:tcW w:w="768" w:type="dxa"/>
          </w:tcPr>
          <w:p w14:paraId="7901C77B" w14:textId="77777777" w:rsidR="006E6CB8" w:rsidRPr="001C5F76" w:rsidRDefault="00DC0207" w:rsidP="00572BCD">
            <w:pPr>
              <w:jc w:val="both"/>
              <w:rPr>
                <w:lang w:val="pt-BR"/>
              </w:rPr>
            </w:pPr>
            <w:r w:rsidRPr="001C5F76">
              <w:rPr>
                <w:sz w:val="16"/>
                <w:lang w:val="pt-BR"/>
              </w:rPr>
              <w:t>694-712</w:t>
            </w:r>
          </w:p>
        </w:tc>
        <w:tc>
          <w:tcPr>
            <w:tcW w:w="768" w:type="dxa"/>
          </w:tcPr>
          <w:p w14:paraId="544EA8F4" w14:textId="77777777" w:rsidR="006E6CB8" w:rsidRPr="001C5F76" w:rsidRDefault="00DC0207" w:rsidP="00572BCD">
            <w:pPr>
              <w:jc w:val="both"/>
              <w:rPr>
                <w:lang w:val="pt-BR"/>
              </w:rPr>
            </w:pPr>
            <w:r w:rsidRPr="001C5F76">
              <w:rPr>
                <w:sz w:val="16"/>
                <w:lang w:val="pt-BR"/>
              </w:rPr>
              <w:t>779-792</w:t>
            </w:r>
          </w:p>
        </w:tc>
        <w:tc>
          <w:tcPr>
            <w:tcW w:w="815" w:type="dxa"/>
          </w:tcPr>
          <w:p w14:paraId="68B46870" w14:textId="77777777" w:rsidR="006E6CB8" w:rsidRPr="001C5F76" w:rsidRDefault="00DC0207" w:rsidP="00572BCD">
            <w:pPr>
              <w:jc w:val="both"/>
              <w:rPr>
                <w:lang w:val="pt-BR"/>
              </w:rPr>
            </w:pPr>
            <w:r w:rsidRPr="001C5F76">
              <w:rPr>
                <w:sz w:val="16"/>
                <w:lang w:val="pt-BR"/>
              </w:rPr>
              <w:t>652-666</w:t>
            </w:r>
          </w:p>
        </w:tc>
        <w:tc>
          <w:tcPr>
            <w:tcW w:w="931" w:type="dxa"/>
          </w:tcPr>
          <w:p w14:paraId="6C177BAF" w14:textId="77777777" w:rsidR="006E6CB8" w:rsidRPr="001C5F76" w:rsidRDefault="00DC0207" w:rsidP="00572BCD">
            <w:pPr>
              <w:jc w:val="both"/>
              <w:rPr>
                <w:lang w:val="pt-BR"/>
              </w:rPr>
            </w:pPr>
            <w:r w:rsidRPr="001C5F76">
              <w:rPr>
                <w:sz w:val="16"/>
                <w:lang w:val="pt-BR"/>
              </w:rPr>
              <w:t>652-666</w:t>
            </w:r>
          </w:p>
        </w:tc>
        <w:tc>
          <w:tcPr>
            <w:tcW w:w="771" w:type="dxa"/>
          </w:tcPr>
          <w:p w14:paraId="5BF0D119" w14:textId="77777777" w:rsidR="006E6CB8" w:rsidRPr="001C5F76" w:rsidRDefault="00DC0207" w:rsidP="00572BCD">
            <w:pPr>
              <w:jc w:val="both"/>
              <w:rPr>
                <w:lang w:val="pt-BR"/>
              </w:rPr>
            </w:pPr>
            <w:r w:rsidRPr="001C5F76">
              <w:rPr>
                <w:sz w:val="16"/>
                <w:lang w:val="pt-BR"/>
              </w:rPr>
              <w:t>759-776</w:t>
            </w:r>
          </w:p>
        </w:tc>
        <w:tc>
          <w:tcPr>
            <w:tcW w:w="768" w:type="dxa"/>
          </w:tcPr>
          <w:p w14:paraId="409294E8" w14:textId="77777777" w:rsidR="006E6CB8" w:rsidRPr="001C5F76" w:rsidRDefault="00DC0207" w:rsidP="00572BCD">
            <w:pPr>
              <w:jc w:val="both"/>
              <w:rPr>
                <w:lang w:val="pt-BR"/>
              </w:rPr>
            </w:pPr>
            <w:r w:rsidRPr="001C5F76">
              <w:rPr>
                <w:sz w:val="16"/>
                <w:lang w:val="pt-BR"/>
              </w:rPr>
              <w:t>759-776</w:t>
            </w:r>
          </w:p>
        </w:tc>
        <w:tc>
          <w:tcPr>
            <w:tcW w:w="768" w:type="dxa"/>
          </w:tcPr>
          <w:p w14:paraId="5267668A" w14:textId="77777777" w:rsidR="006E6CB8" w:rsidRPr="001C5F76" w:rsidRDefault="00DC0207" w:rsidP="00572BCD">
            <w:pPr>
              <w:jc w:val="both"/>
              <w:rPr>
                <w:lang w:val="pt-BR"/>
              </w:rPr>
            </w:pPr>
            <w:r w:rsidRPr="001C5F76">
              <w:rPr>
                <w:sz w:val="16"/>
                <w:lang w:val="pt-BR"/>
              </w:rPr>
              <w:t>759-776</w:t>
            </w:r>
          </w:p>
        </w:tc>
        <w:tc>
          <w:tcPr>
            <w:tcW w:w="768" w:type="dxa"/>
          </w:tcPr>
          <w:p w14:paraId="63D5A94D" w14:textId="77777777" w:rsidR="006E6CB8" w:rsidRPr="001C5F76" w:rsidRDefault="00DC0207" w:rsidP="00572BCD">
            <w:pPr>
              <w:jc w:val="both"/>
              <w:rPr>
                <w:lang w:val="pt-BR"/>
              </w:rPr>
            </w:pPr>
            <w:r w:rsidRPr="001C5F76">
              <w:rPr>
                <w:sz w:val="16"/>
                <w:lang w:val="pt-BR"/>
              </w:rPr>
              <w:t>778-793</w:t>
            </w:r>
          </w:p>
        </w:tc>
      </w:tr>
      <w:tr w:rsidR="00F4139F" w:rsidRPr="001C5F76" w14:paraId="0190A045" w14:textId="77777777" w:rsidTr="00452F2B">
        <w:tc>
          <w:tcPr>
            <w:tcW w:w="2890" w:type="dxa"/>
          </w:tcPr>
          <w:p w14:paraId="4CFDDA2B" w14:textId="77777777" w:rsidR="006E6CB8" w:rsidRPr="001C5F76" w:rsidRDefault="00DC0207" w:rsidP="00572BCD">
            <w:pPr>
              <w:jc w:val="both"/>
              <w:rPr>
                <w:lang w:val="pt-BR"/>
              </w:rPr>
            </w:pPr>
            <w:r w:rsidRPr="001C5F76">
              <w:rPr>
                <w:sz w:val="16"/>
                <w:lang w:val="pt-BR"/>
              </w:rPr>
              <w:t>R16</w:t>
            </w:r>
          </w:p>
        </w:tc>
        <w:tc>
          <w:tcPr>
            <w:tcW w:w="823" w:type="dxa"/>
          </w:tcPr>
          <w:p w14:paraId="41A785C7" w14:textId="77777777" w:rsidR="006E6CB8" w:rsidRPr="001C5F76" w:rsidRDefault="00DC0207" w:rsidP="00572BCD">
            <w:pPr>
              <w:jc w:val="both"/>
              <w:rPr>
                <w:lang w:val="pt-BR"/>
              </w:rPr>
            </w:pPr>
            <w:r w:rsidRPr="001C5F76">
              <w:rPr>
                <w:sz w:val="16"/>
                <w:lang w:val="pt-BR"/>
              </w:rPr>
              <w:t>682-700</w:t>
            </w:r>
          </w:p>
        </w:tc>
        <w:tc>
          <w:tcPr>
            <w:tcW w:w="768" w:type="dxa"/>
          </w:tcPr>
          <w:p w14:paraId="52C3FB2F" w14:textId="77777777" w:rsidR="006E6CB8" w:rsidRPr="001C5F76" w:rsidRDefault="00DC0207" w:rsidP="00572BCD">
            <w:pPr>
              <w:jc w:val="both"/>
              <w:rPr>
                <w:lang w:val="pt-BR"/>
              </w:rPr>
            </w:pPr>
            <w:r w:rsidRPr="001C5F76">
              <w:rPr>
                <w:sz w:val="16"/>
                <w:lang w:val="pt-BR"/>
              </w:rPr>
              <w:t>672-693</w:t>
            </w:r>
          </w:p>
        </w:tc>
        <w:tc>
          <w:tcPr>
            <w:tcW w:w="768" w:type="dxa"/>
          </w:tcPr>
          <w:p w14:paraId="43881663" w14:textId="77777777" w:rsidR="006E6CB8" w:rsidRPr="001C5F76" w:rsidRDefault="00DC0207" w:rsidP="00572BCD">
            <w:pPr>
              <w:jc w:val="both"/>
              <w:rPr>
                <w:lang w:val="pt-BR"/>
              </w:rPr>
            </w:pPr>
            <w:r w:rsidRPr="001C5F76">
              <w:rPr>
                <w:sz w:val="16"/>
                <w:lang w:val="pt-BR"/>
              </w:rPr>
              <w:t>762-778</w:t>
            </w:r>
          </w:p>
        </w:tc>
        <w:tc>
          <w:tcPr>
            <w:tcW w:w="815" w:type="dxa"/>
          </w:tcPr>
          <w:p w14:paraId="56CFA569" w14:textId="77777777" w:rsidR="006E6CB8" w:rsidRPr="001C5F76" w:rsidRDefault="00DC0207" w:rsidP="00572BCD">
            <w:pPr>
              <w:jc w:val="both"/>
              <w:rPr>
                <w:lang w:val="pt-BR"/>
              </w:rPr>
            </w:pPr>
            <w:r w:rsidRPr="001C5F76">
              <w:rPr>
                <w:sz w:val="16"/>
                <w:lang w:val="pt-BR"/>
              </w:rPr>
              <w:t>636-651</w:t>
            </w:r>
          </w:p>
        </w:tc>
        <w:tc>
          <w:tcPr>
            <w:tcW w:w="931" w:type="dxa"/>
          </w:tcPr>
          <w:p w14:paraId="770997FD" w14:textId="77777777" w:rsidR="006E6CB8" w:rsidRPr="001C5F76" w:rsidRDefault="00DC0207" w:rsidP="00572BCD">
            <w:pPr>
              <w:jc w:val="both"/>
              <w:rPr>
                <w:lang w:val="pt-BR"/>
              </w:rPr>
            </w:pPr>
            <w:r w:rsidRPr="001C5F76">
              <w:rPr>
                <w:sz w:val="16"/>
                <w:lang w:val="pt-BR"/>
              </w:rPr>
              <w:t>636-651</w:t>
            </w:r>
          </w:p>
        </w:tc>
        <w:tc>
          <w:tcPr>
            <w:tcW w:w="771" w:type="dxa"/>
          </w:tcPr>
          <w:p w14:paraId="4618C5DD" w14:textId="77777777" w:rsidR="006E6CB8" w:rsidRPr="001C5F76" w:rsidRDefault="00DC0207" w:rsidP="00572BCD">
            <w:pPr>
              <w:jc w:val="both"/>
              <w:rPr>
                <w:lang w:val="pt-BR"/>
              </w:rPr>
            </w:pPr>
            <w:r w:rsidRPr="001C5F76">
              <w:rPr>
                <w:sz w:val="16"/>
                <w:lang w:val="pt-BR"/>
              </w:rPr>
              <w:t>737-758</w:t>
            </w:r>
          </w:p>
        </w:tc>
        <w:tc>
          <w:tcPr>
            <w:tcW w:w="768" w:type="dxa"/>
          </w:tcPr>
          <w:p w14:paraId="3F6B79FD" w14:textId="77777777" w:rsidR="006E6CB8" w:rsidRPr="001C5F76" w:rsidRDefault="00DC0207" w:rsidP="00572BCD">
            <w:pPr>
              <w:jc w:val="both"/>
              <w:rPr>
                <w:lang w:val="pt-BR"/>
              </w:rPr>
            </w:pPr>
            <w:r w:rsidRPr="001C5F76">
              <w:rPr>
                <w:sz w:val="16"/>
                <w:lang w:val="pt-BR"/>
              </w:rPr>
              <w:t>737-758</w:t>
            </w:r>
          </w:p>
        </w:tc>
        <w:tc>
          <w:tcPr>
            <w:tcW w:w="768" w:type="dxa"/>
          </w:tcPr>
          <w:p w14:paraId="1933BC6C" w14:textId="77777777" w:rsidR="006E6CB8" w:rsidRPr="001C5F76" w:rsidRDefault="00DC0207" w:rsidP="00572BCD">
            <w:pPr>
              <w:jc w:val="both"/>
              <w:rPr>
                <w:lang w:val="pt-BR"/>
              </w:rPr>
            </w:pPr>
            <w:r w:rsidRPr="001C5F76">
              <w:rPr>
                <w:sz w:val="16"/>
                <w:lang w:val="pt-BR"/>
              </w:rPr>
              <w:t>737-758</w:t>
            </w:r>
          </w:p>
        </w:tc>
        <w:tc>
          <w:tcPr>
            <w:tcW w:w="768" w:type="dxa"/>
          </w:tcPr>
          <w:p w14:paraId="70D04915" w14:textId="77777777" w:rsidR="006E6CB8" w:rsidRPr="001C5F76" w:rsidRDefault="00DC0207" w:rsidP="00572BCD">
            <w:pPr>
              <w:jc w:val="both"/>
              <w:rPr>
                <w:lang w:val="pt-BR"/>
              </w:rPr>
            </w:pPr>
            <w:r w:rsidRPr="001C5F76">
              <w:rPr>
                <w:sz w:val="16"/>
                <w:lang w:val="pt-BR"/>
              </w:rPr>
              <w:t>757-777</w:t>
            </w:r>
          </w:p>
        </w:tc>
      </w:tr>
      <w:tr w:rsidR="00F4139F" w:rsidRPr="001C5F76" w14:paraId="3CCF180E" w14:textId="77777777" w:rsidTr="00452F2B">
        <w:tc>
          <w:tcPr>
            <w:tcW w:w="2890" w:type="dxa"/>
          </w:tcPr>
          <w:p w14:paraId="24613170" w14:textId="77777777" w:rsidR="006E6CB8" w:rsidRPr="001C5F76" w:rsidRDefault="00DC0207" w:rsidP="00572BCD">
            <w:pPr>
              <w:jc w:val="both"/>
              <w:rPr>
                <w:lang w:val="pt-BR"/>
              </w:rPr>
            </w:pPr>
            <w:r w:rsidRPr="001C5F76">
              <w:rPr>
                <w:sz w:val="16"/>
                <w:lang w:val="pt-BR"/>
              </w:rPr>
              <w:t>R17</w:t>
            </w:r>
          </w:p>
        </w:tc>
        <w:tc>
          <w:tcPr>
            <w:tcW w:w="823" w:type="dxa"/>
          </w:tcPr>
          <w:p w14:paraId="3FB25C45" w14:textId="77777777" w:rsidR="006E6CB8" w:rsidRPr="001C5F76" w:rsidRDefault="00DC0207" w:rsidP="00572BCD">
            <w:pPr>
              <w:jc w:val="both"/>
              <w:rPr>
                <w:lang w:val="pt-BR"/>
              </w:rPr>
            </w:pPr>
            <w:r w:rsidRPr="001C5F76">
              <w:rPr>
                <w:sz w:val="16"/>
                <w:lang w:val="pt-BR"/>
              </w:rPr>
              <w:t>660-681</w:t>
            </w:r>
          </w:p>
        </w:tc>
        <w:tc>
          <w:tcPr>
            <w:tcW w:w="768" w:type="dxa"/>
          </w:tcPr>
          <w:p w14:paraId="388AAC74" w14:textId="77777777" w:rsidR="006E6CB8" w:rsidRPr="001C5F76" w:rsidRDefault="00DC0207" w:rsidP="00572BCD">
            <w:pPr>
              <w:jc w:val="both"/>
              <w:rPr>
                <w:lang w:val="pt-BR"/>
              </w:rPr>
            </w:pPr>
            <w:r w:rsidRPr="001C5F76">
              <w:rPr>
                <w:sz w:val="16"/>
                <w:lang w:val="pt-BR"/>
              </w:rPr>
              <w:t>647-671</w:t>
            </w:r>
          </w:p>
        </w:tc>
        <w:tc>
          <w:tcPr>
            <w:tcW w:w="768" w:type="dxa"/>
          </w:tcPr>
          <w:p w14:paraId="3B06B728" w14:textId="77777777" w:rsidR="006E6CB8" w:rsidRPr="001C5F76" w:rsidRDefault="00DC0207" w:rsidP="00572BCD">
            <w:pPr>
              <w:jc w:val="both"/>
              <w:rPr>
                <w:lang w:val="pt-BR"/>
              </w:rPr>
            </w:pPr>
            <w:r w:rsidRPr="001C5F76">
              <w:rPr>
                <w:sz w:val="16"/>
                <w:lang w:val="pt-BR"/>
              </w:rPr>
              <w:t>743-761</w:t>
            </w:r>
          </w:p>
        </w:tc>
        <w:tc>
          <w:tcPr>
            <w:tcW w:w="815" w:type="dxa"/>
          </w:tcPr>
          <w:p w14:paraId="0BAD4B48" w14:textId="77777777" w:rsidR="006E6CB8" w:rsidRPr="001C5F76" w:rsidRDefault="00DC0207" w:rsidP="00572BCD">
            <w:pPr>
              <w:jc w:val="both"/>
              <w:rPr>
                <w:lang w:val="pt-BR"/>
              </w:rPr>
            </w:pPr>
            <w:r w:rsidRPr="001C5F76">
              <w:rPr>
                <w:sz w:val="16"/>
                <w:lang w:val="pt-BR"/>
              </w:rPr>
              <w:t>617-635</w:t>
            </w:r>
          </w:p>
        </w:tc>
        <w:tc>
          <w:tcPr>
            <w:tcW w:w="931" w:type="dxa"/>
          </w:tcPr>
          <w:p w14:paraId="122DC327" w14:textId="77777777" w:rsidR="006E6CB8" w:rsidRPr="001C5F76" w:rsidRDefault="00DC0207" w:rsidP="00572BCD">
            <w:pPr>
              <w:jc w:val="both"/>
              <w:rPr>
                <w:lang w:val="pt-BR"/>
              </w:rPr>
            </w:pPr>
            <w:r w:rsidRPr="001C5F76">
              <w:rPr>
                <w:sz w:val="16"/>
                <w:lang w:val="pt-BR"/>
              </w:rPr>
              <w:t>617-635</w:t>
            </w:r>
          </w:p>
        </w:tc>
        <w:tc>
          <w:tcPr>
            <w:tcW w:w="771" w:type="dxa"/>
          </w:tcPr>
          <w:p w14:paraId="00A47947" w14:textId="77777777" w:rsidR="006E6CB8" w:rsidRPr="001C5F76" w:rsidRDefault="00DC0207" w:rsidP="00572BCD">
            <w:pPr>
              <w:jc w:val="both"/>
              <w:rPr>
                <w:lang w:val="pt-BR"/>
              </w:rPr>
            </w:pPr>
            <w:r w:rsidRPr="001C5F76">
              <w:rPr>
                <w:sz w:val="16"/>
                <w:lang w:val="pt-BR"/>
              </w:rPr>
              <w:t>712-736</w:t>
            </w:r>
          </w:p>
        </w:tc>
        <w:tc>
          <w:tcPr>
            <w:tcW w:w="768" w:type="dxa"/>
          </w:tcPr>
          <w:p w14:paraId="40CD3E8F" w14:textId="77777777" w:rsidR="006E6CB8" w:rsidRPr="001C5F76" w:rsidRDefault="00DC0207" w:rsidP="00572BCD">
            <w:pPr>
              <w:jc w:val="both"/>
              <w:rPr>
                <w:lang w:val="pt-BR"/>
              </w:rPr>
            </w:pPr>
            <w:r w:rsidRPr="001C5F76">
              <w:rPr>
                <w:sz w:val="16"/>
                <w:lang w:val="pt-BR"/>
              </w:rPr>
              <w:t>712-736</w:t>
            </w:r>
          </w:p>
        </w:tc>
        <w:tc>
          <w:tcPr>
            <w:tcW w:w="768" w:type="dxa"/>
          </w:tcPr>
          <w:p w14:paraId="1CE5BC69" w14:textId="77777777" w:rsidR="006E6CB8" w:rsidRPr="001C5F76" w:rsidRDefault="00DC0207" w:rsidP="00572BCD">
            <w:pPr>
              <w:jc w:val="both"/>
              <w:rPr>
                <w:lang w:val="pt-BR"/>
              </w:rPr>
            </w:pPr>
            <w:r w:rsidRPr="001C5F76">
              <w:rPr>
                <w:sz w:val="16"/>
                <w:lang w:val="pt-BR"/>
              </w:rPr>
              <w:t>712-736</w:t>
            </w:r>
          </w:p>
        </w:tc>
        <w:tc>
          <w:tcPr>
            <w:tcW w:w="768" w:type="dxa"/>
          </w:tcPr>
          <w:p w14:paraId="3479B986" w14:textId="77777777" w:rsidR="006E6CB8" w:rsidRPr="001C5F76" w:rsidRDefault="00DC0207" w:rsidP="00572BCD">
            <w:pPr>
              <w:jc w:val="both"/>
              <w:rPr>
                <w:lang w:val="pt-BR"/>
              </w:rPr>
            </w:pPr>
            <w:r w:rsidRPr="001C5F76">
              <w:rPr>
                <w:sz w:val="16"/>
                <w:lang w:val="pt-BR"/>
              </w:rPr>
              <w:t>732-756</w:t>
            </w:r>
          </w:p>
        </w:tc>
      </w:tr>
      <w:tr w:rsidR="00F4139F" w:rsidRPr="001C5F76" w14:paraId="43707ED0" w14:textId="77777777" w:rsidTr="00452F2B">
        <w:tc>
          <w:tcPr>
            <w:tcW w:w="2890" w:type="dxa"/>
          </w:tcPr>
          <w:p w14:paraId="6FDAAAC6" w14:textId="77777777" w:rsidR="006E6CB8" w:rsidRPr="001C5F76" w:rsidRDefault="00DC0207" w:rsidP="00572BCD">
            <w:pPr>
              <w:jc w:val="both"/>
              <w:rPr>
                <w:lang w:val="pt-BR"/>
              </w:rPr>
            </w:pPr>
            <w:r w:rsidRPr="001C5F76">
              <w:rPr>
                <w:sz w:val="16"/>
                <w:lang w:val="pt-BR"/>
              </w:rPr>
              <w:t>R18</w:t>
            </w:r>
          </w:p>
        </w:tc>
        <w:tc>
          <w:tcPr>
            <w:tcW w:w="823" w:type="dxa"/>
          </w:tcPr>
          <w:p w14:paraId="32D65807" w14:textId="77777777" w:rsidR="006E6CB8" w:rsidRPr="001C5F76" w:rsidRDefault="00DC0207" w:rsidP="00572BCD">
            <w:pPr>
              <w:jc w:val="both"/>
              <w:rPr>
                <w:lang w:val="pt-BR"/>
              </w:rPr>
            </w:pPr>
            <w:r w:rsidRPr="001C5F76">
              <w:rPr>
                <w:sz w:val="16"/>
                <w:lang w:val="pt-BR"/>
              </w:rPr>
              <w:t>633-659</w:t>
            </w:r>
          </w:p>
        </w:tc>
        <w:tc>
          <w:tcPr>
            <w:tcW w:w="768" w:type="dxa"/>
          </w:tcPr>
          <w:p w14:paraId="63FBE62C" w14:textId="77777777" w:rsidR="006E6CB8" w:rsidRPr="001C5F76" w:rsidRDefault="00DC0207" w:rsidP="00572BCD">
            <w:pPr>
              <w:jc w:val="both"/>
              <w:rPr>
                <w:lang w:val="pt-BR"/>
              </w:rPr>
            </w:pPr>
            <w:r w:rsidRPr="001C5F76">
              <w:rPr>
                <w:sz w:val="16"/>
                <w:lang w:val="pt-BR"/>
              </w:rPr>
              <w:t>616-646</w:t>
            </w:r>
          </w:p>
        </w:tc>
        <w:tc>
          <w:tcPr>
            <w:tcW w:w="768" w:type="dxa"/>
          </w:tcPr>
          <w:p w14:paraId="51BA19D3" w14:textId="77777777" w:rsidR="006E6CB8" w:rsidRPr="001C5F76" w:rsidRDefault="00DC0207" w:rsidP="00572BCD">
            <w:pPr>
              <w:jc w:val="both"/>
              <w:rPr>
                <w:lang w:val="pt-BR"/>
              </w:rPr>
            </w:pPr>
            <w:r w:rsidRPr="001C5F76">
              <w:rPr>
                <w:sz w:val="16"/>
                <w:lang w:val="pt-BR"/>
              </w:rPr>
              <w:t>718-742</w:t>
            </w:r>
          </w:p>
        </w:tc>
        <w:tc>
          <w:tcPr>
            <w:tcW w:w="815" w:type="dxa"/>
          </w:tcPr>
          <w:p w14:paraId="6B7D8672" w14:textId="77777777" w:rsidR="006E6CB8" w:rsidRPr="001C5F76" w:rsidRDefault="00DC0207" w:rsidP="00572BCD">
            <w:pPr>
              <w:jc w:val="both"/>
              <w:rPr>
                <w:lang w:val="pt-BR"/>
              </w:rPr>
            </w:pPr>
            <w:r w:rsidRPr="001C5F76">
              <w:rPr>
                <w:sz w:val="16"/>
                <w:lang w:val="pt-BR"/>
              </w:rPr>
              <w:t>593-616</w:t>
            </w:r>
          </w:p>
        </w:tc>
        <w:tc>
          <w:tcPr>
            <w:tcW w:w="931" w:type="dxa"/>
          </w:tcPr>
          <w:p w14:paraId="499BB89A" w14:textId="77777777" w:rsidR="006E6CB8" w:rsidRPr="001C5F76" w:rsidRDefault="00DC0207" w:rsidP="00572BCD">
            <w:pPr>
              <w:jc w:val="both"/>
              <w:rPr>
                <w:lang w:val="pt-BR"/>
              </w:rPr>
            </w:pPr>
            <w:r w:rsidRPr="001C5F76">
              <w:rPr>
                <w:sz w:val="16"/>
                <w:lang w:val="pt-BR"/>
              </w:rPr>
              <w:t>593-616</w:t>
            </w:r>
          </w:p>
        </w:tc>
        <w:tc>
          <w:tcPr>
            <w:tcW w:w="771" w:type="dxa"/>
          </w:tcPr>
          <w:p w14:paraId="7605C914" w14:textId="77777777" w:rsidR="006E6CB8" w:rsidRPr="001C5F76" w:rsidRDefault="00DC0207" w:rsidP="00572BCD">
            <w:pPr>
              <w:jc w:val="both"/>
              <w:rPr>
                <w:lang w:val="pt-BR"/>
              </w:rPr>
            </w:pPr>
            <w:r w:rsidRPr="001C5F76">
              <w:rPr>
                <w:sz w:val="16"/>
                <w:lang w:val="pt-BR"/>
              </w:rPr>
              <w:t>677-711</w:t>
            </w:r>
          </w:p>
        </w:tc>
        <w:tc>
          <w:tcPr>
            <w:tcW w:w="768" w:type="dxa"/>
          </w:tcPr>
          <w:p w14:paraId="56FFFC00" w14:textId="77777777" w:rsidR="006E6CB8" w:rsidRPr="001C5F76" w:rsidRDefault="00DC0207" w:rsidP="00572BCD">
            <w:pPr>
              <w:jc w:val="both"/>
              <w:rPr>
                <w:lang w:val="pt-BR"/>
              </w:rPr>
            </w:pPr>
            <w:r w:rsidRPr="001C5F76">
              <w:rPr>
                <w:sz w:val="16"/>
                <w:lang w:val="pt-BR"/>
              </w:rPr>
              <w:t>677-711</w:t>
            </w:r>
          </w:p>
        </w:tc>
        <w:tc>
          <w:tcPr>
            <w:tcW w:w="768" w:type="dxa"/>
          </w:tcPr>
          <w:p w14:paraId="35737008" w14:textId="77777777" w:rsidR="006E6CB8" w:rsidRPr="001C5F76" w:rsidRDefault="00DC0207" w:rsidP="00572BCD">
            <w:pPr>
              <w:jc w:val="both"/>
              <w:rPr>
                <w:lang w:val="pt-BR"/>
              </w:rPr>
            </w:pPr>
            <w:r w:rsidRPr="001C5F76">
              <w:rPr>
                <w:sz w:val="16"/>
                <w:lang w:val="pt-BR"/>
              </w:rPr>
              <w:t>668-711</w:t>
            </w:r>
          </w:p>
        </w:tc>
        <w:tc>
          <w:tcPr>
            <w:tcW w:w="768" w:type="dxa"/>
          </w:tcPr>
          <w:p w14:paraId="289DA931" w14:textId="77777777" w:rsidR="006E6CB8" w:rsidRPr="001C5F76" w:rsidRDefault="00DC0207" w:rsidP="00572BCD">
            <w:pPr>
              <w:jc w:val="both"/>
              <w:rPr>
                <w:lang w:val="pt-BR"/>
              </w:rPr>
            </w:pPr>
            <w:r w:rsidRPr="001C5F76">
              <w:rPr>
                <w:sz w:val="16"/>
                <w:lang w:val="pt-BR"/>
              </w:rPr>
              <w:t>698-731</w:t>
            </w:r>
          </w:p>
        </w:tc>
      </w:tr>
      <w:tr w:rsidR="00F4139F" w:rsidRPr="001C5F76" w14:paraId="39986C0E" w14:textId="77777777" w:rsidTr="00452F2B">
        <w:tc>
          <w:tcPr>
            <w:tcW w:w="2890" w:type="dxa"/>
          </w:tcPr>
          <w:p w14:paraId="4DBDCC60" w14:textId="77777777" w:rsidR="006E6CB8" w:rsidRPr="001C5F76" w:rsidRDefault="00DC0207" w:rsidP="00572BCD">
            <w:pPr>
              <w:jc w:val="both"/>
              <w:rPr>
                <w:lang w:val="pt-BR"/>
              </w:rPr>
            </w:pPr>
            <w:r w:rsidRPr="001C5F76">
              <w:rPr>
                <w:sz w:val="16"/>
                <w:lang w:val="pt-BR"/>
              </w:rPr>
              <w:t>R19</w:t>
            </w:r>
          </w:p>
        </w:tc>
        <w:tc>
          <w:tcPr>
            <w:tcW w:w="823" w:type="dxa"/>
          </w:tcPr>
          <w:p w14:paraId="05565E6A" w14:textId="77777777" w:rsidR="006E6CB8" w:rsidRPr="001C5F76" w:rsidRDefault="00DC0207" w:rsidP="00572BCD">
            <w:pPr>
              <w:jc w:val="both"/>
              <w:rPr>
                <w:lang w:val="pt-BR"/>
              </w:rPr>
            </w:pPr>
            <w:r w:rsidRPr="001C5F76">
              <w:rPr>
                <w:sz w:val="16"/>
                <w:lang w:val="pt-BR"/>
              </w:rPr>
              <w:t>591-632</w:t>
            </w:r>
          </w:p>
        </w:tc>
        <w:tc>
          <w:tcPr>
            <w:tcW w:w="768" w:type="dxa"/>
          </w:tcPr>
          <w:p w14:paraId="5D70AC52" w14:textId="77777777" w:rsidR="006E6CB8" w:rsidRPr="001C5F76" w:rsidRDefault="00DC0207" w:rsidP="00572BCD">
            <w:pPr>
              <w:jc w:val="both"/>
              <w:rPr>
                <w:lang w:val="pt-BR"/>
              </w:rPr>
            </w:pPr>
            <w:r w:rsidRPr="001C5F76">
              <w:rPr>
                <w:sz w:val="16"/>
                <w:lang w:val="pt-BR"/>
              </w:rPr>
              <w:t>570-615</w:t>
            </w:r>
          </w:p>
        </w:tc>
        <w:tc>
          <w:tcPr>
            <w:tcW w:w="768" w:type="dxa"/>
          </w:tcPr>
          <w:p w14:paraId="468FBF3F" w14:textId="77777777" w:rsidR="006E6CB8" w:rsidRPr="001C5F76" w:rsidRDefault="00DC0207" w:rsidP="00572BCD">
            <w:pPr>
              <w:jc w:val="both"/>
              <w:rPr>
                <w:lang w:val="pt-BR"/>
              </w:rPr>
            </w:pPr>
            <w:r w:rsidRPr="001C5F76">
              <w:rPr>
                <w:sz w:val="16"/>
                <w:lang w:val="pt-BR"/>
              </w:rPr>
              <w:t>682-717</w:t>
            </w:r>
          </w:p>
        </w:tc>
        <w:tc>
          <w:tcPr>
            <w:tcW w:w="815" w:type="dxa"/>
          </w:tcPr>
          <w:p w14:paraId="13A8BE96" w14:textId="77777777" w:rsidR="006E6CB8" w:rsidRPr="001C5F76" w:rsidRDefault="00DC0207" w:rsidP="00572BCD">
            <w:pPr>
              <w:jc w:val="both"/>
              <w:rPr>
                <w:lang w:val="pt-BR"/>
              </w:rPr>
            </w:pPr>
            <w:r w:rsidRPr="001C5F76">
              <w:rPr>
                <w:sz w:val="16"/>
                <w:lang w:val="pt-BR"/>
              </w:rPr>
              <w:t>554-592</w:t>
            </w:r>
          </w:p>
        </w:tc>
        <w:tc>
          <w:tcPr>
            <w:tcW w:w="931" w:type="dxa"/>
          </w:tcPr>
          <w:p w14:paraId="4BA44D25" w14:textId="77777777" w:rsidR="006E6CB8" w:rsidRPr="001C5F76" w:rsidRDefault="00DC0207" w:rsidP="00572BCD">
            <w:pPr>
              <w:jc w:val="both"/>
              <w:rPr>
                <w:lang w:val="pt-BR"/>
              </w:rPr>
            </w:pPr>
            <w:r w:rsidRPr="001C5F76">
              <w:rPr>
                <w:sz w:val="16"/>
                <w:lang w:val="pt-BR"/>
              </w:rPr>
              <w:t>554-592</w:t>
            </w:r>
          </w:p>
        </w:tc>
        <w:tc>
          <w:tcPr>
            <w:tcW w:w="771" w:type="dxa"/>
          </w:tcPr>
          <w:p w14:paraId="7930574F" w14:textId="77777777" w:rsidR="006E6CB8" w:rsidRPr="001C5F76" w:rsidRDefault="00DC0207" w:rsidP="00572BCD">
            <w:pPr>
              <w:jc w:val="both"/>
              <w:rPr>
                <w:lang w:val="pt-BR"/>
              </w:rPr>
            </w:pPr>
            <w:r w:rsidRPr="001C5F76">
              <w:rPr>
                <w:sz w:val="16"/>
                <w:lang w:val="pt-BR"/>
              </w:rPr>
              <w:t>626-676</w:t>
            </w:r>
          </w:p>
        </w:tc>
        <w:tc>
          <w:tcPr>
            <w:tcW w:w="768" w:type="dxa"/>
          </w:tcPr>
          <w:p w14:paraId="4E926DDB" w14:textId="77777777" w:rsidR="006E6CB8" w:rsidRPr="001C5F76" w:rsidRDefault="00DC0207" w:rsidP="00572BCD">
            <w:pPr>
              <w:jc w:val="both"/>
              <w:rPr>
                <w:lang w:val="pt-BR"/>
              </w:rPr>
            </w:pPr>
            <w:r w:rsidRPr="001C5F76">
              <w:rPr>
                <w:sz w:val="16"/>
                <w:lang w:val="pt-BR"/>
              </w:rPr>
              <w:t>598-676</w:t>
            </w:r>
          </w:p>
        </w:tc>
        <w:tc>
          <w:tcPr>
            <w:tcW w:w="768" w:type="dxa"/>
          </w:tcPr>
          <w:p w14:paraId="628D43A6" w14:textId="77777777" w:rsidR="006E6CB8" w:rsidRPr="001C5F76" w:rsidRDefault="00DC0207" w:rsidP="00572BCD">
            <w:pPr>
              <w:jc w:val="both"/>
              <w:rPr>
                <w:lang w:val="pt-BR"/>
              </w:rPr>
            </w:pPr>
            <w:r w:rsidRPr="001C5F76">
              <w:rPr>
                <w:sz w:val="16"/>
                <w:lang w:val="pt-BR"/>
              </w:rPr>
              <w:t>626-667</w:t>
            </w:r>
          </w:p>
        </w:tc>
        <w:tc>
          <w:tcPr>
            <w:tcW w:w="768" w:type="dxa"/>
          </w:tcPr>
          <w:p w14:paraId="60691005" w14:textId="77777777" w:rsidR="006E6CB8" w:rsidRPr="001C5F76" w:rsidRDefault="00DC0207" w:rsidP="00572BCD">
            <w:pPr>
              <w:jc w:val="both"/>
              <w:rPr>
                <w:lang w:val="pt-BR"/>
              </w:rPr>
            </w:pPr>
            <w:r w:rsidRPr="001C5F76">
              <w:rPr>
                <w:sz w:val="16"/>
                <w:lang w:val="pt-BR"/>
              </w:rPr>
              <w:t>627-697</w:t>
            </w:r>
          </w:p>
        </w:tc>
      </w:tr>
      <w:tr w:rsidR="00F4139F" w:rsidRPr="001C5F76" w14:paraId="1E413ADD" w14:textId="77777777" w:rsidTr="00452F2B">
        <w:tc>
          <w:tcPr>
            <w:tcW w:w="2890" w:type="dxa"/>
          </w:tcPr>
          <w:p w14:paraId="27761F91" w14:textId="77777777" w:rsidR="006E6CB8" w:rsidRPr="001C5F76" w:rsidRDefault="00DC0207" w:rsidP="00572BCD">
            <w:pPr>
              <w:jc w:val="both"/>
              <w:rPr>
                <w:lang w:val="pt-BR"/>
              </w:rPr>
            </w:pPr>
            <w:r w:rsidRPr="001C5F76">
              <w:rPr>
                <w:sz w:val="16"/>
                <w:lang w:val="pt-BR"/>
              </w:rPr>
              <w:t>R20</w:t>
            </w:r>
          </w:p>
        </w:tc>
        <w:tc>
          <w:tcPr>
            <w:tcW w:w="823" w:type="dxa"/>
          </w:tcPr>
          <w:p w14:paraId="79A5C647" w14:textId="77777777" w:rsidR="006E6CB8" w:rsidRPr="001C5F76" w:rsidRDefault="00DC0207" w:rsidP="00572BCD">
            <w:pPr>
              <w:jc w:val="both"/>
              <w:rPr>
                <w:lang w:val="pt-BR"/>
              </w:rPr>
            </w:pPr>
            <w:r w:rsidRPr="001C5F76">
              <w:rPr>
                <w:sz w:val="16"/>
                <w:lang w:val="pt-BR"/>
              </w:rPr>
              <w:t>0-590</w:t>
            </w:r>
          </w:p>
        </w:tc>
        <w:tc>
          <w:tcPr>
            <w:tcW w:w="768" w:type="dxa"/>
          </w:tcPr>
          <w:p w14:paraId="67B4925E" w14:textId="77777777" w:rsidR="006E6CB8" w:rsidRPr="001C5F76" w:rsidRDefault="00DC0207" w:rsidP="00572BCD">
            <w:pPr>
              <w:jc w:val="both"/>
              <w:rPr>
                <w:lang w:val="pt-BR"/>
              </w:rPr>
            </w:pPr>
            <w:r w:rsidRPr="001C5F76">
              <w:rPr>
                <w:sz w:val="16"/>
                <w:lang w:val="pt-BR"/>
              </w:rPr>
              <w:t>0-569</w:t>
            </w:r>
          </w:p>
        </w:tc>
        <w:tc>
          <w:tcPr>
            <w:tcW w:w="768" w:type="dxa"/>
          </w:tcPr>
          <w:p w14:paraId="156014AA" w14:textId="77777777" w:rsidR="006E6CB8" w:rsidRPr="001C5F76" w:rsidRDefault="00DC0207" w:rsidP="00572BCD">
            <w:pPr>
              <w:jc w:val="both"/>
              <w:rPr>
                <w:lang w:val="pt-BR"/>
              </w:rPr>
            </w:pPr>
            <w:r w:rsidRPr="001C5F76">
              <w:rPr>
                <w:sz w:val="16"/>
                <w:lang w:val="pt-BR"/>
              </w:rPr>
              <w:t>0-681</w:t>
            </w:r>
          </w:p>
        </w:tc>
        <w:tc>
          <w:tcPr>
            <w:tcW w:w="815" w:type="dxa"/>
          </w:tcPr>
          <w:p w14:paraId="2205828B" w14:textId="77777777" w:rsidR="006E6CB8" w:rsidRPr="001C5F76" w:rsidRDefault="00DC0207" w:rsidP="00572BCD">
            <w:pPr>
              <w:jc w:val="both"/>
              <w:rPr>
                <w:lang w:val="pt-BR"/>
              </w:rPr>
            </w:pPr>
            <w:r w:rsidRPr="001C5F76">
              <w:rPr>
                <w:sz w:val="16"/>
                <w:lang w:val="pt-BR"/>
              </w:rPr>
              <w:t>0-553</w:t>
            </w:r>
          </w:p>
        </w:tc>
        <w:tc>
          <w:tcPr>
            <w:tcW w:w="931" w:type="dxa"/>
          </w:tcPr>
          <w:p w14:paraId="486DDE98" w14:textId="77777777" w:rsidR="006E6CB8" w:rsidRPr="001C5F76" w:rsidRDefault="00DC0207" w:rsidP="00572BCD">
            <w:pPr>
              <w:jc w:val="both"/>
              <w:rPr>
                <w:lang w:val="pt-BR"/>
              </w:rPr>
            </w:pPr>
            <w:r w:rsidRPr="001C5F76">
              <w:rPr>
                <w:sz w:val="16"/>
                <w:lang w:val="pt-BR"/>
              </w:rPr>
              <w:t>0-553</w:t>
            </w:r>
          </w:p>
        </w:tc>
        <w:tc>
          <w:tcPr>
            <w:tcW w:w="771" w:type="dxa"/>
          </w:tcPr>
          <w:p w14:paraId="3A014DBA" w14:textId="77777777" w:rsidR="006E6CB8" w:rsidRPr="001C5F76" w:rsidRDefault="00DC0207" w:rsidP="00572BCD">
            <w:pPr>
              <w:jc w:val="both"/>
              <w:rPr>
                <w:lang w:val="pt-BR"/>
              </w:rPr>
            </w:pPr>
            <w:r w:rsidRPr="001C5F76">
              <w:rPr>
                <w:sz w:val="16"/>
                <w:lang w:val="pt-BR"/>
              </w:rPr>
              <w:t>0-625</w:t>
            </w:r>
          </w:p>
        </w:tc>
        <w:tc>
          <w:tcPr>
            <w:tcW w:w="768" w:type="dxa"/>
          </w:tcPr>
          <w:p w14:paraId="5F0FB09C" w14:textId="77777777" w:rsidR="006E6CB8" w:rsidRPr="001C5F76" w:rsidRDefault="00DC0207" w:rsidP="00572BCD">
            <w:pPr>
              <w:jc w:val="both"/>
              <w:rPr>
                <w:lang w:val="pt-BR"/>
              </w:rPr>
            </w:pPr>
            <w:r w:rsidRPr="001C5F76">
              <w:rPr>
                <w:sz w:val="16"/>
                <w:lang w:val="pt-BR"/>
              </w:rPr>
              <w:t>0-597</w:t>
            </w:r>
          </w:p>
        </w:tc>
        <w:tc>
          <w:tcPr>
            <w:tcW w:w="768" w:type="dxa"/>
          </w:tcPr>
          <w:p w14:paraId="77F73AEB" w14:textId="77777777" w:rsidR="006E6CB8" w:rsidRPr="001C5F76" w:rsidRDefault="00DC0207" w:rsidP="00572BCD">
            <w:pPr>
              <w:jc w:val="both"/>
              <w:rPr>
                <w:lang w:val="pt-BR"/>
              </w:rPr>
            </w:pPr>
            <w:r w:rsidRPr="001C5F76">
              <w:rPr>
                <w:sz w:val="16"/>
                <w:lang w:val="pt-BR"/>
              </w:rPr>
              <w:t>0-625</w:t>
            </w:r>
          </w:p>
        </w:tc>
        <w:tc>
          <w:tcPr>
            <w:tcW w:w="768" w:type="dxa"/>
          </w:tcPr>
          <w:p w14:paraId="629C38F0" w14:textId="77777777" w:rsidR="006E6CB8" w:rsidRPr="001C5F76" w:rsidRDefault="00DC0207" w:rsidP="00572BCD">
            <w:pPr>
              <w:jc w:val="both"/>
              <w:rPr>
                <w:lang w:val="pt-BR"/>
              </w:rPr>
            </w:pPr>
            <w:r w:rsidRPr="001C5F76">
              <w:rPr>
                <w:sz w:val="16"/>
                <w:lang w:val="pt-BR"/>
              </w:rPr>
              <w:t>0-626</w:t>
            </w:r>
          </w:p>
        </w:tc>
      </w:tr>
    </w:tbl>
    <w:p w14:paraId="2497B7F5" w14:textId="77777777" w:rsidR="006E6CB8" w:rsidRPr="001C5F76" w:rsidRDefault="00DC0207" w:rsidP="00572BCD">
      <w:pPr>
        <w:pStyle w:val="Ttulo2"/>
        <w:jc w:val="both"/>
        <w:rPr>
          <w:lang w:val="pt-BR"/>
        </w:rPr>
      </w:pPr>
      <w:bookmarkStart w:id="83" w:name="_Toc235533637"/>
      <w:r w:rsidRPr="001C5F76">
        <w:rPr>
          <w:lang w:val="pt-BR"/>
        </w:rPr>
        <w:t>Faixas HVI3 e HVI4</w:t>
      </w:r>
      <w:bookmarkEnd w:id="83"/>
    </w:p>
    <w:tbl>
      <w:tblPr>
        <w:tblStyle w:val="Tabelacomgrade"/>
        <w:tblW w:w="0" w:type="auto"/>
        <w:tblLook w:val="04A0" w:firstRow="1" w:lastRow="0" w:firstColumn="1" w:lastColumn="0" w:noHBand="0" w:noVBand="1"/>
      </w:tblPr>
      <w:tblGrid>
        <w:gridCol w:w="2880"/>
        <w:gridCol w:w="2880"/>
        <w:gridCol w:w="2880"/>
      </w:tblGrid>
      <w:tr w:rsidR="00A30C08" w:rsidRPr="001C5F76" w14:paraId="355FED45" w14:textId="77777777">
        <w:tc>
          <w:tcPr>
            <w:tcW w:w="2880" w:type="dxa"/>
            <w:shd w:val="clear" w:color="auto" w:fill="660099"/>
          </w:tcPr>
          <w:p w14:paraId="6B78EACC" w14:textId="77777777" w:rsidR="006E6CB8" w:rsidRPr="001C5F76" w:rsidRDefault="00DC0207" w:rsidP="00572BCD">
            <w:pPr>
              <w:jc w:val="both"/>
              <w:rPr>
                <w:lang w:val="pt-BR"/>
              </w:rPr>
            </w:pPr>
            <w:r w:rsidRPr="001C5F76">
              <w:rPr>
                <w:b/>
                <w:color w:val="FFFFFF"/>
                <w:sz w:val="16"/>
                <w:lang w:val="pt-BR"/>
              </w:rPr>
              <w:t>Faixa</w:t>
            </w:r>
          </w:p>
        </w:tc>
        <w:tc>
          <w:tcPr>
            <w:tcW w:w="2880" w:type="dxa"/>
            <w:shd w:val="clear" w:color="auto" w:fill="660099"/>
          </w:tcPr>
          <w:p w14:paraId="18D4882D" w14:textId="6F7A5C53" w:rsidR="006E6CB8" w:rsidRPr="001C5F76" w:rsidRDefault="00833D39" w:rsidP="00572BCD">
            <w:pPr>
              <w:jc w:val="both"/>
              <w:rPr>
                <w:lang w:val="pt-BR"/>
              </w:rPr>
            </w:pPr>
            <w:r w:rsidRPr="001C5F76">
              <w:rPr>
                <w:b/>
                <w:color w:val="FFFFFF"/>
                <w:sz w:val="16"/>
                <w:lang w:val="pt-BR"/>
              </w:rPr>
              <w:t>Pontuação</w:t>
            </w:r>
            <w:r w:rsidR="00DC0207" w:rsidRPr="001C5F76">
              <w:rPr>
                <w:b/>
                <w:color w:val="FFFFFF"/>
                <w:sz w:val="16"/>
                <w:lang w:val="pt-BR"/>
              </w:rPr>
              <w:t xml:space="preserve"> HVI3 (Base Full e Bureau Online)</w:t>
            </w:r>
          </w:p>
        </w:tc>
        <w:tc>
          <w:tcPr>
            <w:tcW w:w="2880" w:type="dxa"/>
            <w:shd w:val="clear" w:color="auto" w:fill="660099"/>
          </w:tcPr>
          <w:p w14:paraId="2C78E7C3" w14:textId="252CE375" w:rsidR="006E6CB8" w:rsidRPr="001C5F76" w:rsidRDefault="00833D39" w:rsidP="00572BCD">
            <w:pPr>
              <w:jc w:val="both"/>
              <w:rPr>
                <w:lang w:val="pt-BR"/>
              </w:rPr>
            </w:pPr>
            <w:r w:rsidRPr="001C5F76">
              <w:rPr>
                <w:b/>
                <w:color w:val="FFFFFF"/>
                <w:sz w:val="16"/>
                <w:lang w:val="pt-BR"/>
              </w:rPr>
              <w:t>Pontuação</w:t>
            </w:r>
            <w:r w:rsidR="00DC0207" w:rsidRPr="001C5F76">
              <w:rPr>
                <w:b/>
                <w:color w:val="FFFFFF"/>
                <w:sz w:val="16"/>
                <w:lang w:val="pt-BR"/>
              </w:rPr>
              <w:t xml:space="preserve"> HVI4</w:t>
            </w:r>
          </w:p>
        </w:tc>
      </w:tr>
      <w:tr w:rsidR="002B5FDA" w:rsidRPr="001C5F76" w14:paraId="03EB2E05" w14:textId="77777777">
        <w:tc>
          <w:tcPr>
            <w:tcW w:w="2880" w:type="dxa"/>
          </w:tcPr>
          <w:p w14:paraId="3C1E4A35" w14:textId="77777777" w:rsidR="006E6CB8" w:rsidRPr="001C5F76" w:rsidRDefault="00DC0207" w:rsidP="00572BCD">
            <w:pPr>
              <w:jc w:val="both"/>
              <w:rPr>
                <w:lang w:val="pt-BR"/>
              </w:rPr>
            </w:pPr>
            <w:r w:rsidRPr="001C5F76">
              <w:rPr>
                <w:sz w:val="16"/>
                <w:lang w:val="pt-BR"/>
              </w:rPr>
              <w:t>R01</w:t>
            </w:r>
          </w:p>
        </w:tc>
        <w:tc>
          <w:tcPr>
            <w:tcW w:w="2880" w:type="dxa"/>
          </w:tcPr>
          <w:p w14:paraId="71119A6F" w14:textId="77777777" w:rsidR="006E6CB8" w:rsidRPr="001C5F76" w:rsidRDefault="00DC0207" w:rsidP="00572BCD">
            <w:pPr>
              <w:jc w:val="both"/>
              <w:rPr>
                <w:lang w:val="pt-BR"/>
              </w:rPr>
            </w:pPr>
            <w:r w:rsidRPr="001C5F76">
              <w:rPr>
                <w:sz w:val="16"/>
                <w:lang w:val="pt-BR"/>
              </w:rPr>
              <w:t>704-999</w:t>
            </w:r>
          </w:p>
        </w:tc>
        <w:tc>
          <w:tcPr>
            <w:tcW w:w="2880" w:type="dxa"/>
          </w:tcPr>
          <w:p w14:paraId="4B5E8398" w14:textId="77777777" w:rsidR="006E6CB8" w:rsidRPr="001C5F76" w:rsidRDefault="00DC0207" w:rsidP="00572BCD">
            <w:pPr>
              <w:jc w:val="both"/>
              <w:rPr>
                <w:lang w:val="pt-BR"/>
              </w:rPr>
            </w:pPr>
            <w:r w:rsidRPr="001C5F76">
              <w:rPr>
                <w:sz w:val="16"/>
                <w:lang w:val="pt-BR"/>
              </w:rPr>
              <w:t>978-1000</w:t>
            </w:r>
          </w:p>
        </w:tc>
      </w:tr>
      <w:tr w:rsidR="002B5FDA" w:rsidRPr="001C5F76" w14:paraId="701D4071" w14:textId="77777777">
        <w:tc>
          <w:tcPr>
            <w:tcW w:w="2880" w:type="dxa"/>
          </w:tcPr>
          <w:p w14:paraId="70513A73" w14:textId="77777777" w:rsidR="006E6CB8" w:rsidRPr="001C5F76" w:rsidRDefault="00DC0207" w:rsidP="00572BCD">
            <w:pPr>
              <w:jc w:val="both"/>
              <w:rPr>
                <w:lang w:val="pt-BR"/>
              </w:rPr>
            </w:pPr>
            <w:r w:rsidRPr="001C5F76">
              <w:rPr>
                <w:sz w:val="16"/>
                <w:lang w:val="pt-BR"/>
              </w:rPr>
              <w:t>R02</w:t>
            </w:r>
          </w:p>
        </w:tc>
        <w:tc>
          <w:tcPr>
            <w:tcW w:w="2880" w:type="dxa"/>
          </w:tcPr>
          <w:p w14:paraId="773C364D" w14:textId="77777777" w:rsidR="006E6CB8" w:rsidRPr="001C5F76" w:rsidRDefault="00DC0207" w:rsidP="00572BCD">
            <w:pPr>
              <w:jc w:val="both"/>
              <w:rPr>
                <w:lang w:val="pt-BR"/>
              </w:rPr>
            </w:pPr>
            <w:r w:rsidRPr="001C5F76">
              <w:rPr>
                <w:sz w:val="16"/>
                <w:lang w:val="pt-BR"/>
              </w:rPr>
              <w:t>685-703</w:t>
            </w:r>
          </w:p>
        </w:tc>
        <w:tc>
          <w:tcPr>
            <w:tcW w:w="2880" w:type="dxa"/>
          </w:tcPr>
          <w:p w14:paraId="5BFC10CC" w14:textId="77777777" w:rsidR="006E6CB8" w:rsidRPr="001C5F76" w:rsidRDefault="00DC0207" w:rsidP="00572BCD">
            <w:pPr>
              <w:jc w:val="both"/>
              <w:rPr>
                <w:lang w:val="pt-BR"/>
              </w:rPr>
            </w:pPr>
            <w:r w:rsidRPr="001C5F76">
              <w:rPr>
                <w:sz w:val="16"/>
                <w:lang w:val="pt-BR"/>
              </w:rPr>
              <w:t>891-977</w:t>
            </w:r>
          </w:p>
        </w:tc>
      </w:tr>
      <w:tr w:rsidR="002B5FDA" w:rsidRPr="001C5F76" w14:paraId="15705302" w14:textId="77777777">
        <w:tc>
          <w:tcPr>
            <w:tcW w:w="2880" w:type="dxa"/>
          </w:tcPr>
          <w:p w14:paraId="2D3E2331" w14:textId="77777777" w:rsidR="006E6CB8" w:rsidRPr="001C5F76" w:rsidRDefault="00DC0207" w:rsidP="00572BCD">
            <w:pPr>
              <w:jc w:val="both"/>
              <w:rPr>
                <w:lang w:val="pt-BR"/>
              </w:rPr>
            </w:pPr>
            <w:r w:rsidRPr="001C5F76">
              <w:rPr>
                <w:sz w:val="16"/>
                <w:lang w:val="pt-BR"/>
              </w:rPr>
              <w:t>R03</w:t>
            </w:r>
          </w:p>
        </w:tc>
        <w:tc>
          <w:tcPr>
            <w:tcW w:w="2880" w:type="dxa"/>
          </w:tcPr>
          <w:p w14:paraId="43D8D742" w14:textId="77777777" w:rsidR="006E6CB8" w:rsidRPr="001C5F76" w:rsidRDefault="00DC0207" w:rsidP="00572BCD">
            <w:pPr>
              <w:jc w:val="both"/>
              <w:rPr>
                <w:lang w:val="pt-BR"/>
              </w:rPr>
            </w:pPr>
            <w:r w:rsidRPr="001C5F76">
              <w:rPr>
                <w:sz w:val="16"/>
                <w:lang w:val="pt-BR"/>
              </w:rPr>
              <w:t>672-684</w:t>
            </w:r>
          </w:p>
        </w:tc>
        <w:tc>
          <w:tcPr>
            <w:tcW w:w="2880" w:type="dxa"/>
          </w:tcPr>
          <w:p w14:paraId="70C6CB40" w14:textId="77777777" w:rsidR="006E6CB8" w:rsidRPr="001C5F76" w:rsidRDefault="00DC0207" w:rsidP="00572BCD">
            <w:pPr>
              <w:jc w:val="both"/>
              <w:rPr>
                <w:lang w:val="pt-BR"/>
              </w:rPr>
            </w:pPr>
            <w:r w:rsidRPr="001C5F76">
              <w:rPr>
                <w:sz w:val="16"/>
                <w:lang w:val="pt-BR"/>
              </w:rPr>
              <w:t>831-890</w:t>
            </w:r>
          </w:p>
        </w:tc>
      </w:tr>
      <w:tr w:rsidR="002B5FDA" w:rsidRPr="001C5F76" w14:paraId="0EB92CA2" w14:textId="77777777">
        <w:tc>
          <w:tcPr>
            <w:tcW w:w="2880" w:type="dxa"/>
          </w:tcPr>
          <w:p w14:paraId="112D37D7" w14:textId="77777777" w:rsidR="006E6CB8" w:rsidRPr="001C5F76" w:rsidRDefault="00DC0207" w:rsidP="00572BCD">
            <w:pPr>
              <w:jc w:val="both"/>
              <w:rPr>
                <w:lang w:val="pt-BR"/>
              </w:rPr>
            </w:pPr>
            <w:r w:rsidRPr="001C5F76">
              <w:rPr>
                <w:sz w:val="16"/>
                <w:lang w:val="pt-BR"/>
              </w:rPr>
              <w:t>R04</w:t>
            </w:r>
          </w:p>
        </w:tc>
        <w:tc>
          <w:tcPr>
            <w:tcW w:w="2880" w:type="dxa"/>
          </w:tcPr>
          <w:p w14:paraId="0EC3EADB" w14:textId="77777777" w:rsidR="006E6CB8" w:rsidRPr="001C5F76" w:rsidRDefault="00DC0207" w:rsidP="00572BCD">
            <w:pPr>
              <w:jc w:val="both"/>
              <w:rPr>
                <w:lang w:val="pt-BR"/>
              </w:rPr>
            </w:pPr>
            <w:r w:rsidRPr="001C5F76">
              <w:rPr>
                <w:sz w:val="16"/>
                <w:lang w:val="pt-BR"/>
              </w:rPr>
              <w:t>661-671</w:t>
            </w:r>
          </w:p>
        </w:tc>
        <w:tc>
          <w:tcPr>
            <w:tcW w:w="2880" w:type="dxa"/>
          </w:tcPr>
          <w:p w14:paraId="0D158C6F" w14:textId="77777777" w:rsidR="006E6CB8" w:rsidRPr="001C5F76" w:rsidRDefault="00DC0207" w:rsidP="00572BCD">
            <w:pPr>
              <w:jc w:val="both"/>
              <w:rPr>
                <w:lang w:val="pt-BR"/>
              </w:rPr>
            </w:pPr>
            <w:r w:rsidRPr="001C5F76">
              <w:rPr>
                <w:sz w:val="16"/>
                <w:lang w:val="pt-BR"/>
              </w:rPr>
              <w:t>791-830</w:t>
            </w:r>
          </w:p>
        </w:tc>
      </w:tr>
      <w:tr w:rsidR="002B5FDA" w:rsidRPr="001C5F76" w14:paraId="3755659A" w14:textId="77777777">
        <w:tc>
          <w:tcPr>
            <w:tcW w:w="2880" w:type="dxa"/>
          </w:tcPr>
          <w:p w14:paraId="70F20011" w14:textId="77777777" w:rsidR="006E6CB8" w:rsidRPr="001C5F76" w:rsidRDefault="00DC0207" w:rsidP="00572BCD">
            <w:pPr>
              <w:jc w:val="both"/>
              <w:rPr>
                <w:lang w:val="pt-BR"/>
              </w:rPr>
            </w:pPr>
            <w:r w:rsidRPr="001C5F76">
              <w:rPr>
                <w:sz w:val="16"/>
                <w:lang w:val="pt-BR"/>
              </w:rPr>
              <w:t>R05</w:t>
            </w:r>
          </w:p>
        </w:tc>
        <w:tc>
          <w:tcPr>
            <w:tcW w:w="2880" w:type="dxa"/>
          </w:tcPr>
          <w:p w14:paraId="0EF97561" w14:textId="77777777" w:rsidR="006E6CB8" w:rsidRPr="001C5F76" w:rsidRDefault="00DC0207" w:rsidP="00572BCD">
            <w:pPr>
              <w:jc w:val="both"/>
              <w:rPr>
                <w:lang w:val="pt-BR"/>
              </w:rPr>
            </w:pPr>
            <w:r w:rsidRPr="001C5F76">
              <w:rPr>
                <w:sz w:val="16"/>
                <w:lang w:val="pt-BR"/>
              </w:rPr>
              <w:t>651-660</w:t>
            </w:r>
          </w:p>
        </w:tc>
        <w:tc>
          <w:tcPr>
            <w:tcW w:w="2880" w:type="dxa"/>
          </w:tcPr>
          <w:p w14:paraId="1318BE9E" w14:textId="77777777" w:rsidR="006E6CB8" w:rsidRPr="001C5F76" w:rsidRDefault="00DC0207" w:rsidP="00572BCD">
            <w:pPr>
              <w:jc w:val="both"/>
              <w:rPr>
                <w:lang w:val="pt-BR"/>
              </w:rPr>
            </w:pPr>
            <w:r w:rsidRPr="001C5F76">
              <w:rPr>
                <w:sz w:val="16"/>
                <w:lang w:val="pt-BR"/>
              </w:rPr>
              <w:t>762-790</w:t>
            </w:r>
          </w:p>
        </w:tc>
      </w:tr>
      <w:tr w:rsidR="002B5FDA" w:rsidRPr="001C5F76" w14:paraId="04C31E4E" w14:textId="77777777">
        <w:tc>
          <w:tcPr>
            <w:tcW w:w="2880" w:type="dxa"/>
          </w:tcPr>
          <w:p w14:paraId="6227933E" w14:textId="77777777" w:rsidR="006E6CB8" w:rsidRPr="001C5F76" w:rsidRDefault="00DC0207" w:rsidP="00572BCD">
            <w:pPr>
              <w:jc w:val="both"/>
              <w:rPr>
                <w:lang w:val="pt-BR"/>
              </w:rPr>
            </w:pPr>
            <w:r w:rsidRPr="001C5F76">
              <w:rPr>
                <w:sz w:val="16"/>
                <w:lang w:val="pt-BR"/>
              </w:rPr>
              <w:t>R06</w:t>
            </w:r>
          </w:p>
        </w:tc>
        <w:tc>
          <w:tcPr>
            <w:tcW w:w="2880" w:type="dxa"/>
          </w:tcPr>
          <w:p w14:paraId="2348AA9C" w14:textId="77777777" w:rsidR="006E6CB8" w:rsidRPr="001C5F76" w:rsidRDefault="00DC0207" w:rsidP="00572BCD">
            <w:pPr>
              <w:jc w:val="both"/>
              <w:rPr>
                <w:lang w:val="pt-BR"/>
              </w:rPr>
            </w:pPr>
            <w:r w:rsidRPr="001C5F76">
              <w:rPr>
                <w:sz w:val="16"/>
                <w:lang w:val="pt-BR"/>
              </w:rPr>
              <w:t>640-650</w:t>
            </w:r>
          </w:p>
        </w:tc>
        <w:tc>
          <w:tcPr>
            <w:tcW w:w="2880" w:type="dxa"/>
          </w:tcPr>
          <w:p w14:paraId="35C5EA87" w14:textId="77777777" w:rsidR="006E6CB8" w:rsidRPr="001C5F76" w:rsidRDefault="00DC0207" w:rsidP="00572BCD">
            <w:pPr>
              <w:jc w:val="both"/>
              <w:rPr>
                <w:lang w:val="pt-BR"/>
              </w:rPr>
            </w:pPr>
            <w:r w:rsidRPr="001C5F76">
              <w:rPr>
                <w:sz w:val="16"/>
                <w:lang w:val="pt-BR"/>
              </w:rPr>
              <w:t>734-761</w:t>
            </w:r>
          </w:p>
        </w:tc>
      </w:tr>
      <w:tr w:rsidR="002B5FDA" w:rsidRPr="001C5F76" w14:paraId="0F4234BD" w14:textId="77777777">
        <w:tc>
          <w:tcPr>
            <w:tcW w:w="2880" w:type="dxa"/>
          </w:tcPr>
          <w:p w14:paraId="4C6E40F8" w14:textId="77777777" w:rsidR="006E6CB8" w:rsidRPr="001C5F76" w:rsidRDefault="00DC0207" w:rsidP="00572BCD">
            <w:pPr>
              <w:jc w:val="both"/>
              <w:rPr>
                <w:lang w:val="pt-BR"/>
              </w:rPr>
            </w:pPr>
            <w:r w:rsidRPr="001C5F76">
              <w:rPr>
                <w:sz w:val="16"/>
                <w:lang w:val="pt-BR"/>
              </w:rPr>
              <w:t>R07</w:t>
            </w:r>
          </w:p>
        </w:tc>
        <w:tc>
          <w:tcPr>
            <w:tcW w:w="2880" w:type="dxa"/>
          </w:tcPr>
          <w:p w14:paraId="3CBF517F" w14:textId="77777777" w:rsidR="006E6CB8" w:rsidRPr="001C5F76" w:rsidRDefault="00DC0207" w:rsidP="00572BCD">
            <w:pPr>
              <w:jc w:val="both"/>
              <w:rPr>
                <w:lang w:val="pt-BR"/>
              </w:rPr>
            </w:pPr>
            <w:r w:rsidRPr="001C5F76">
              <w:rPr>
                <w:sz w:val="16"/>
                <w:lang w:val="pt-BR"/>
              </w:rPr>
              <w:t>628-639</w:t>
            </w:r>
          </w:p>
        </w:tc>
        <w:tc>
          <w:tcPr>
            <w:tcW w:w="2880" w:type="dxa"/>
          </w:tcPr>
          <w:p w14:paraId="12A64217" w14:textId="77777777" w:rsidR="006E6CB8" w:rsidRPr="001C5F76" w:rsidRDefault="00DC0207" w:rsidP="00572BCD">
            <w:pPr>
              <w:jc w:val="both"/>
              <w:rPr>
                <w:lang w:val="pt-BR"/>
              </w:rPr>
            </w:pPr>
            <w:r w:rsidRPr="001C5F76">
              <w:rPr>
                <w:sz w:val="16"/>
                <w:lang w:val="pt-BR"/>
              </w:rPr>
              <w:t>712-733</w:t>
            </w:r>
          </w:p>
        </w:tc>
      </w:tr>
      <w:tr w:rsidR="002B5FDA" w:rsidRPr="001C5F76" w14:paraId="4689B68B" w14:textId="77777777">
        <w:tc>
          <w:tcPr>
            <w:tcW w:w="2880" w:type="dxa"/>
          </w:tcPr>
          <w:p w14:paraId="79EDFBF7" w14:textId="77777777" w:rsidR="006E6CB8" w:rsidRPr="001C5F76" w:rsidRDefault="00DC0207" w:rsidP="00572BCD">
            <w:pPr>
              <w:jc w:val="both"/>
              <w:rPr>
                <w:lang w:val="pt-BR"/>
              </w:rPr>
            </w:pPr>
            <w:r w:rsidRPr="001C5F76">
              <w:rPr>
                <w:sz w:val="16"/>
                <w:lang w:val="pt-BR"/>
              </w:rPr>
              <w:t>R08</w:t>
            </w:r>
          </w:p>
        </w:tc>
        <w:tc>
          <w:tcPr>
            <w:tcW w:w="2880" w:type="dxa"/>
          </w:tcPr>
          <w:p w14:paraId="39E8339C" w14:textId="77777777" w:rsidR="006E6CB8" w:rsidRPr="001C5F76" w:rsidRDefault="00DC0207" w:rsidP="00572BCD">
            <w:pPr>
              <w:jc w:val="both"/>
              <w:rPr>
                <w:lang w:val="pt-BR"/>
              </w:rPr>
            </w:pPr>
            <w:r w:rsidRPr="001C5F76">
              <w:rPr>
                <w:sz w:val="16"/>
                <w:lang w:val="pt-BR"/>
              </w:rPr>
              <w:t>615-627</w:t>
            </w:r>
          </w:p>
        </w:tc>
        <w:tc>
          <w:tcPr>
            <w:tcW w:w="2880" w:type="dxa"/>
          </w:tcPr>
          <w:p w14:paraId="1C10AB56" w14:textId="77777777" w:rsidR="006E6CB8" w:rsidRPr="001C5F76" w:rsidRDefault="00DC0207" w:rsidP="00572BCD">
            <w:pPr>
              <w:jc w:val="both"/>
              <w:rPr>
                <w:lang w:val="pt-BR"/>
              </w:rPr>
            </w:pPr>
            <w:r w:rsidRPr="001C5F76">
              <w:rPr>
                <w:sz w:val="16"/>
                <w:lang w:val="pt-BR"/>
              </w:rPr>
              <w:t>691-711</w:t>
            </w:r>
          </w:p>
        </w:tc>
      </w:tr>
      <w:tr w:rsidR="002B5FDA" w:rsidRPr="001C5F76" w14:paraId="3AC7F2FA" w14:textId="77777777">
        <w:tc>
          <w:tcPr>
            <w:tcW w:w="2880" w:type="dxa"/>
          </w:tcPr>
          <w:p w14:paraId="2C2CC418" w14:textId="77777777" w:rsidR="006E6CB8" w:rsidRPr="001C5F76" w:rsidRDefault="00DC0207" w:rsidP="00572BCD">
            <w:pPr>
              <w:jc w:val="both"/>
              <w:rPr>
                <w:lang w:val="pt-BR"/>
              </w:rPr>
            </w:pPr>
            <w:r w:rsidRPr="001C5F76">
              <w:rPr>
                <w:sz w:val="16"/>
                <w:lang w:val="pt-BR"/>
              </w:rPr>
              <w:t>R09</w:t>
            </w:r>
          </w:p>
        </w:tc>
        <w:tc>
          <w:tcPr>
            <w:tcW w:w="2880" w:type="dxa"/>
          </w:tcPr>
          <w:p w14:paraId="4C6B9F24" w14:textId="77777777" w:rsidR="006E6CB8" w:rsidRPr="001C5F76" w:rsidRDefault="00DC0207" w:rsidP="00572BCD">
            <w:pPr>
              <w:jc w:val="both"/>
              <w:rPr>
                <w:lang w:val="pt-BR"/>
              </w:rPr>
            </w:pPr>
            <w:r w:rsidRPr="001C5F76">
              <w:rPr>
                <w:sz w:val="16"/>
                <w:lang w:val="pt-BR"/>
              </w:rPr>
              <w:t>601-614</w:t>
            </w:r>
          </w:p>
        </w:tc>
        <w:tc>
          <w:tcPr>
            <w:tcW w:w="2880" w:type="dxa"/>
          </w:tcPr>
          <w:p w14:paraId="57C4FA6C" w14:textId="77777777" w:rsidR="006E6CB8" w:rsidRPr="001C5F76" w:rsidRDefault="00DC0207" w:rsidP="00572BCD">
            <w:pPr>
              <w:jc w:val="both"/>
              <w:rPr>
                <w:lang w:val="pt-BR"/>
              </w:rPr>
            </w:pPr>
            <w:r w:rsidRPr="001C5F76">
              <w:rPr>
                <w:sz w:val="16"/>
                <w:lang w:val="pt-BR"/>
              </w:rPr>
              <w:t>669-690</w:t>
            </w:r>
          </w:p>
        </w:tc>
      </w:tr>
      <w:tr w:rsidR="002B5FDA" w:rsidRPr="001C5F76" w14:paraId="7CEF2CEA" w14:textId="77777777">
        <w:tc>
          <w:tcPr>
            <w:tcW w:w="2880" w:type="dxa"/>
          </w:tcPr>
          <w:p w14:paraId="23C13052" w14:textId="77777777" w:rsidR="006E6CB8" w:rsidRPr="001C5F76" w:rsidRDefault="00DC0207" w:rsidP="00572BCD">
            <w:pPr>
              <w:jc w:val="both"/>
              <w:rPr>
                <w:lang w:val="pt-BR"/>
              </w:rPr>
            </w:pPr>
            <w:r w:rsidRPr="001C5F76">
              <w:rPr>
                <w:sz w:val="16"/>
                <w:lang w:val="pt-BR"/>
              </w:rPr>
              <w:lastRenderedPageBreak/>
              <w:t>R10</w:t>
            </w:r>
          </w:p>
        </w:tc>
        <w:tc>
          <w:tcPr>
            <w:tcW w:w="2880" w:type="dxa"/>
          </w:tcPr>
          <w:p w14:paraId="456788EA" w14:textId="77777777" w:rsidR="006E6CB8" w:rsidRPr="001C5F76" w:rsidRDefault="00DC0207" w:rsidP="00572BCD">
            <w:pPr>
              <w:jc w:val="both"/>
              <w:rPr>
                <w:lang w:val="pt-BR"/>
              </w:rPr>
            </w:pPr>
            <w:r w:rsidRPr="001C5F76">
              <w:rPr>
                <w:sz w:val="16"/>
                <w:lang w:val="pt-BR"/>
              </w:rPr>
              <w:t>588-600</w:t>
            </w:r>
          </w:p>
        </w:tc>
        <w:tc>
          <w:tcPr>
            <w:tcW w:w="2880" w:type="dxa"/>
          </w:tcPr>
          <w:p w14:paraId="2FFC4BA8" w14:textId="77777777" w:rsidR="006E6CB8" w:rsidRPr="001C5F76" w:rsidRDefault="00DC0207" w:rsidP="00572BCD">
            <w:pPr>
              <w:jc w:val="both"/>
              <w:rPr>
                <w:lang w:val="pt-BR"/>
              </w:rPr>
            </w:pPr>
            <w:r w:rsidRPr="001C5F76">
              <w:rPr>
                <w:sz w:val="16"/>
                <w:lang w:val="pt-BR"/>
              </w:rPr>
              <w:t>648-668</w:t>
            </w:r>
          </w:p>
        </w:tc>
      </w:tr>
      <w:tr w:rsidR="002B5FDA" w:rsidRPr="001C5F76" w14:paraId="473A36A4" w14:textId="77777777">
        <w:tc>
          <w:tcPr>
            <w:tcW w:w="2880" w:type="dxa"/>
          </w:tcPr>
          <w:p w14:paraId="7E9B18BF" w14:textId="77777777" w:rsidR="006E6CB8" w:rsidRPr="001C5F76" w:rsidRDefault="00DC0207" w:rsidP="00572BCD">
            <w:pPr>
              <w:jc w:val="both"/>
              <w:rPr>
                <w:lang w:val="pt-BR"/>
              </w:rPr>
            </w:pPr>
            <w:r w:rsidRPr="001C5F76">
              <w:rPr>
                <w:sz w:val="16"/>
                <w:lang w:val="pt-BR"/>
              </w:rPr>
              <w:t>R11</w:t>
            </w:r>
          </w:p>
        </w:tc>
        <w:tc>
          <w:tcPr>
            <w:tcW w:w="2880" w:type="dxa"/>
          </w:tcPr>
          <w:p w14:paraId="1F114E73" w14:textId="77777777" w:rsidR="006E6CB8" w:rsidRPr="001C5F76" w:rsidRDefault="00DC0207" w:rsidP="00572BCD">
            <w:pPr>
              <w:jc w:val="both"/>
              <w:rPr>
                <w:lang w:val="pt-BR"/>
              </w:rPr>
            </w:pPr>
            <w:r w:rsidRPr="001C5F76">
              <w:rPr>
                <w:sz w:val="16"/>
                <w:lang w:val="pt-BR"/>
              </w:rPr>
              <w:t>575-587</w:t>
            </w:r>
          </w:p>
        </w:tc>
        <w:tc>
          <w:tcPr>
            <w:tcW w:w="2880" w:type="dxa"/>
          </w:tcPr>
          <w:p w14:paraId="75FB5D61" w14:textId="77777777" w:rsidR="006E6CB8" w:rsidRPr="001C5F76" w:rsidRDefault="00DC0207" w:rsidP="00572BCD">
            <w:pPr>
              <w:jc w:val="both"/>
              <w:rPr>
                <w:lang w:val="pt-BR"/>
              </w:rPr>
            </w:pPr>
            <w:r w:rsidRPr="001C5F76">
              <w:rPr>
                <w:sz w:val="16"/>
                <w:lang w:val="pt-BR"/>
              </w:rPr>
              <w:t>622-647</w:t>
            </w:r>
          </w:p>
        </w:tc>
      </w:tr>
      <w:tr w:rsidR="002B5FDA" w:rsidRPr="001C5F76" w14:paraId="41A4F60E" w14:textId="77777777">
        <w:tc>
          <w:tcPr>
            <w:tcW w:w="2880" w:type="dxa"/>
          </w:tcPr>
          <w:p w14:paraId="1F4F1AB4" w14:textId="77777777" w:rsidR="006E6CB8" w:rsidRPr="001C5F76" w:rsidRDefault="00DC0207" w:rsidP="00572BCD">
            <w:pPr>
              <w:jc w:val="both"/>
              <w:rPr>
                <w:lang w:val="pt-BR"/>
              </w:rPr>
            </w:pPr>
            <w:r w:rsidRPr="001C5F76">
              <w:rPr>
                <w:sz w:val="16"/>
                <w:lang w:val="pt-BR"/>
              </w:rPr>
              <w:t>R12</w:t>
            </w:r>
          </w:p>
        </w:tc>
        <w:tc>
          <w:tcPr>
            <w:tcW w:w="2880" w:type="dxa"/>
          </w:tcPr>
          <w:p w14:paraId="38C03F29" w14:textId="77777777" w:rsidR="006E6CB8" w:rsidRPr="001C5F76" w:rsidRDefault="00DC0207" w:rsidP="00572BCD">
            <w:pPr>
              <w:jc w:val="both"/>
              <w:rPr>
                <w:lang w:val="pt-BR"/>
              </w:rPr>
            </w:pPr>
            <w:r w:rsidRPr="001C5F76">
              <w:rPr>
                <w:sz w:val="16"/>
                <w:lang w:val="pt-BR"/>
              </w:rPr>
              <w:t>562-574</w:t>
            </w:r>
          </w:p>
        </w:tc>
        <w:tc>
          <w:tcPr>
            <w:tcW w:w="2880" w:type="dxa"/>
          </w:tcPr>
          <w:p w14:paraId="4243E495" w14:textId="77777777" w:rsidR="006E6CB8" w:rsidRPr="001C5F76" w:rsidRDefault="00DC0207" w:rsidP="00572BCD">
            <w:pPr>
              <w:jc w:val="both"/>
              <w:rPr>
                <w:lang w:val="pt-BR"/>
              </w:rPr>
            </w:pPr>
            <w:r w:rsidRPr="001C5F76">
              <w:rPr>
                <w:sz w:val="16"/>
                <w:lang w:val="pt-BR"/>
              </w:rPr>
              <w:t>601-621</w:t>
            </w:r>
          </w:p>
        </w:tc>
      </w:tr>
      <w:tr w:rsidR="002B5FDA" w:rsidRPr="001C5F76" w14:paraId="78F5AE3C" w14:textId="77777777">
        <w:tc>
          <w:tcPr>
            <w:tcW w:w="2880" w:type="dxa"/>
          </w:tcPr>
          <w:p w14:paraId="70804D53" w14:textId="77777777" w:rsidR="006E6CB8" w:rsidRPr="001C5F76" w:rsidRDefault="00DC0207" w:rsidP="00572BCD">
            <w:pPr>
              <w:jc w:val="both"/>
              <w:rPr>
                <w:lang w:val="pt-BR"/>
              </w:rPr>
            </w:pPr>
            <w:r w:rsidRPr="001C5F76">
              <w:rPr>
                <w:sz w:val="16"/>
                <w:lang w:val="pt-BR"/>
              </w:rPr>
              <w:t>R13</w:t>
            </w:r>
          </w:p>
        </w:tc>
        <w:tc>
          <w:tcPr>
            <w:tcW w:w="2880" w:type="dxa"/>
          </w:tcPr>
          <w:p w14:paraId="05236BFB" w14:textId="77777777" w:rsidR="006E6CB8" w:rsidRPr="001C5F76" w:rsidRDefault="00DC0207" w:rsidP="00572BCD">
            <w:pPr>
              <w:jc w:val="both"/>
              <w:rPr>
                <w:lang w:val="pt-BR"/>
              </w:rPr>
            </w:pPr>
            <w:r w:rsidRPr="001C5F76">
              <w:rPr>
                <w:sz w:val="16"/>
                <w:lang w:val="pt-BR"/>
              </w:rPr>
              <w:t>550-561</w:t>
            </w:r>
          </w:p>
        </w:tc>
        <w:tc>
          <w:tcPr>
            <w:tcW w:w="2880" w:type="dxa"/>
          </w:tcPr>
          <w:p w14:paraId="3AF2355B" w14:textId="77777777" w:rsidR="006E6CB8" w:rsidRPr="001C5F76" w:rsidRDefault="00DC0207" w:rsidP="00572BCD">
            <w:pPr>
              <w:jc w:val="both"/>
              <w:rPr>
                <w:lang w:val="pt-BR"/>
              </w:rPr>
            </w:pPr>
            <w:r w:rsidRPr="001C5F76">
              <w:rPr>
                <w:sz w:val="16"/>
                <w:lang w:val="pt-BR"/>
              </w:rPr>
              <w:t>572-600</w:t>
            </w:r>
          </w:p>
        </w:tc>
      </w:tr>
      <w:tr w:rsidR="002B5FDA" w:rsidRPr="001C5F76" w14:paraId="0512773F" w14:textId="77777777">
        <w:tc>
          <w:tcPr>
            <w:tcW w:w="2880" w:type="dxa"/>
          </w:tcPr>
          <w:p w14:paraId="042A2D42" w14:textId="77777777" w:rsidR="006E6CB8" w:rsidRPr="001C5F76" w:rsidRDefault="00DC0207" w:rsidP="00572BCD">
            <w:pPr>
              <w:jc w:val="both"/>
              <w:rPr>
                <w:lang w:val="pt-BR"/>
              </w:rPr>
            </w:pPr>
            <w:r w:rsidRPr="001C5F76">
              <w:rPr>
                <w:sz w:val="16"/>
                <w:lang w:val="pt-BR"/>
              </w:rPr>
              <w:t>R14</w:t>
            </w:r>
          </w:p>
        </w:tc>
        <w:tc>
          <w:tcPr>
            <w:tcW w:w="2880" w:type="dxa"/>
          </w:tcPr>
          <w:p w14:paraId="61170162" w14:textId="77777777" w:rsidR="006E6CB8" w:rsidRPr="001C5F76" w:rsidRDefault="00DC0207" w:rsidP="00572BCD">
            <w:pPr>
              <w:jc w:val="both"/>
              <w:rPr>
                <w:lang w:val="pt-BR"/>
              </w:rPr>
            </w:pPr>
            <w:r w:rsidRPr="001C5F76">
              <w:rPr>
                <w:sz w:val="16"/>
                <w:lang w:val="pt-BR"/>
              </w:rPr>
              <w:t>537-549</w:t>
            </w:r>
          </w:p>
        </w:tc>
        <w:tc>
          <w:tcPr>
            <w:tcW w:w="2880" w:type="dxa"/>
          </w:tcPr>
          <w:p w14:paraId="4A9D0696" w14:textId="77777777" w:rsidR="006E6CB8" w:rsidRPr="001C5F76" w:rsidRDefault="00DC0207" w:rsidP="00572BCD">
            <w:pPr>
              <w:jc w:val="both"/>
              <w:rPr>
                <w:lang w:val="pt-BR"/>
              </w:rPr>
            </w:pPr>
            <w:r w:rsidRPr="001C5F76">
              <w:rPr>
                <w:sz w:val="16"/>
                <w:lang w:val="pt-BR"/>
              </w:rPr>
              <w:t>544-571</w:t>
            </w:r>
          </w:p>
        </w:tc>
      </w:tr>
      <w:tr w:rsidR="002B5FDA" w:rsidRPr="001C5F76" w14:paraId="4F04667B" w14:textId="77777777">
        <w:tc>
          <w:tcPr>
            <w:tcW w:w="2880" w:type="dxa"/>
          </w:tcPr>
          <w:p w14:paraId="30755BB1" w14:textId="77777777" w:rsidR="006E6CB8" w:rsidRPr="001C5F76" w:rsidRDefault="00DC0207" w:rsidP="00572BCD">
            <w:pPr>
              <w:jc w:val="both"/>
              <w:rPr>
                <w:lang w:val="pt-BR"/>
              </w:rPr>
            </w:pPr>
            <w:r w:rsidRPr="001C5F76">
              <w:rPr>
                <w:sz w:val="16"/>
                <w:lang w:val="pt-BR"/>
              </w:rPr>
              <w:t>R15</w:t>
            </w:r>
          </w:p>
        </w:tc>
        <w:tc>
          <w:tcPr>
            <w:tcW w:w="2880" w:type="dxa"/>
          </w:tcPr>
          <w:p w14:paraId="214B6ACC" w14:textId="77777777" w:rsidR="006E6CB8" w:rsidRPr="001C5F76" w:rsidRDefault="00DC0207" w:rsidP="00572BCD">
            <w:pPr>
              <w:jc w:val="both"/>
              <w:rPr>
                <w:lang w:val="pt-BR"/>
              </w:rPr>
            </w:pPr>
            <w:r w:rsidRPr="001C5F76">
              <w:rPr>
                <w:sz w:val="16"/>
                <w:lang w:val="pt-BR"/>
              </w:rPr>
              <w:t>524-536</w:t>
            </w:r>
          </w:p>
        </w:tc>
        <w:tc>
          <w:tcPr>
            <w:tcW w:w="2880" w:type="dxa"/>
          </w:tcPr>
          <w:p w14:paraId="654CD140" w14:textId="77777777" w:rsidR="006E6CB8" w:rsidRPr="001C5F76" w:rsidRDefault="00DC0207" w:rsidP="00572BCD">
            <w:pPr>
              <w:jc w:val="both"/>
              <w:rPr>
                <w:lang w:val="pt-BR"/>
              </w:rPr>
            </w:pPr>
            <w:r w:rsidRPr="001C5F76">
              <w:rPr>
                <w:sz w:val="16"/>
                <w:lang w:val="pt-BR"/>
              </w:rPr>
              <w:t>515-543</w:t>
            </w:r>
          </w:p>
        </w:tc>
      </w:tr>
      <w:tr w:rsidR="002B5FDA" w:rsidRPr="001C5F76" w14:paraId="418179C0" w14:textId="77777777">
        <w:tc>
          <w:tcPr>
            <w:tcW w:w="2880" w:type="dxa"/>
          </w:tcPr>
          <w:p w14:paraId="76DC5B8A" w14:textId="77777777" w:rsidR="006E6CB8" w:rsidRPr="001C5F76" w:rsidRDefault="00DC0207" w:rsidP="00572BCD">
            <w:pPr>
              <w:jc w:val="both"/>
              <w:rPr>
                <w:lang w:val="pt-BR"/>
              </w:rPr>
            </w:pPr>
            <w:r w:rsidRPr="001C5F76">
              <w:rPr>
                <w:sz w:val="16"/>
                <w:lang w:val="pt-BR"/>
              </w:rPr>
              <w:t>R16</w:t>
            </w:r>
          </w:p>
        </w:tc>
        <w:tc>
          <w:tcPr>
            <w:tcW w:w="2880" w:type="dxa"/>
          </w:tcPr>
          <w:p w14:paraId="7EB0BBAF" w14:textId="77777777" w:rsidR="006E6CB8" w:rsidRPr="001C5F76" w:rsidRDefault="00DC0207" w:rsidP="00572BCD">
            <w:pPr>
              <w:jc w:val="both"/>
              <w:rPr>
                <w:lang w:val="pt-BR"/>
              </w:rPr>
            </w:pPr>
            <w:r w:rsidRPr="001C5F76">
              <w:rPr>
                <w:sz w:val="16"/>
                <w:lang w:val="pt-BR"/>
              </w:rPr>
              <w:t>509-523</w:t>
            </w:r>
          </w:p>
        </w:tc>
        <w:tc>
          <w:tcPr>
            <w:tcW w:w="2880" w:type="dxa"/>
          </w:tcPr>
          <w:p w14:paraId="5D1D20D5" w14:textId="77777777" w:rsidR="006E6CB8" w:rsidRPr="001C5F76" w:rsidRDefault="00DC0207" w:rsidP="00572BCD">
            <w:pPr>
              <w:jc w:val="both"/>
              <w:rPr>
                <w:lang w:val="pt-BR"/>
              </w:rPr>
            </w:pPr>
            <w:r w:rsidRPr="001C5F76">
              <w:rPr>
                <w:sz w:val="16"/>
                <w:lang w:val="pt-BR"/>
              </w:rPr>
              <w:t>479-514</w:t>
            </w:r>
          </w:p>
        </w:tc>
      </w:tr>
      <w:tr w:rsidR="002B5FDA" w:rsidRPr="001C5F76" w14:paraId="45D7FCAC" w14:textId="77777777">
        <w:tc>
          <w:tcPr>
            <w:tcW w:w="2880" w:type="dxa"/>
          </w:tcPr>
          <w:p w14:paraId="1F288395" w14:textId="77777777" w:rsidR="006E6CB8" w:rsidRPr="001C5F76" w:rsidRDefault="00DC0207" w:rsidP="00572BCD">
            <w:pPr>
              <w:jc w:val="both"/>
              <w:rPr>
                <w:lang w:val="pt-BR"/>
              </w:rPr>
            </w:pPr>
            <w:r w:rsidRPr="001C5F76">
              <w:rPr>
                <w:sz w:val="16"/>
                <w:lang w:val="pt-BR"/>
              </w:rPr>
              <w:t>R17</w:t>
            </w:r>
          </w:p>
        </w:tc>
        <w:tc>
          <w:tcPr>
            <w:tcW w:w="2880" w:type="dxa"/>
          </w:tcPr>
          <w:p w14:paraId="704CB3E2" w14:textId="77777777" w:rsidR="006E6CB8" w:rsidRPr="001C5F76" w:rsidRDefault="00DC0207" w:rsidP="00572BCD">
            <w:pPr>
              <w:jc w:val="both"/>
              <w:rPr>
                <w:lang w:val="pt-BR"/>
              </w:rPr>
            </w:pPr>
            <w:r w:rsidRPr="001C5F76">
              <w:rPr>
                <w:sz w:val="16"/>
                <w:lang w:val="pt-BR"/>
              </w:rPr>
              <w:t>493-508</w:t>
            </w:r>
          </w:p>
        </w:tc>
        <w:tc>
          <w:tcPr>
            <w:tcW w:w="2880" w:type="dxa"/>
          </w:tcPr>
          <w:p w14:paraId="499DCD40" w14:textId="77777777" w:rsidR="006E6CB8" w:rsidRPr="001C5F76" w:rsidRDefault="00DC0207" w:rsidP="00572BCD">
            <w:pPr>
              <w:jc w:val="both"/>
              <w:rPr>
                <w:lang w:val="pt-BR"/>
              </w:rPr>
            </w:pPr>
            <w:r w:rsidRPr="001C5F76">
              <w:rPr>
                <w:sz w:val="16"/>
                <w:lang w:val="pt-BR"/>
              </w:rPr>
              <w:t>443-478</w:t>
            </w:r>
          </w:p>
        </w:tc>
      </w:tr>
      <w:tr w:rsidR="002B5FDA" w:rsidRPr="001C5F76" w14:paraId="66FA4FFD" w14:textId="77777777">
        <w:tc>
          <w:tcPr>
            <w:tcW w:w="2880" w:type="dxa"/>
          </w:tcPr>
          <w:p w14:paraId="0A0525F5" w14:textId="77777777" w:rsidR="006E6CB8" w:rsidRPr="001C5F76" w:rsidRDefault="00DC0207" w:rsidP="00572BCD">
            <w:pPr>
              <w:jc w:val="both"/>
              <w:rPr>
                <w:lang w:val="pt-BR"/>
              </w:rPr>
            </w:pPr>
            <w:r w:rsidRPr="001C5F76">
              <w:rPr>
                <w:sz w:val="16"/>
                <w:lang w:val="pt-BR"/>
              </w:rPr>
              <w:t>R18</w:t>
            </w:r>
          </w:p>
        </w:tc>
        <w:tc>
          <w:tcPr>
            <w:tcW w:w="2880" w:type="dxa"/>
          </w:tcPr>
          <w:p w14:paraId="028DE8D2" w14:textId="77777777" w:rsidR="006E6CB8" w:rsidRPr="001C5F76" w:rsidRDefault="00DC0207" w:rsidP="00572BCD">
            <w:pPr>
              <w:jc w:val="both"/>
              <w:rPr>
                <w:lang w:val="pt-BR"/>
              </w:rPr>
            </w:pPr>
            <w:r w:rsidRPr="001C5F76">
              <w:rPr>
                <w:sz w:val="16"/>
                <w:lang w:val="pt-BR"/>
              </w:rPr>
              <w:t>476-492</w:t>
            </w:r>
          </w:p>
        </w:tc>
        <w:tc>
          <w:tcPr>
            <w:tcW w:w="2880" w:type="dxa"/>
          </w:tcPr>
          <w:p w14:paraId="19297857" w14:textId="77777777" w:rsidR="006E6CB8" w:rsidRPr="001C5F76" w:rsidRDefault="00DC0207" w:rsidP="00572BCD">
            <w:pPr>
              <w:jc w:val="both"/>
              <w:rPr>
                <w:lang w:val="pt-BR"/>
              </w:rPr>
            </w:pPr>
            <w:r w:rsidRPr="001C5F76">
              <w:rPr>
                <w:sz w:val="16"/>
                <w:lang w:val="pt-BR"/>
              </w:rPr>
              <w:t>400-442</w:t>
            </w:r>
          </w:p>
        </w:tc>
      </w:tr>
      <w:tr w:rsidR="002B5FDA" w:rsidRPr="001C5F76" w14:paraId="41DA3100" w14:textId="77777777">
        <w:tc>
          <w:tcPr>
            <w:tcW w:w="2880" w:type="dxa"/>
          </w:tcPr>
          <w:p w14:paraId="2BDB7819" w14:textId="77777777" w:rsidR="006E6CB8" w:rsidRPr="001C5F76" w:rsidRDefault="00DC0207" w:rsidP="00572BCD">
            <w:pPr>
              <w:jc w:val="both"/>
              <w:rPr>
                <w:lang w:val="pt-BR"/>
              </w:rPr>
            </w:pPr>
            <w:r w:rsidRPr="001C5F76">
              <w:rPr>
                <w:sz w:val="16"/>
                <w:lang w:val="pt-BR"/>
              </w:rPr>
              <w:t>R19</w:t>
            </w:r>
          </w:p>
        </w:tc>
        <w:tc>
          <w:tcPr>
            <w:tcW w:w="2880" w:type="dxa"/>
          </w:tcPr>
          <w:p w14:paraId="1D9B3319" w14:textId="77777777" w:rsidR="006E6CB8" w:rsidRPr="001C5F76" w:rsidRDefault="00DC0207" w:rsidP="00572BCD">
            <w:pPr>
              <w:jc w:val="both"/>
              <w:rPr>
                <w:lang w:val="pt-BR"/>
              </w:rPr>
            </w:pPr>
            <w:r w:rsidRPr="001C5F76">
              <w:rPr>
                <w:sz w:val="16"/>
                <w:lang w:val="pt-BR"/>
              </w:rPr>
              <w:t>455-475</w:t>
            </w:r>
          </w:p>
        </w:tc>
        <w:tc>
          <w:tcPr>
            <w:tcW w:w="2880" w:type="dxa"/>
          </w:tcPr>
          <w:p w14:paraId="6603FBA7" w14:textId="77777777" w:rsidR="006E6CB8" w:rsidRPr="001C5F76" w:rsidRDefault="00DC0207" w:rsidP="00572BCD">
            <w:pPr>
              <w:jc w:val="both"/>
              <w:rPr>
                <w:lang w:val="pt-BR"/>
              </w:rPr>
            </w:pPr>
            <w:r w:rsidRPr="001C5F76">
              <w:rPr>
                <w:sz w:val="16"/>
                <w:lang w:val="pt-BR"/>
              </w:rPr>
              <w:t>343-399</w:t>
            </w:r>
          </w:p>
        </w:tc>
      </w:tr>
      <w:tr w:rsidR="002B5FDA" w:rsidRPr="001C5F76" w14:paraId="13B053C6" w14:textId="77777777">
        <w:tc>
          <w:tcPr>
            <w:tcW w:w="2880" w:type="dxa"/>
          </w:tcPr>
          <w:p w14:paraId="6A96A616" w14:textId="77777777" w:rsidR="006E6CB8" w:rsidRPr="001C5F76" w:rsidRDefault="00DC0207" w:rsidP="00572BCD">
            <w:pPr>
              <w:jc w:val="both"/>
              <w:rPr>
                <w:lang w:val="pt-BR"/>
              </w:rPr>
            </w:pPr>
            <w:r w:rsidRPr="001C5F76">
              <w:rPr>
                <w:sz w:val="16"/>
                <w:lang w:val="pt-BR"/>
              </w:rPr>
              <w:t>R20</w:t>
            </w:r>
          </w:p>
        </w:tc>
        <w:tc>
          <w:tcPr>
            <w:tcW w:w="2880" w:type="dxa"/>
          </w:tcPr>
          <w:p w14:paraId="306E9912" w14:textId="77777777" w:rsidR="006E6CB8" w:rsidRPr="001C5F76" w:rsidRDefault="00DC0207" w:rsidP="00572BCD">
            <w:pPr>
              <w:jc w:val="both"/>
              <w:rPr>
                <w:lang w:val="pt-BR"/>
              </w:rPr>
            </w:pPr>
            <w:r w:rsidRPr="001C5F76">
              <w:rPr>
                <w:sz w:val="16"/>
                <w:lang w:val="pt-BR"/>
              </w:rPr>
              <w:t>5-454</w:t>
            </w:r>
          </w:p>
        </w:tc>
        <w:tc>
          <w:tcPr>
            <w:tcW w:w="2880" w:type="dxa"/>
          </w:tcPr>
          <w:p w14:paraId="1DF323C7" w14:textId="77777777" w:rsidR="006E6CB8" w:rsidRPr="001C5F76" w:rsidRDefault="00DC0207" w:rsidP="00572BCD">
            <w:pPr>
              <w:jc w:val="both"/>
              <w:rPr>
                <w:lang w:val="pt-BR"/>
              </w:rPr>
            </w:pPr>
            <w:r w:rsidRPr="001C5F76">
              <w:rPr>
                <w:sz w:val="16"/>
                <w:lang w:val="pt-BR"/>
              </w:rPr>
              <w:t>5-342</w:t>
            </w:r>
          </w:p>
        </w:tc>
      </w:tr>
    </w:tbl>
    <w:p w14:paraId="29AD1FAA" w14:textId="77777777" w:rsidR="006E6CB8" w:rsidRPr="001C5F76" w:rsidRDefault="00DC0207" w:rsidP="00572BCD">
      <w:pPr>
        <w:pStyle w:val="Ttulo2"/>
        <w:jc w:val="both"/>
        <w:rPr>
          <w:lang w:val="pt-BR"/>
        </w:rPr>
      </w:pPr>
      <w:bookmarkStart w:id="84" w:name="_Toc235533638"/>
      <w:r w:rsidRPr="001C5F76">
        <w:rPr>
          <w:lang w:val="pt-BR"/>
        </w:rPr>
        <w:t>Faixas Comportamento (BHV)</w:t>
      </w:r>
      <w:bookmarkEnd w:id="84"/>
    </w:p>
    <w:tbl>
      <w:tblPr>
        <w:tblStyle w:val="Tabelacomgrade"/>
        <w:tblW w:w="0" w:type="auto"/>
        <w:tblLook w:val="04A0" w:firstRow="1" w:lastRow="0" w:firstColumn="1" w:lastColumn="0" w:noHBand="0" w:noVBand="1"/>
      </w:tblPr>
      <w:tblGrid>
        <w:gridCol w:w="2880"/>
        <w:gridCol w:w="2880"/>
        <w:gridCol w:w="2880"/>
      </w:tblGrid>
      <w:tr w:rsidR="00A30C08" w:rsidRPr="001C5F76" w14:paraId="3B84EAFE" w14:textId="77777777">
        <w:tc>
          <w:tcPr>
            <w:tcW w:w="2880" w:type="dxa"/>
            <w:shd w:val="clear" w:color="auto" w:fill="660099"/>
          </w:tcPr>
          <w:p w14:paraId="71A476E7" w14:textId="77777777" w:rsidR="006E6CB8" w:rsidRPr="001C5F76" w:rsidRDefault="00DC0207" w:rsidP="00572BCD">
            <w:pPr>
              <w:jc w:val="both"/>
              <w:rPr>
                <w:lang w:val="pt-BR"/>
              </w:rPr>
            </w:pPr>
            <w:r w:rsidRPr="001C5F76">
              <w:rPr>
                <w:b/>
                <w:color w:val="FFFFFF"/>
                <w:sz w:val="16"/>
                <w:lang w:val="pt-BR"/>
              </w:rPr>
              <w:t>Faixa R</w:t>
            </w:r>
          </w:p>
        </w:tc>
        <w:tc>
          <w:tcPr>
            <w:tcW w:w="2880" w:type="dxa"/>
            <w:shd w:val="clear" w:color="auto" w:fill="660099"/>
          </w:tcPr>
          <w:p w14:paraId="4D726AF6" w14:textId="77777777" w:rsidR="006E6CB8" w:rsidRPr="001C5F76" w:rsidRDefault="00DC0207" w:rsidP="00572BCD">
            <w:pPr>
              <w:jc w:val="both"/>
              <w:rPr>
                <w:lang w:val="pt-BR"/>
              </w:rPr>
            </w:pPr>
            <w:r w:rsidRPr="001C5F76">
              <w:rPr>
                <w:b/>
                <w:color w:val="FFFFFF"/>
                <w:sz w:val="16"/>
                <w:lang w:val="pt-BR"/>
              </w:rPr>
              <w:t>Indicador Original (G1, G5, G7)</w:t>
            </w:r>
          </w:p>
        </w:tc>
        <w:tc>
          <w:tcPr>
            <w:tcW w:w="2880" w:type="dxa"/>
            <w:shd w:val="clear" w:color="auto" w:fill="660099"/>
          </w:tcPr>
          <w:p w14:paraId="397E40B3" w14:textId="77777777" w:rsidR="006E6CB8" w:rsidRPr="001C5F76" w:rsidRDefault="00DC0207" w:rsidP="00572BCD">
            <w:pPr>
              <w:jc w:val="both"/>
              <w:rPr>
                <w:lang w:val="pt-BR"/>
              </w:rPr>
            </w:pPr>
            <w:r w:rsidRPr="001C5F76">
              <w:rPr>
                <w:b/>
                <w:color w:val="FFFFFF"/>
                <w:sz w:val="16"/>
                <w:lang w:val="pt-BR"/>
              </w:rPr>
              <w:t>Indicador Original (G4)</w:t>
            </w:r>
          </w:p>
        </w:tc>
      </w:tr>
      <w:tr w:rsidR="002B5FDA" w:rsidRPr="001C5F76" w14:paraId="6831F9CA" w14:textId="77777777">
        <w:tc>
          <w:tcPr>
            <w:tcW w:w="2880" w:type="dxa"/>
          </w:tcPr>
          <w:p w14:paraId="7537F58D" w14:textId="77777777" w:rsidR="006E6CB8" w:rsidRPr="001C5F76" w:rsidRDefault="00DC0207" w:rsidP="00572BCD">
            <w:pPr>
              <w:jc w:val="both"/>
              <w:rPr>
                <w:lang w:val="pt-BR"/>
              </w:rPr>
            </w:pPr>
            <w:r w:rsidRPr="001C5F76">
              <w:rPr>
                <w:sz w:val="16"/>
                <w:lang w:val="pt-BR"/>
              </w:rPr>
              <w:t>R01</w:t>
            </w:r>
          </w:p>
        </w:tc>
        <w:tc>
          <w:tcPr>
            <w:tcW w:w="2880" w:type="dxa"/>
          </w:tcPr>
          <w:p w14:paraId="7ED415E9" w14:textId="77777777" w:rsidR="006E6CB8" w:rsidRPr="001C5F76" w:rsidRDefault="00DC0207" w:rsidP="00572BCD">
            <w:pPr>
              <w:jc w:val="both"/>
              <w:rPr>
                <w:lang w:val="pt-BR"/>
              </w:rPr>
            </w:pPr>
            <w:r w:rsidRPr="001C5F76">
              <w:rPr>
                <w:sz w:val="16"/>
                <w:lang w:val="pt-BR"/>
              </w:rPr>
              <w:t>20</w:t>
            </w:r>
          </w:p>
        </w:tc>
        <w:tc>
          <w:tcPr>
            <w:tcW w:w="2880" w:type="dxa"/>
          </w:tcPr>
          <w:p w14:paraId="295976DE" w14:textId="77777777" w:rsidR="006E6CB8" w:rsidRPr="001C5F76" w:rsidRDefault="00DC0207" w:rsidP="00572BCD">
            <w:pPr>
              <w:jc w:val="both"/>
              <w:rPr>
                <w:lang w:val="pt-BR"/>
              </w:rPr>
            </w:pPr>
            <w:r w:rsidRPr="001C5F76">
              <w:rPr>
                <w:sz w:val="16"/>
                <w:lang w:val="pt-BR"/>
              </w:rPr>
              <w:t>25</w:t>
            </w:r>
          </w:p>
        </w:tc>
      </w:tr>
      <w:tr w:rsidR="002B5FDA" w:rsidRPr="001C5F76" w14:paraId="653B7276" w14:textId="77777777">
        <w:tc>
          <w:tcPr>
            <w:tcW w:w="2880" w:type="dxa"/>
          </w:tcPr>
          <w:p w14:paraId="60489DBC" w14:textId="77777777" w:rsidR="006E6CB8" w:rsidRPr="001C5F76" w:rsidRDefault="00DC0207" w:rsidP="00572BCD">
            <w:pPr>
              <w:jc w:val="both"/>
              <w:rPr>
                <w:lang w:val="pt-BR"/>
              </w:rPr>
            </w:pPr>
            <w:r w:rsidRPr="001C5F76">
              <w:rPr>
                <w:sz w:val="16"/>
                <w:lang w:val="pt-BR"/>
              </w:rPr>
              <w:t>R02</w:t>
            </w:r>
          </w:p>
        </w:tc>
        <w:tc>
          <w:tcPr>
            <w:tcW w:w="2880" w:type="dxa"/>
          </w:tcPr>
          <w:p w14:paraId="5CD82FF4" w14:textId="77777777" w:rsidR="006E6CB8" w:rsidRPr="001C5F76" w:rsidRDefault="00DC0207" w:rsidP="00572BCD">
            <w:pPr>
              <w:jc w:val="both"/>
              <w:rPr>
                <w:lang w:val="pt-BR"/>
              </w:rPr>
            </w:pPr>
            <w:r w:rsidRPr="001C5F76">
              <w:rPr>
                <w:sz w:val="16"/>
                <w:lang w:val="pt-BR"/>
              </w:rPr>
              <w:t>19</w:t>
            </w:r>
          </w:p>
        </w:tc>
        <w:tc>
          <w:tcPr>
            <w:tcW w:w="2880" w:type="dxa"/>
          </w:tcPr>
          <w:p w14:paraId="6CB48ABD" w14:textId="77777777" w:rsidR="006E6CB8" w:rsidRPr="001C5F76" w:rsidRDefault="00DC0207" w:rsidP="00572BCD">
            <w:pPr>
              <w:jc w:val="both"/>
              <w:rPr>
                <w:lang w:val="pt-BR"/>
              </w:rPr>
            </w:pPr>
            <w:r w:rsidRPr="001C5F76">
              <w:rPr>
                <w:sz w:val="16"/>
                <w:lang w:val="pt-BR"/>
              </w:rPr>
              <w:t>24</w:t>
            </w:r>
          </w:p>
        </w:tc>
      </w:tr>
      <w:tr w:rsidR="002B5FDA" w:rsidRPr="001C5F76" w14:paraId="23350698" w14:textId="77777777">
        <w:tc>
          <w:tcPr>
            <w:tcW w:w="2880" w:type="dxa"/>
          </w:tcPr>
          <w:p w14:paraId="34A3182C" w14:textId="77777777" w:rsidR="006E6CB8" w:rsidRPr="001C5F76" w:rsidRDefault="00DC0207" w:rsidP="00572BCD">
            <w:pPr>
              <w:jc w:val="both"/>
              <w:rPr>
                <w:lang w:val="pt-BR"/>
              </w:rPr>
            </w:pPr>
            <w:r w:rsidRPr="001C5F76">
              <w:rPr>
                <w:sz w:val="16"/>
                <w:lang w:val="pt-BR"/>
              </w:rPr>
              <w:t>R03</w:t>
            </w:r>
          </w:p>
        </w:tc>
        <w:tc>
          <w:tcPr>
            <w:tcW w:w="2880" w:type="dxa"/>
          </w:tcPr>
          <w:p w14:paraId="6FE31AC3" w14:textId="77777777" w:rsidR="006E6CB8" w:rsidRPr="001C5F76" w:rsidRDefault="00DC0207" w:rsidP="00572BCD">
            <w:pPr>
              <w:jc w:val="both"/>
              <w:rPr>
                <w:lang w:val="pt-BR"/>
              </w:rPr>
            </w:pPr>
            <w:r w:rsidRPr="001C5F76">
              <w:rPr>
                <w:sz w:val="16"/>
                <w:lang w:val="pt-BR"/>
              </w:rPr>
              <w:t>18</w:t>
            </w:r>
          </w:p>
        </w:tc>
        <w:tc>
          <w:tcPr>
            <w:tcW w:w="2880" w:type="dxa"/>
          </w:tcPr>
          <w:p w14:paraId="76868F51" w14:textId="77777777" w:rsidR="006E6CB8" w:rsidRPr="001C5F76" w:rsidRDefault="00DC0207" w:rsidP="00572BCD">
            <w:pPr>
              <w:jc w:val="both"/>
              <w:rPr>
                <w:lang w:val="pt-BR"/>
              </w:rPr>
            </w:pPr>
            <w:r w:rsidRPr="001C5F76">
              <w:rPr>
                <w:sz w:val="16"/>
                <w:lang w:val="pt-BR"/>
              </w:rPr>
              <w:t>23</w:t>
            </w:r>
          </w:p>
        </w:tc>
      </w:tr>
      <w:tr w:rsidR="002B5FDA" w:rsidRPr="001C5F76" w14:paraId="703ED660" w14:textId="77777777">
        <w:tc>
          <w:tcPr>
            <w:tcW w:w="2880" w:type="dxa"/>
          </w:tcPr>
          <w:p w14:paraId="444ACBE9" w14:textId="77777777" w:rsidR="006E6CB8" w:rsidRPr="001C5F76" w:rsidRDefault="00DC0207" w:rsidP="00572BCD">
            <w:pPr>
              <w:jc w:val="both"/>
              <w:rPr>
                <w:lang w:val="pt-BR"/>
              </w:rPr>
            </w:pPr>
            <w:r w:rsidRPr="001C5F76">
              <w:rPr>
                <w:sz w:val="16"/>
                <w:lang w:val="pt-BR"/>
              </w:rPr>
              <w:t>R04</w:t>
            </w:r>
          </w:p>
        </w:tc>
        <w:tc>
          <w:tcPr>
            <w:tcW w:w="2880" w:type="dxa"/>
          </w:tcPr>
          <w:p w14:paraId="047D898F" w14:textId="77777777" w:rsidR="006E6CB8" w:rsidRPr="001C5F76" w:rsidRDefault="00DC0207" w:rsidP="00572BCD">
            <w:pPr>
              <w:jc w:val="both"/>
              <w:rPr>
                <w:lang w:val="pt-BR"/>
              </w:rPr>
            </w:pPr>
            <w:r w:rsidRPr="001C5F76">
              <w:rPr>
                <w:sz w:val="16"/>
                <w:lang w:val="pt-BR"/>
              </w:rPr>
              <w:t>17</w:t>
            </w:r>
          </w:p>
        </w:tc>
        <w:tc>
          <w:tcPr>
            <w:tcW w:w="2880" w:type="dxa"/>
          </w:tcPr>
          <w:p w14:paraId="5F12D33E" w14:textId="77777777" w:rsidR="006E6CB8" w:rsidRPr="001C5F76" w:rsidRDefault="00DC0207" w:rsidP="00572BCD">
            <w:pPr>
              <w:jc w:val="both"/>
              <w:rPr>
                <w:lang w:val="pt-BR"/>
              </w:rPr>
            </w:pPr>
            <w:r w:rsidRPr="001C5F76">
              <w:rPr>
                <w:sz w:val="16"/>
                <w:lang w:val="pt-BR"/>
              </w:rPr>
              <w:t>22</w:t>
            </w:r>
          </w:p>
        </w:tc>
      </w:tr>
      <w:tr w:rsidR="002B5FDA" w:rsidRPr="001C5F76" w14:paraId="162CD5C2" w14:textId="77777777">
        <w:tc>
          <w:tcPr>
            <w:tcW w:w="2880" w:type="dxa"/>
          </w:tcPr>
          <w:p w14:paraId="35B30D72" w14:textId="77777777" w:rsidR="006E6CB8" w:rsidRPr="001C5F76" w:rsidRDefault="00DC0207" w:rsidP="00572BCD">
            <w:pPr>
              <w:jc w:val="both"/>
              <w:rPr>
                <w:lang w:val="pt-BR"/>
              </w:rPr>
            </w:pPr>
            <w:r w:rsidRPr="001C5F76">
              <w:rPr>
                <w:sz w:val="16"/>
                <w:lang w:val="pt-BR"/>
              </w:rPr>
              <w:t>R05</w:t>
            </w:r>
          </w:p>
        </w:tc>
        <w:tc>
          <w:tcPr>
            <w:tcW w:w="2880" w:type="dxa"/>
          </w:tcPr>
          <w:p w14:paraId="3117AFE6" w14:textId="77777777" w:rsidR="006E6CB8" w:rsidRPr="001C5F76" w:rsidRDefault="00DC0207" w:rsidP="00572BCD">
            <w:pPr>
              <w:jc w:val="both"/>
              <w:rPr>
                <w:lang w:val="pt-BR"/>
              </w:rPr>
            </w:pPr>
            <w:r w:rsidRPr="001C5F76">
              <w:rPr>
                <w:sz w:val="16"/>
                <w:lang w:val="pt-BR"/>
              </w:rPr>
              <w:t>16</w:t>
            </w:r>
          </w:p>
        </w:tc>
        <w:tc>
          <w:tcPr>
            <w:tcW w:w="2880" w:type="dxa"/>
          </w:tcPr>
          <w:p w14:paraId="74C3CA17" w14:textId="77777777" w:rsidR="006E6CB8" w:rsidRPr="001C5F76" w:rsidRDefault="00DC0207" w:rsidP="00572BCD">
            <w:pPr>
              <w:jc w:val="both"/>
              <w:rPr>
                <w:lang w:val="pt-BR"/>
              </w:rPr>
            </w:pPr>
            <w:r w:rsidRPr="001C5F76">
              <w:rPr>
                <w:sz w:val="16"/>
                <w:lang w:val="pt-BR"/>
              </w:rPr>
              <w:t>21</w:t>
            </w:r>
          </w:p>
        </w:tc>
      </w:tr>
      <w:tr w:rsidR="002B5FDA" w:rsidRPr="001C5F76" w14:paraId="732D268C" w14:textId="77777777">
        <w:tc>
          <w:tcPr>
            <w:tcW w:w="2880" w:type="dxa"/>
          </w:tcPr>
          <w:p w14:paraId="511141A0" w14:textId="77777777" w:rsidR="006E6CB8" w:rsidRPr="001C5F76" w:rsidRDefault="00DC0207" w:rsidP="00572BCD">
            <w:pPr>
              <w:jc w:val="both"/>
              <w:rPr>
                <w:lang w:val="pt-BR"/>
              </w:rPr>
            </w:pPr>
            <w:r w:rsidRPr="001C5F76">
              <w:rPr>
                <w:sz w:val="16"/>
                <w:lang w:val="pt-BR"/>
              </w:rPr>
              <w:t>R06</w:t>
            </w:r>
          </w:p>
        </w:tc>
        <w:tc>
          <w:tcPr>
            <w:tcW w:w="2880" w:type="dxa"/>
          </w:tcPr>
          <w:p w14:paraId="1E0F8246" w14:textId="77777777" w:rsidR="006E6CB8" w:rsidRPr="001C5F76" w:rsidRDefault="00DC0207" w:rsidP="00572BCD">
            <w:pPr>
              <w:jc w:val="both"/>
              <w:rPr>
                <w:lang w:val="pt-BR"/>
              </w:rPr>
            </w:pPr>
            <w:r w:rsidRPr="001C5F76">
              <w:rPr>
                <w:sz w:val="16"/>
                <w:lang w:val="pt-BR"/>
              </w:rPr>
              <w:t>15</w:t>
            </w:r>
          </w:p>
        </w:tc>
        <w:tc>
          <w:tcPr>
            <w:tcW w:w="2880" w:type="dxa"/>
          </w:tcPr>
          <w:p w14:paraId="54058787" w14:textId="77777777" w:rsidR="006E6CB8" w:rsidRPr="001C5F76" w:rsidRDefault="00DC0207" w:rsidP="00572BCD">
            <w:pPr>
              <w:jc w:val="both"/>
              <w:rPr>
                <w:lang w:val="pt-BR"/>
              </w:rPr>
            </w:pPr>
            <w:r w:rsidRPr="001C5F76">
              <w:rPr>
                <w:sz w:val="16"/>
                <w:lang w:val="pt-BR"/>
              </w:rPr>
              <w:t>20</w:t>
            </w:r>
          </w:p>
        </w:tc>
      </w:tr>
      <w:tr w:rsidR="002B5FDA" w:rsidRPr="001C5F76" w14:paraId="29708DF0" w14:textId="77777777">
        <w:tc>
          <w:tcPr>
            <w:tcW w:w="2880" w:type="dxa"/>
          </w:tcPr>
          <w:p w14:paraId="262CC744" w14:textId="77777777" w:rsidR="006E6CB8" w:rsidRPr="001C5F76" w:rsidRDefault="00DC0207" w:rsidP="00572BCD">
            <w:pPr>
              <w:jc w:val="both"/>
              <w:rPr>
                <w:lang w:val="pt-BR"/>
              </w:rPr>
            </w:pPr>
            <w:r w:rsidRPr="001C5F76">
              <w:rPr>
                <w:sz w:val="16"/>
                <w:lang w:val="pt-BR"/>
              </w:rPr>
              <w:t>R07</w:t>
            </w:r>
          </w:p>
        </w:tc>
        <w:tc>
          <w:tcPr>
            <w:tcW w:w="2880" w:type="dxa"/>
          </w:tcPr>
          <w:p w14:paraId="1EE53FAA" w14:textId="77777777" w:rsidR="006E6CB8" w:rsidRPr="001C5F76" w:rsidRDefault="00DC0207" w:rsidP="00572BCD">
            <w:pPr>
              <w:jc w:val="both"/>
              <w:rPr>
                <w:lang w:val="pt-BR"/>
              </w:rPr>
            </w:pPr>
            <w:r w:rsidRPr="001C5F76">
              <w:rPr>
                <w:sz w:val="16"/>
                <w:lang w:val="pt-BR"/>
              </w:rPr>
              <w:t>14</w:t>
            </w:r>
          </w:p>
        </w:tc>
        <w:tc>
          <w:tcPr>
            <w:tcW w:w="2880" w:type="dxa"/>
          </w:tcPr>
          <w:p w14:paraId="5BC82CEE" w14:textId="77777777" w:rsidR="006E6CB8" w:rsidRPr="001C5F76" w:rsidRDefault="00DC0207" w:rsidP="00572BCD">
            <w:pPr>
              <w:jc w:val="both"/>
              <w:rPr>
                <w:lang w:val="pt-BR"/>
              </w:rPr>
            </w:pPr>
            <w:r w:rsidRPr="001C5F76">
              <w:rPr>
                <w:sz w:val="16"/>
                <w:lang w:val="pt-BR"/>
              </w:rPr>
              <w:t>19</w:t>
            </w:r>
          </w:p>
        </w:tc>
      </w:tr>
      <w:tr w:rsidR="002B5FDA" w:rsidRPr="001C5F76" w14:paraId="574525B8" w14:textId="77777777">
        <w:tc>
          <w:tcPr>
            <w:tcW w:w="2880" w:type="dxa"/>
          </w:tcPr>
          <w:p w14:paraId="5E02041B" w14:textId="77777777" w:rsidR="006E6CB8" w:rsidRPr="001C5F76" w:rsidRDefault="00DC0207" w:rsidP="00572BCD">
            <w:pPr>
              <w:jc w:val="both"/>
              <w:rPr>
                <w:lang w:val="pt-BR"/>
              </w:rPr>
            </w:pPr>
            <w:r w:rsidRPr="001C5F76">
              <w:rPr>
                <w:sz w:val="16"/>
                <w:lang w:val="pt-BR"/>
              </w:rPr>
              <w:t>R08</w:t>
            </w:r>
          </w:p>
        </w:tc>
        <w:tc>
          <w:tcPr>
            <w:tcW w:w="2880" w:type="dxa"/>
          </w:tcPr>
          <w:p w14:paraId="0E646A6F" w14:textId="77777777" w:rsidR="006E6CB8" w:rsidRPr="001C5F76" w:rsidRDefault="00DC0207" w:rsidP="00572BCD">
            <w:pPr>
              <w:jc w:val="both"/>
              <w:rPr>
                <w:lang w:val="pt-BR"/>
              </w:rPr>
            </w:pPr>
            <w:r w:rsidRPr="001C5F76">
              <w:rPr>
                <w:sz w:val="16"/>
                <w:lang w:val="pt-BR"/>
              </w:rPr>
              <w:t>13</w:t>
            </w:r>
          </w:p>
        </w:tc>
        <w:tc>
          <w:tcPr>
            <w:tcW w:w="2880" w:type="dxa"/>
          </w:tcPr>
          <w:p w14:paraId="3D53EA02" w14:textId="77777777" w:rsidR="006E6CB8" w:rsidRPr="001C5F76" w:rsidRDefault="00DC0207" w:rsidP="00572BCD">
            <w:pPr>
              <w:jc w:val="both"/>
              <w:rPr>
                <w:lang w:val="pt-BR"/>
              </w:rPr>
            </w:pPr>
            <w:r w:rsidRPr="001C5F76">
              <w:rPr>
                <w:sz w:val="16"/>
                <w:lang w:val="pt-BR"/>
              </w:rPr>
              <w:t>18</w:t>
            </w:r>
          </w:p>
        </w:tc>
      </w:tr>
      <w:tr w:rsidR="002B5FDA" w:rsidRPr="001C5F76" w14:paraId="29DCCC0E" w14:textId="77777777">
        <w:tc>
          <w:tcPr>
            <w:tcW w:w="2880" w:type="dxa"/>
          </w:tcPr>
          <w:p w14:paraId="12C4D944" w14:textId="77777777" w:rsidR="006E6CB8" w:rsidRPr="001C5F76" w:rsidRDefault="00DC0207" w:rsidP="00572BCD">
            <w:pPr>
              <w:jc w:val="both"/>
              <w:rPr>
                <w:lang w:val="pt-BR"/>
              </w:rPr>
            </w:pPr>
            <w:r w:rsidRPr="001C5F76">
              <w:rPr>
                <w:sz w:val="16"/>
                <w:lang w:val="pt-BR"/>
              </w:rPr>
              <w:t>R09</w:t>
            </w:r>
          </w:p>
        </w:tc>
        <w:tc>
          <w:tcPr>
            <w:tcW w:w="2880" w:type="dxa"/>
          </w:tcPr>
          <w:p w14:paraId="24CFBBE1" w14:textId="77777777" w:rsidR="006E6CB8" w:rsidRPr="001C5F76" w:rsidRDefault="00DC0207" w:rsidP="00572BCD">
            <w:pPr>
              <w:jc w:val="both"/>
              <w:rPr>
                <w:lang w:val="pt-BR"/>
              </w:rPr>
            </w:pPr>
            <w:r w:rsidRPr="001C5F76">
              <w:rPr>
                <w:sz w:val="16"/>
                <w:lang w:val="pt-BR"/>
              </w:rPr>
              <w:t>12</w:t>
            </w:r>
          </w:p>
        </w:tc>
        <w:tc>
          <w:tcPr>
            <w:tcW w:w="2880" w:type="dxa"/>
          </w:tcPr>
          <w:p w14:paraId="506766BA" w14:textId="77777777" w:rsidR="006E6CB8" w:rsidRPr="001C5F76" w:rsidRDefault="00DC0207" w:rsidP="00572BCD">
            <w:pPr>
              <w:jc w:val="both"/>
              <w:rPr>
                <w:lang w:val="pt-BR"/>
              </w:rPr>
            </w:pPr>
            <w:r w:rsidRPr="001C5F76">
              <w:rPr>
                <w:sz w:val="16"/>
                <w:lang w:val="pt-BR"/>
              </w:rPr>
              <w:t>17</w:t>
            </w:r>
          </w:p>
        </w:tc>
      </w:tr>
      <w:tr w:rsidR="002B5FDA" w:rsidRPr="001C5F76" w14:paraId="3662834D" w14:textId="77777777">
        <w:tc>
          <w:tcPr>
            <w:tcW w:w="2880" w:type="dxa"/>
          </w:tcPr>
          <w:p w14:paraId="168D10CD" w14:textId="77777777" w:rsidR="006E6CB8" w:rsidRPr="001C5F76" w:rsidRDefault="00DC0207" w:rsidP="00572BCD">
            <w:pPr>
              <w:jc w:val="both"/>
              <w:rPr>
                <w:lang w:val="pt-BR"/>
              </w:rPr>
            </w:pPr>
            <w:r w:rsidRPr="001C5F76">
              <w:rPr>
                <w:sz w:val="16"/>
                <w:lang w:val="pt-BR"/>
              </w:rPr>
              <w:t>R10</w:t>
            </w:r>
          </w:p>
        </w:tc>
        <w:tc>
          <w:tcPr>
            <w:tcW w:w="2880" w:type="dxa"/>
          </w:tcPr>
          <w:p w14:paraId="3CCA4889" w14:textId="77777777" w:rsidR="006E6CB8" w:rsidRPr="001C5F76" w:rsidRDefault="00DC0207" w:rsidP="00572BCD">
            <w:pPr>
              <w:jc w:val="both"/>
              <w:rPr>
                <w:lang w:val="pt-BR"/>
              </w:rPr>
            </w:pPr>
            <w:r w:rsidRPr="001C5F76">
              <w:rPr>
                <w:sz w:val="16"/>
                <w:lang w:val="pt-BR"/>
              </w:rPr>
              <w:t>11</w:t>
            </w:r>
          </w:p>
        </w:tc>
        <w:tc>
          <w:tcPr>
            <w:tcW w:w="2880" w:type="dxa"/>
          </w:tcPr>
          <w:p w14:paraId="374D9539" w14:textId="77777777" w:rsidR="006E6CB8" w:rsidRPr="001C5F76" w:rsidRDefault="00DC0207" w:rsidP="00572BCD">
            <w:pPr>
              <w:jc w:val="both"/>
              <w:rPr>
                <w:lang w:val="pt-BR"/>
              </w:rPr>
            </w:pPr>
            <w:r w:rsidRPr="001C5F76">
              <w:rPr>
                <w:sz w:val="16"/>
                <w:lang w:val="pt-BR"/>
              </w:rPr>
              <w:t>16</w:t>
            </w:r>
          </w:p>
        </w:tc>
      </w:tr>
      <w:tr w:rsidR="002B5FDA" w:rsidRPr="001C5F76" w14:paraId="7B284CCB" w14:textId="77777777">
        <w:tc>
          <w:tcPr>
            <w:tcW w:w="2880" w:type="dxa"/>
          </w:tcPr>
          <w:p w14:paraId="7C53E168" w14:textId="77777777" w:rsidR="006E6CB8" w:rsidRPr="001C5F76" w:rsidRDefault="00DC0207" w:rsidP="00572BCD">
            <w:pPr>
              <w:jc w:val="both"/>
              <w:rPr>
                <w:lang w:val="pt-BR"/>
              </w:rPr>
            </w:pPr>
            <w:r w:rsidRPr="001C5F76">
              <w:rPr>
                <w:sz w:val="16"/>
                <w:lang w:val="pt-BR"/>
              </w:rPr>
              <w:t>R11</w:t>
            </w:r>
          </w:p>
        </w:tc>
        <w:tc>
          <w:tcPr>
            <w:tcW w:w="2880" w:type="dxa"/>
          </w:tcPr>
          <w:p w14:paraId="38FB5B14" w14:textId="77777777" w:rsidR="006E6CB8" w:rsidRPr="001C5F76" w:rsidRDefault="00DC0207" w:rsidP="00572BCD">
            <w:pPr>
              <w:jc w:val="both"/>
              <w:rPr>
                <w:lang w:val="pt-BR"/>
              </w:rPr>
            </w:pPr>
            <w:r w:rsidRPr="001C5F76">
              <w:rPr>
                <w:sz w:val="16"/>
                <w:lang w:val="pt-BR"/>
              </w:rPr>
              <w:t>10</w:t>
            </w:r>
          </w:p>
        </w:tc>
        <w:tc>
          <w:tcPr>
            <w:tcW w:w="2880" w:type="dxa"/>
          </w:tcPr>
          <w:p w14:paraId="1DE1D154" w14:textId="77777777" w:rsidR="006E6CB8" w:rsidRPr="001C5F76" w:rsidRDefault="00DC0207" w:rsidP="00572BCD">
            <w:pPr>
              <w:jc w:val="both"/>
              <w:rPr>
                <w:lang w:val="pt-BR"/>
              </w:rPr>
            </w:pPr>
            <w:r w:rsidRPr="001C5F76">
              <w:rPr>
                <w:sz w:val="16"/>
                <w:lang w:val="pt-BR"/>
              </w:rPr>
              <w:t>15</w:t>
            </w:r>
          </w:p>
        </w:tc>
      </w:tr>
      <w:tr w:rsidR="002B5FDA" w:rsidRPr="001C5F76" w14:paraId="0024A056" w14:textId="77777777">
        <w:tc>
          <w:tcPr>
            <w:tcW w:w="2880" w:type="dxa"/>
          </w:tcPr>
          <w:p w14:paraId="5416FA50" w14:textId="77777777" w:rsidR="006E6CB8" w:rsidRPr="001C5F76" w:rsidRDefault="00DC0207" w:rsidP="00572BCD">
            <w:pPr>
              <w:jc w:val="both"/>
              <w:rPr>
                <w:lang w:val="pt-BR"/>
              </w:rPr>
            </w:pPr>
            <w:r w:rsidRPr="001C5F76">
              <w:rPr>
                <w:sz w:val="16"/>
                <w:lang w:val="pt-BR"/>
              </w:rPr>
              <w:t>R12</w:t>
            </w:r>
          </w:p>
        </w:tc>
        <w:tc>
          <w:tcPr>
            <w:tcW w:w="2880" w:type="dxa"/>
          </w:tcPr>
          <w:p w14:paraId="108D9E91" w14:textId="77777777" w:rsidR="006E6CB8" w:rsidRPr="001C5F76" w:rsidRDefault="00DC0207" w:rsidP="00572BCD">
            <w:pPr>
              <w:jc w:val="both"/>
              <w:rPr>
                <w:lang w:val="pt-BR"/>
              </w:rPr>
            </w:pPr>
            <w:r w:rsidRPr="001C5F76">
              <w:rPr>
                <w:sz w:val="16"/>
                <w:lang w:val="pt-BR"/>
              </w:rPr>
              <w:t>9</w:t>
            </w:r>
          </w:p>
        </w:tc>
        <w:tc>
          <w:tcPr>
            <w:tcW w:w="2880" w:type="dxa"/>
          </w:tcPr>
          <w:p w14:paraId="2408C970" w14:textId="77777777" w:rsidR="006E6CB8" w:rsidRPr="001C5F76" w:rsidRDefault="00DC0207" w:rsidP="00572BCD">
            <w:pPr>
              <w:jc w:val="both"/>
              <w:rPr>
                <w:lang w:val="pt-BR"/>
              </w:rPr>
            </w:pPr>
            <w:r w:rsidRPr="001C5F76">
              <w:rPr>
                <w:sz w:val="16"/>
                <w:lang w:val="pt-BR"/>
              </w:rPr>
              <w:t>14</w:t>
            </w:r>
          </w:p>
        </w:tc>
      </w:tr>
      <w:tr w:rsidR="002B5FDA" w:rsidRPr="001C5F76" w14:paraId="5FDED0B5" w14:textId="77777777">
        <w:tc>
          <w:tcPr>
            <w:tcW w:w="2880" w:type="dxa"/>
          </w:tcPr>
          <w:p w14:paraId="1827C422" w14:textId="77777777" w:rsidR="006E6CB8" w:rsidRPr="001C5F76" w:rsidRDefault="00DC0207" w:rsidP="00572BCD">
            <w:pPr>
              <w:jc w:val="both"/>
              <w:rPr>
                <w:lang w:val="pt-BR"/>
              </w:rPr>
            </w:pPr>
            <w:r w:rsidRPr="001C5F76">
              <w:rPr>
                <w:sz w:val="16"/>
                <w:lang w:val="pt-BR"/>
              </w:rPr>
              <w:t>R13</w:t>
            </w:r>
          </w:p>
        </w:tc>
        <w:tc>
          <w:tcPr>
            <w:tcW w:w="2880" w:type="dxa"/>
          </w:tcPr>
          <w:p w14:paraId="489C0B5E" w14:textId="77777777" w:rsidR="006E6CB8" w:rsidRPr="001C5F76" w:rsidRDefault="00DC0207" w:rsidP="00572BCD">
            <w:pPr>
              <w:jc w:val="both"/>
              <w:rPr>
                <w:lang w:val="pt-BR"/>
              </w:rPr>
            </w:pPr>
            <w:r w:rsidRPr="001C5F76">
              <w:rPr>
                <w:sz w:val="16"/>
                <w:lang w:val="pt-BR"/>
              </w:rPr>
              <w:t>8</w:t>
            </w:r>
          </w:p>
        </w:tc>
        <w:tc>
          <w:tcPr>
            <w:tcW w:w="2880" w:type="dxa"/>
          </w:tcPr>
          <w:p w14:paraId="256CF424" w14:textId="77777777" w:rsidR="006E6CB8" w:rsidRPr="001C5F76" w:rsidRDefault="00DC0207" w:rsidP="00572BCD">
            <w:pPr>
              <w:jc w:val="both"/>
              <w:rPr>
                <w:lang w:val="pt-BR"/>
              </w:rPr>
            </w:pPr>
            <w:r w:rsidRPr="001C5F76">
              <w:rPr>
                <w:sz w:val="16"/>
                <w:lang w:val="pt-BR"/>
              </w:rPr>
              <w:t>13</w:t>
            </w:r>
          </w:p>
        </w:tc>
      </w:tr>
      <w:tr w:rsidR="002B5FDA" w:rsidRPr="001C5F76" w14:paraId="22CBC5E4" w14:textId="77777777">
        <w:tc>
          <w:tcPr>
            <w:tcW w:w="2880" w:type="dxa"/>
          </w:tcPr>
          <w:p w14:paraId="01F9A279" w14:textId="77777777" w:rsidR="006E6CB8" w:rsidRPr="001C5F76" w:rsidRDefault="00DC0207" w:rsidP="00572BCD">
            <w:pPr>
              <w:jc w:val="both"/>
              <w:rPr>
                <w:lang w:val="pt-BR"/>
              </w:rPr>
            </w:pPr>
            <w:r w:rsidRPr="001C5F76">
              <w:rPr>
                <w:sz w:val="16"/>
                <w:lang w:val="pt-BR"/>
              </w:rPr>
              <w:t>R14</w:t>
            </w:r>
          </w:p>
        </w:tc>
        <w:tc>
          <w:tcPr>
            <w:tcW w:w="2880" w:type="dxa"/>
          </w:tcPr>
          <w:p w14:paraId="60DAB2F4" w14:textId="77777777" w:rsidR="006E6CB8" w:rsidRPr="001C5F76" w:rsidRDefault="00DC0207" w:rsidP="00572BCD">
            <w:pPr>
              <w:jc w:val="both"/>
              <w:rPr>
                <w:lang w:val="pt-BR"/>
              </w:rPr>
            </w:pPr>
            <w:r w:rsidRPr="001C5F76">
              <w:rPr>
                <w:sz w:val="16"/>
                <w:lang w:val="pt-BR"/>
              </w:rPr>
              <w:t>7</w:t>
            </w:r>
          </w:p>
        </w:tc>
        <w:tc>
          <w:tcPr>
            <w:tcW w:w="2880" w:type="dxa"/>
          </w:tcPr>
          <w:p w14:paraId="411020EC" w14:textId="77777777" w:rsidR="006E6CB8" w:rsidRPr="001C5F76" w:rsidRDefault="00DC0207" w:rsidP="00572BCD">
            <w:pPr>
              <w:jc w:val="both"/>
              <w:rPr>
                <w:lang w:val="pt-BR"/>
              </w:rPr>
            </w:pPr>
            <w:r w:rsidRPr="001C5F76">
              <w:rPr>
                <w:sz w:val="16"/>
                <w:lang w:val="pt-BR"/>
              </w:rPr>
              <w:t>12</w:t>
            </w:r>
          </w:p>
        </w:tc>
      </w:tr>
      <w:tr w:rsidR="002B5FDA" w:rsidRPr="001C5F76" w14:paraId="7417C77F" w14:textId="77777777">
        <w:tc>
          <w:tcPr>
            <w:tcW w:w="2880" w:type="dxa"/>
          </w:tcPr>
          <w:p w14:paraId="7E739297" w14:textId="77777777" w:rsidR="006E6CB8" w:rsidRPr="001C5F76" w:rsidRDefault="00DC0207" w:rsidP="00572BCD">
            <w:pPr>
              <w:jc w:val="both"/>
              <w:rPr>
                <w:lang w:val="pt-BR"/>
              </w:rPr>
            </w:pPr>
            <w:r w:rsidRPr="001C5F76">
              <w:rPr>
                <w:sz w:val="16"/>
                <w:lang w:val="pt-BR"/>
              </w:rPr>
              <w:t>R15</w:t>
            </w:r>
          </w:p>
        </w:tc>
        <w:tc>
          <w:tcPr>
            <w:tcW w:w="2880" w:type="dxa"/>
          </w:tcPr>
          <w:p w14:paraId="32CBB819" w14:textId="77777777" w:rsidR="006E6CB8" w:rsidRPr="001C5F76" w:rsidRDefault="00DC0207" w:rsidP="00572BCD">
            <w:pPr>
              <w:jc w:val="both"/>
              <w:rPr>
                <w:lang w:val="pt-BR"/>
              </w:rPr>
            </w:pPr>
            <w:r w:rsidRPr="001C5F76">
              <w:rPr>
                <w:sz w:val="16"/>
                <w:lang w:val="pt-BR"/>
              </w:rPr>
              <w:t>6</w:t>
            </w:r>
          </w:p>
        </w:tc>
        <w:tc>
          <w:tcPr>
            <w:tcW w:w="2880" w:type="dxa"/>
          </w:tcPr>
          <w:p w14:paraId="4C6259B1" w14:textId="77777777" w:rsidR="006E6CB8" w:rsidRPr="001C5F76" w:rsidRDefault="00DC0207" w:rsidP="00572BCD">
            <w:pPr>
              <w:jc w:val="both"/>
              <w:rPr>
                <w:lang w:val="pt-BR"/>
              </w:rPr>
            </w:pPr>
            <w:r w:rsidRPr="001C5F76">
              <w:rPr>
                <w:sz w:val="16"/>
                <w:lang w:val="pt-BR"/>
              </w:rPr>
              <w:t>11</w:t>
            </w:r>
          </w:p>
        </w:tc>
      </w:tr>
      <w:tr w:rsidR="002B5FDA" w:rsidRPr="001C5F76" w14:paraId="4E453462" w14:textId="77777777">
        <w:tc>
          <w:tcPr>
            <w:tcW w:w="2880" w:type="dxa"/>
          </w:tcPr>
          <w:p w14:paraId="4F4D3811" w14:textId="77777777" w:rsidR="006E6CB8" w:rsidRPr="001C5F76" w:rsidRDefault="00DC0207" w:rsidP="00572BCD">
            <w:pPr>
              <w:jc w:val="both"/>
              <w:rPr>
                <w:lang w:val="pt-BR"/>
              </w:rPr>
            </w:pPr>
            <w:r w:rsidRPr="001C5F76">
              <w:rPr>
                <w:sz w:val="16"/>
                <w:lang w:val="pt-BR"/>
              </w:rPr>
              <w:t>R16</w:t>
            </w:r>
          </w:p>
        </w:tc>
        <w:tc>
          <w:tcPr>
            <w:tcW w:w="2880" w:type="dxa"/>
          </w:tcPr>
          <w:p w14:paraId="606CB16D" w14:textId="77777777" w:rsidR="006E6CB8" w:rsidRPr="001C5F76" w:rsidRDefault="00DC0207" w:rsidP="00572BCD">
            <w:pPr>
              <w:jc w:val="both"/>
              <w:rPr>
                <w:lang w:val="pt-BR"/>
              </w:rPr>
            </w:pPr>
            <w:r w:rsidRPr="001C5F76">
              <w:rPr>
                <w:sz w:val="16"/>
                <w:lang w:val="pt-BR"/>
              </w:rPr>
              <w:t>5</w:t>
            </w:r>
          </w:p>
        </w:tc>
        <w:tc>
          <w:tcPr>
            <w:tcW w:w="2880" w:type="dxa"/>
          </w:tcPr>
          <w:p w14:paraId="44DF86DA" w14:textId="77777777" w:rsidR="006E6CB8" w:rsidRPr="001C5F76" w:rsidRDefault="00DC0207" w:rsidP="00572BCD">
            <w:pPr>
              <w:jc w:val="both"/>
              <w:rPr>
                <w:lang w:val="pt-BR"/>
              </w:rPr>
            </w:pPr>
            <w:r w:rsidRPr="001C5F76">
              <w:rPr>
                <w:sz w:val="16"/>
                <w:lang w:val="pt-BR"/>
              </w:rPr>
              <w:t>10</w:t>
            </w:r>
          </w:p>
        </w:tc>
      </w:tr>
      <w:tr w:rsidR="002B5FDA" w:rsidRPr="001C5F76" w14:paraId="134ABCB1" w14:textId="77777777">
        <w:tc>
          <w:tcPr>
            <w:tcW w:w="2880" w:type="dxa"/>
          </w:tcPr>
          <w:p w14:paraId="4FF76F9D" w14:textId="77777777" w:rsidR="006E6CB8" w:rsidRPr="001C5F76" w:rsidRDefault="00DC0207" w:rsidP="00572BCD">
            <w:pPr>
              <w:jc w:val="both"/>
              <w:rPr>
                <w:lang w:val="pt-BR"/>
              </w:rPr>
            </w:pPr>
            <w:r w:rsidRPr="001C5F76">
              <w:rPr>
                <w:sz w:val="16"/>
                <w:lang w:val="pt-BR"/>
              </w:rPr>
              <w:t>R17</w:t>
            </w:r>
          </w:p>
        </w:tc>
        <w:tc>
          <w:tcPr>
            <w:tcW w:w="2880" w:type="dxa"/>
          </w:tcPr>
          <w:p w14:paraId="6281B5F8" w14:textId="77777777" w:rsidR="006E6CB8" w:rsidRPr="001C5F76" w:rsidRDefault="00DC0207" w:rsidP="00572BCD">
            <w:pPr>
              <w:jc w:val="both"/>
              <w:rPr>
                <w:lang w:val="pt-BR"/>
              </w:rPr>
            </w:pPr>
            <w:r w:rsidRPr="001C5F76">
              <w:rPr>
                <w:sz w:val="16"/>
                <w:lang w:val="pt-BR"/>
              </w:rPr>
              <w:t>4</w:t>
            </w:r>
          </w:p>
        </w:tc>
        <w:tc>
          <w:tcPr>
            <w:tcW w:w="2880" w:type="dxa"/>
          </w:tcPr>
          <w:p w14:paraId="252EE66D" w14:textId="77777777" w:rsidR="006E6CB8" w:rsidRPr="001C5F76" w:rsidRDefault="00DC0207" w:rsidP="00572BCD">
            <w:pPr>
              <w:jc w:val="both"/>
              <w:rPr>
                <w:lang w:val="pt-BR"/>
              </w:rPr>
            </w:pPr>
            <w:r w:rsidRPr="001C5F76">
              <w:rPr>
                <w:sz w:val="16"/>
                <w:lang w:val="pt-BR"/>
              </w:rPr>
              <w:t>9</w:t>
            </w:r>
          </w:p>
        </w:tc>
      </w:tr>
      <w:tr w:rsidR="002B5FDA" w:rsidRPr="001C5F76" w14:paraId="16489D73" w14:textId="77777777">
        <w:tc>
          <w:tcPr>
            <w:tcW w:w="2880" w:type="dxa"/>
          </w:tcPr>
          <w:p w14:paraId="353584A7" w14:textId="77777777" w:rsidR="006E6CB8" w:rsidRPr="001C5F76" w:rsidRDefault="00DC0207" w:rsidP="00572BCD">
            <w:pPr>
              <w:jc w:val="both"/>
              <w:rPr>
                <w:lang w:val="pt-BR"/>
              </w:rPr>
            </w:pPr>
            <w:r w:rsidRPr="001C5F76">
              <w:rPr>
                <w:sz w:val="16"/>
                <w:lang w:val="pt-BR"/>
              </w:rPr>
              <w:t>R18</w:t>
            </w:r>
          </w:p>
        </w:tc>
        <w:tc>
          <w:tcPr>
            <w:tcW w:w="2880" w:type="dxa"/>
          </w:tcPr>
          <w:p w14:paraId="612ED6E7" w14:textId="77777777" w:rsidR="006E6CB8" w:rsidRPr="001C5F76" w:rsidRDefault="00DC0207" w:rsidP="00572BCD">
            <w:pPr>
              <w:jc w:val="both"/>
              <w:rPr>
                <w:lang w:val="pt-BR"/>
              </w:rPr>
            </w:pPr>
            <w:r w:rsidRPr="001C5F76">
              <w:rPr>
                <w:sz w:val="16"/>
                <w:lang w:val="pt-BR"/>
              </w:rPr>
              <w:t>3</w:t>
            </w:r>
          </w:p>
        </w:tc>
        <w:tc>
          <w:tcPr>
            <w:tcW w:w="2880" w:type="dxa"/>
          </w:tcPr>
          <w:p w14:paraId="5CF74CC2" w14:textId="77777777" w:rsidR="006E6CB8" w:rsidRPr="001C5F76" w:rsidRDefault="00DC0207" w:rsidP="00572BCD">
            <w:pPr>
              <w:jc w:val="both"/>
              <w:rPr>
                <w:lang w:val="pt-BR"/>
              </w:rPr>
            </w:pPr>
            <w:r w:rsidRPr="001C5F76">
              <w:rPr>
                <w:sz w:val="16"/>
                <w:lang w:val="pt-BR"/>
              </w:rPr>
              <w:t>8</w:t>
            </w:r>
          </w:p>
        </w:tc>
      </w:tr>
      <w:tr w:rsidR="002B5FDA" w:rsidRPr="001C5F76" w14:paraId="18344DC2" w14:textId="77777777">
        <w:tc>
          <w:tcPr>
            <w:tcW w:w="2880" w:type="dxa"/>
          </w:tcPr>
          <w:p w14:paraId="7ACCF8A0" w14:textId="77777777" w:rsidR="006E6CB8" w:rsidRPr="001C5F76" w:rsidRDefault="00DC0207" w:rsidP="00572BCD">
            <w:pPr>
              <w:jc w:val="both"/>
              <w:rPr>
                <w:lang w:val="pt-BR"/>
              </w:rPr>
            </w:pPr>
            <w:r w:rsidRPr="001C5F76">
              <w:rPr>
                <w:sz w:val="16"/>
                <w:lang w:val="pt-BR"/>
              </w:rPr>
              <w:t>R19</w:t>
            </w:r>
          </w:p>
        </w:tc>
        <w:tc>
          <w:tcPr>
            <w:tcW w:w="2880" w:type="dxa"/>
          </w:tcPr>
          <w:p w14:paraId="246B06A4" w14:textId="77777777" w:rsidR="006E6CB8" w:rsidRPr="001C5F76" w:rsidRDefault="00DC0207" w:rsidP="00572BCD">
            <w:pPr>
              <w:jc w:val="both"/>
              <w:rPr>
                <w:lang w:val="pt-BR"/>
              </w:rPr>
            </w:pPr>
            <w:r w:rsidRPr="001C5F76">
              <w:rPr>
                <w:sz w:val="16"/>
                <w:lang w:val="pt-BR"/>
              </w:rPr>
              <w:t>2</w:t>
            </w:r>
          </w:p>
        </w:tc>
        <w:tc>
          <w:tcPr>
            <w:tcW w:w="2880" w:type="dxa"/>
          </w:tcPr>
          <w:p w14:paraId="38EA8670" w14:textId="77777777" w:rsidR="006E6CB8" w:rsidRPr="001C5F76" w:rsidRDefault="00DC0207" w:rsidP="00572BCD">
            <w:pPr>
              <w:jc w:val="both"/>
              <w:rPr>
                <w:lang w:val="pt-BR"/>
              </w:rPr>
            </w:pPr>
            <w:r w:rsidRPr="001C5F76">
              <w:rPr>
                <w:sz w:val="16"/>
                <w:lang w:val="pt-BR"/>
              </w:rPr>
              <w:t>7</w:t>
            </w:r>
          </w:p>
        </w:tc>
      </w:tr>
      <w:tr w:rsidR="002B5FDA" w:rsidRPr="001C5F76" w14:paraId="76913D42" w14:textId="77777777">
        <w:tc>
          <w:tcPr>
            <w:tcW w:w="2880" w:type="dxa"/>
          </w:tcPr>
          <w:p w14:paraId="2997C180" w14:textId="77777777" w:rsidR="006E6CB8" w:rsidRPr="001C5F76" w:rsidRDefault="00DC0207" w:rsidP="00572BCD">
            <w:pPr>
              <w:jc w:val="both"/>
              <w:rPr>
                <w:lang w:val="pt-BR"/>
              </w:rPr>
            </w:pPr>
            <w:r w:rsidRPr="001C5F76">
              <w:rPr>
                <w:sz w:val="16"/>
                <w:lang w:val="pt-BR"/>
              </w:rPr>
              <w:t>R20</w:t>
            </w:r>
          </w:p>
        </w:tc>
        <w:tc>
          <w:tcPr>
            <w:tcW w:w="2880" w:type="dxa"/>
          </w:tcPr>
          <w:p w14:paraId="3DE723EA" w14:textId="77777777" w:rsidR="006E6CB8" w:rsidRPr="001C5F76" w:rsidRDefault="00DC0207" w:rsidP="00572BCD">
            <w:pPr>
              <w:jc w:val="both"/>
              <w:rPr>
                <w:lang w:val="pt-BR"/>
              </w:rPr>
            </w:pPr>
            <w:r w:rsidRPr="001C5F76">
              <w:rPr>
                <w:sz w:val="16"/>
                <w:lang w:val="pt-BR"/>
              </w:rPr>
              <w:t>1</w:t>
            </w:r>
          </w:p>
        </w:tc>
        <w:tc>
          <w:tcPr>
            <w:tcW w:w="2880" w:type="dxa"/>
          </w:tcPr>
          <w:p w14:paraId="6759AEBC" w14:textId="77777777" w:rsidR="006E6CB8" w:rsidRPr="001C5F76" w:rsidRDefault="00DC0207" w:rsidP="00572BCD">
            <w:pPr>
              <w:jc w:val="both"/>
              <w:rPr>
                <w:lang w:val="pt-BR"/>
              </w:rPr>
            </w:pPr>
            <w:r w:rsidRPr="001C5F76">
              <w:rPr>
                <w:sz w:val="16"/>
                <w:lang w:val="pt-BR"/>
              </w:rPr>
              <w:t>6</w:t>
            </w:r>
          </w:p>
        </w:tc>
      </w:tr>
      <w:tr w:rsidR="002B5FDA" w:rsidRPr="001C5F76" w14:paraId="0BAB84B3" w14:textId="77777777">
        <w:tc>
          <w:tcPr>
            <w:tcW w:w="2880" w:type="dxa"/>
          </w:tcPr>
          <w:p w14:paraId="3CE7FA73" w14:textId="77777777" w:rsidR="006E6CB8" w:rsidRPr="001C5F76" w:rsidRDefault="00DC0207" w:rsidP="00572BCD">
            <w:pPr>
              <w:jc w:val="both"/>
              <w:rPr>
                <w:lang w:val="pt-BR"/>
              </w:rPr>
            </w:pPr>
            <w:r w:rsidRPr="001C5F76">
              <w:rPr>
                <w:sz w:val="16"/>
                <w:lang w:val="pt-BR"/>
              </w:rPr>
              <w:t>R21</w:t>
            </w:r>
          </w:p>
        </w:tc>
        <w:tc>
          <w:tcPr>
            <w:tcW w:w="2880" w:type="dxa"/>
          </w:tcPr>
          <w:p w14:paraId="2A7FCFCA" w14:textId="77777777" w:rsidR="006E6CB8" w:rsidRPr="001C5F76" w:rsidRDefault="00DC0207" w:rsidP="00572BCD">
            <w:pPr>
              <w:jc w:val="both"/>
              <w:rPr>
                <w:lang w:val="pt-BR"/>
              </w:rPr>
            </w:pPr>
            <w:r w:rsidRPr="001C5F76">
              <w:rPr>
                <w:sz w:val="16"/>
                <w:lang w:val="pt-BR"/>
              </w:rPr>
              <w:t>-</w:t>
            </w:r>
          </w:p>
        </w:tc>
        <w:tc>
          <w:tcPr>
            <w:tcW w:w="2880" w:type="dxa"/>
          </w:tcPr>
          <w:p w14:paraId="04535333" w14:textId="77777777" w:rsidR="006E6CB8" w:rsidRPr="001C5F76" w:rsidRDefault="00DC0207" w:rsidP="00572BCD">
            <w:pPr>
              <w:jc w:val="both"/>
              <w:rPr>
                <w:lang w:val="pt-BR"/>
              </w:rPr>
            </w:pPr>
            <w:r w:rsidRPr="001C5F76">
              <w:rPr>
                <w:sz w:val="16"/>
                <w:lang w:val="pt-BR"/>
              </w:rPr>
              <w:t>5</w:t>
            </w:r>
          </w:p>
        </w:tc>
      </w:tr>
      <w:tr w:rsidR="002B5FDA" w:rsidRPr="001C5F76" w14:paraId="17D05590" w14:textId="77777777">
        <w:tc>
          <w:tcPr>
            <w:tcW w:w="2880" w:type="dxa"/>
          </w:tcPr>
          <w:p w14:paraId="4E0E9135" w14:textId="77777777" w:rsidR="006E6CB8" w:rsidRPr="001C5F76" w:rsidRDefault="00DC0207" w:rsidP="00572BCD">
            <w:pPr>
              <w:jc w:val="both"/>
              <w:rPr>
                <w:lang w:val="pt-BR"/>
              </w:rPr>
            </w:pPr>
            <w:r w:rsidRPr="001C5F76">
              <w:rPr>
                <w:sz w:val="16"/>
                <w:lang w:val="pt-BR"/>
              </w:rPr>
              <w:t>R22</w:t>
            </w:r>
          </w:p>
        </w:tc>
        <w:tc>
          <w:tcPr>
            <w:tcW w:w="2880" w:type="dxa"/>
          </w:tcPr>
          <w:p w14:paraId="1FE5715A" w14:textId="77777777" w:rsidR="006E6CB8" w:rsidRPr="001C5F76" w:rsidRDefault="00DC0207" w:rsidP="00572BCD">
            <w:pPr>
              <w:jc w:val="both"/>
              <w:rPr>
                <w:lang w:val="pt-BR"/>
              </w:rPr>
            </w:pPr>
            <w:r w:rsidRPr="001C5F76">
              <w:rPr>
                <w:sz w:val="16"/>
                <w:lang w:val="pt-BR"/>
              </w:rPr>
              <w:t>-</w:t>
            </w:r>
          </w:p>
        </w:tc>
        <w:tc>
          <w:tcPr>
            <w:tcW w:w="2880" w:type="dxa"/>
          </w:tcPr>
          <w:p w14:paraId="403A4E08" w14:textId="77777777" w:rsidR="006E6CB8" w:rsidRPr="001C5F76" w:rsidRDefault="00DC0207" w:rsidP="00572BCD">
            <w:pPr>
              <w:jc w:val="both"/>
              <w:rPr>
                <w:lang w:val="pt-BR"/>
              </w:rPr>
            </w:pPr>
            <w:r w:rsidRPr="001C5F76">
              <w:rPr>
                <w:sz w:val="16"/>
                <w:lang w:val="pt-BR"/>
              </w:rPr>
              <w:t>4</w:t>
            </w:r>
          </w:p>
        </w:tc>
      </w:tr>
      <w:tr w:rsidR="002B5FDA" w:rsidRPr="001C5F76" w14:paraId="79FBB4AF" w14:textId="77777777">
        <w:tc>
          <w:tcPr>
            <w:tcW w:w="2880" w:type="dxa"/>
          </w:tcPr>
          <w:p w14:paraId="2E6F21D2" w14:textId="77777777" w:rsidR="006E6CB8" w:rsidRPr="001C5F76" w:rsidRDefault="00DC0207" w:rsidP="00572BCD">
            <w:pPr>
              <w:jc w:val="both"/>
              <w:rPr>
                <w:lang w:val="pt-BR"/>
              </w:rPr>
            </w:pPr>
            <w:r w:rsidRPr="001C5F76">
              <w:rPr>
                <w:sz w:val="16"/>
                <w:lang w:val="pt-BR"/>
              </w:rPr>
              <w:t>R23</w:t>
            </w:r>
          </w:p>
        </w:tc>
        <w:tc>
          <w:tcPr>
            <w:tcW w:w="2880" w:type="dxa"/>
          </w:tcPr>
          <w:p w14:paraId="78714B14" w14:textId="77777777" w:rsidR="006E6CB8" w:rsidRPr="001C5F76" w:rsidRDefault="00DC0207" w:rsidP="00572BCD">
            <w:pPr>
              <w:jc w:val="both"/>
              <w:rPr>
                <w:lang w:val="pt-BR"/>
              </w:rPr>
            </w:pPr>
            <w:r w:rsidRPr="001C5F76">
              <w:rPr>
                <w:sz w:val="16"/>
                <w:lang w:val="pt-BR"/>
              </w:rPr>
              <w:t>-</w:t>
            </w:r>
          </w:p>
        </w:tc>
        <w:tc>
          <w:tcPr>
            <w:tcW w:w="2880" w:type="dxa"/>
          </w:tcPr>
          <w:p w14:paraId="2D5A3DA5" w14:textId="77777777" w:rsidR="006E6CB8" w:rsidRPr="001C5F76" w:rsidRDefault="00DC0207" w:rsidP="00572BCD">
            <w:pPr>
              <w:jc w:val="both"/>
              <w:rPr>
                <w:lang w:val="pt-BR"/>
              </w:rPr>
            </w:pPr>
            <w:r w:rsidRPr="001C5F76">
              <w:rPr>
                <w:sz w:val="16"/>
                <w:lang w:val="pt-BR"/>
              </w:rPr>
              <w:t>3</w:t>
            </w:r>
          </w:p>
        </w:tc>
      </w:tr>
      <w:tr w:rsidR="002B5FDA" w:rsidRPr="001C5F76" w14:paraId="4D7FDDE9" w14:textId="77777777">
        <w:tc>
          <w:tcPr>
            <w:tcW w:w="2880" w:type="dxa"/>
          </w:tcPr>
          <w:p w14:paraId="484FA44C" w14:textId="77777777" w:rsidR="006E6CB8" w:rsidRPr="001C5F76" w:rsidRDefault="00DC0207" w:rsidP="00572BCD">
            <w:pPr>
              <w:jc w:val="both"/>
              <w:rPr>
                <w:lang w:val="pt-BR"/>
              </w:rPr>
            </w:pPr>
            <w:r w:rsidRPr="001C5F76">
              <w:rPr>
                <w:sz w:val="16"/>
                <w:lang w:val="pt-BR"/>
              </w:rPr>
              <w:t>R24</w:t>
            </w:r>
          </w:p>
        </w:tc>
        <w:tc>
          <w:tcPr>
            <w:tcW w:w="2880" w:type="dxa"/>
          </w:tcPr>
          <w:p w14:paraId="325EC1DD" w14:textId="77777777" w:rsidR="006E6CB8" w:rsidRPr="001C5F76" w:rsidRDefault="00DC0207" w:rsidP="00572BCD">
            <w:pPr>
              <w:jc w:val="both"/>
              <w:rPr>
                <w:lang w:val="pt-BR"/>
              </w:rPr>
            </w:pPr>
            <w:r w:rsidRPr="001C5F76">
              <w:rPr>
                <w:sz w:val="16"/>
                <w:lang w:val="pt-BR"/>
              </w:rPr>
              <w:t>-</w:t>
            </w:r>
          </w:p>
        </w:tc>
        <w:tc>
          <w:tcPr>
            <w:tcW w:w="2880" w:type="dxa"/>
          </w:tcPr>
          <w:p w14:paraId="78401559" w14:textId="77777777" w:rsidR="006E6CB8" w:rsidRPr="001C5F76" w:rsidRDefault="00DC0207" w:rsidP="00572BCD">
            <w:pPr>
              <w:jc w:val="both"/>
              <w:rPr>
                <w:lang w:val="pt-BR"/>
              </w:rPr>
            </w:pPr>
            <w:r w:rsidRPr="001C5F76">
              <w:rPr>
                <w:sz w:val="16"/>
                <w:lang w:val="pt-BR"/>
              </w:rPr>
              <w:t>2</w:t>
            </w:r>
          </w:p>
        </w:tc>
      </w:tr>
      <w:tr w:rsidR="002B5FDA" w:rsidRPr="001C5F76" w14:paraId="18721C8E" w14:textId="77777777">
        <w:tc>
          <w:tcPr>
            <w:tcW w:w="2880" w:type="dxa"/>
          </w:tcPr>
          <w:p w14:paraId="3D7100BF" w14:textId="77777777" w:rsidR="006E6CB8" w:rsidRPr="001C5F76" w:rsidRDefault="00DC0207" w:rsidP="00572BCD">
            <w:pPr>
              <w:jc w:val="both"/>
              <w:rPr>
                <w:lang w:val="pt-BR"/>
              </w:rPr>
            </w:pPr>
            <w:r w:rsidRPr="001C5F76">
              <w:rPr>
                <w:sz w:val="16"/>
                <w:lang w:val="pt-BR"/>
              </w:rPr>
              <w:t>R25</w:t>
            </w:r>
          </w:p>
        </w:tc>
        <w:tc>
          <w:tcPr>
            <w:tcW w:w="2880" w:type="dxa"/>
          </w:tcPr>
          <w:p w14:paraId="333675B5" w14:textId="77777777" w:rsidR="006E6CB8" w:rsidRPr="001C5F76" w:rsidRDefault="00DC0207" w:rsidP="00572BCD">
            <w:pPr>
              <w:jc w:val="both"/>
              <w:rPr>
                <w:lang w:val="pt-BR"/>
              </w:rPr>
            </w:pPr>
            <w:r w:rsidRPr="001C5F76">
              <w:rPr>
                <w:sz w:val="16"/>
                <w:lang w:val="pt-BR"/>
              </w:rPr>
              <w:t>-</w:t>
            </w:r>
          </w:p>
        </w:tc>
        <w:tc>
          <w:tcPr>
            <w:tcW w:w="2880" w:type="dxa"/>
          </w:tcPr>
          <w:p w14:paraId="4B4E5DD2" w14:textId="77777777" w:rsidR="006E6CB8" w:rsidRPr="001C5F76" w:rsidRDefault="00DC0207" w:rsidP="00572BCD">
            <w:pPr>
              <w:jc w:val="both"/>
              <w:rPr>
                <w:lang w:val="pt-BR"/>
              </w:rPr>
            </w:pPr>
            <w:r w:rsidRPr="001C5F76">
              <w:rPr>
                <w:sz w:val="16"/>
                <w:lang w:val="pt-BR"/>
              </w:rPr>
              <w:t>1</w:t>
            </w:r>
          </w:p>
        </w:tc>
      </w:tr>
    </w:tbl>
    <w:p w14:paraId="636C58F8" w14:textId="77777777" w:rsidR="006E6CB8" w:rsidRPr="001C5F76" w:rsidRDefault="00DC0207" w:rsidP="00572BCD">
      <w:pPr>
        <w:pStyle w:val="Ttulo2"/>
        <w:jc w:val="both"/>
        <w:rPr>
          <w:lang w:val="pt-BR"/>
        </w:rPr>
      </w:pPr>
      <w:bookmarkStart w:id="85" w:name="_Toc235533639"/>
      <w:r w:rsidRPr="001C5F76">
        <w:rPr>
          <w:lang w:val="pt-BR"/>
        </w:rPr>
        <w:t>Risco CEP (amostra)</w:t>
      </w:r>
      <w:bookmarkEnd w:id="85"/>
    </w:p>
    <w:tbl>
      <w:tblPr>
        <w:tblStyle w:val="Tabelacomgrade"/>
        <w:tblW w:w="0" w:type="auto"/>
        <w:tblLook w:val="04A0" w:firstRow="1" w:lastRow="0" w:firstColumn="1" w:lastColumn="0" w:noHBand="0" w:noVBand="1"/>
      </w:tblPr>
      <w:tblGrid>
        <w:gridCol w:w="2880"/>
        <w:gridCol w:w="2880"/>
        <w:gridCol w:w="2880"/>
      </w:tblGrid>
      <w:tr w:rsidR="00A30C08" w:rsidRPr="001C5F76" w14:paraId="2FA15E8D" w14:textId="77777777">
        <w:tc>
          <w:tcPr>
            <w:tcW w:w="2880" w:type="dxa"/>
            <w:shd w:val="clear" w:color="auto" w:fill="660099"/>
          </w:tcPr>
          <w:p w14:paraId="4E9E193B" w14:textId="24DBC0CE" w:rsidR="006E6CB8" w:rsidRPr="001C5F76" w:rsidRDefault="00833D39" w:rsidP="00572BCD">
            <w:pPr>
              <w:jc w:val="both"/>
              <w:rPr>
                <w:lang w:val="pt-BR"/>
              </w:rPr>
            </w:pPr>
            <w:r w:rsidRPr="001C5F76">
              <w:rPr>
                <w:b/>
                <w:color w:val="FFFFFF"/>
                <w:sz w:val="16"/>
                <w:lang w:val="pt-BR"/>
              </w:rPr>
              <w:t>Região</w:t>
            </w:r>
          </w:p>
        </w:tc>
        <w:tc>
          <w:tcPr>
            <w:tcW w:w="2880" w:type="dxa"/>
            <w:shd w:val="clear" w:color="auto" w:fill="660099"/>
          </w:tcPr>
          <w:p w14:paraId="223ABEEF" w14:textId="77777777" w:rsidR="006E6CB8" w:rsidRPr="001C5F76" w:rsidRDefault="00DC0207" w:rsidP="00572BCD">
            <w:pPr>
              <w:jc w:val="both"/>
              <w:rPr>
                <w:lang w:val="pt-BR"/>
              </w:rPr>
            </w:pPr>
            <w:r w:rsidRPr="001C5F76">
              <w:rPr>
                <w:b/>
                <w:color w:val="FFFFFF"/>
                <w:sz w:val="16"/>
                <w:lang w:val="pt-BR"/>
              </w:rPr>
              <w:t>Risco</w:t>
            </w:r>
          </w:p>
        </w:tc>
        <w:tc>
          <w:tcPr>
            <w:tcW w:w="2880" w:type="dxa"/>
            <w:shd w:val="clear" w:color="auto" w:fill="660099"/>
          </w:tcPr>
          <w:p w14:paraId="42BB89C7" w14:textId="5EEE1837" w:rsidR="006E6CB8" w:rsidRPr="001C5F76" w:rsidRDefault="00DC0207" w:rsidP="00572BCD">
            <w:pPr>
              <w:jc w:val="both"/>
              <w:rPr>
                <w:lang w:val="pt-BR"/>
              </w:rPr>
            </w:pPr>
            <w:r w:rsidRPr="001C5F76">
              <w:rPr>
                <w:b/>
                <w:color w:val="FFFFFF"/>
                <w:sz w:val="16"/>
                <w:lang w:val="pt-BR"/>
              </w:rPr>
              <w:t xml:space="preserve">3 Primeiros </w:t>
            </w:r>
            <w:r w:rsidR="00833D39" w:rsidRPr="001C5F76">
              <w:rPr>
                <w:b/>
                <w:color w:val="FFFFFF"/>
                <w:sz w:val="16"/>
                <w:lang w:val="pt-BR"/>
              </w:rPr>
              <w:t>Dígitos</w:t>
            </w:r>
            <w:r w:rsidRPr="001C5F76">
              <w:rPr>
                <w:b/>
                <w:color w:val="FFFFFF"/>
                <w:sz w:val="16"/>
                <w:lang w:val="pt-BR"/>
              </w:rPr>
              <w:t xml:space="preserve"> do CEP (amostra)</w:t>
            </w:r>
          </w:p>
        </w:tc>
      </w:tr>
      <w:tr w:rsidR="002B5FDA" w:rsidRPr="001C5F76" w14:paraId="7115B5F1" w14:textId="77777777">
        <w:tc>
          <w:tcPr>
            <w:tcW w:w="2880" w:type="dxa"/>
          </w:tcPr>
          <w:p w14:paraId="5CB51718" w14:textId="77777777" w:rsidR="006E6CB8" w:rsidRPr="001C5F76" w:rsidRDefault="00DC0207" w:rsidP="00572BCD">
            <w:pPr>
              <w:jc w:val="both"/>
              <w:rPr>
                <w:lang w:val="pt-BR"/>
              </w:rPr>
            </w:pPr>
            <w:r w:rsidRPr="001C5F76">
              <w:rPr>
                <w:sz w:val="16"/>
                <w:lang w:val="pt-BR"/>
              </w:rPr>
              <w:t>RJ/ES</w:t>
            </w:r>
          </w:p>
        </w:tc>
        <w:tc>
          <w:tcPr>
            <w:tcW w:w="2880" w:type="dxa"/>
          </w:tcPr>
          <w:p w14:paraId="2A43E5B0" w14:textId="77777777" w:rsidR="006E6CB8" w:rsidRPr="001C5F76" w:rsidRDefault="00DC0207" w:rsidP="00572BCD">
            <w:pPr>
              <w:jc w:val="both"/>
              <w:rPr>
                <w:lang w:val="pt-BR"/>
              </w:rPr>
            </w:pPr>
            <w:r w:rsidRPr="001C5F76">
              <w:rPr>
                <w:sz w:val="16"/>
                <w:lang w:val="pt-BR"/>
              </w:rPr>
              <w:t>Baixo (~11 faixas)</w:t>
            </w:r>
          </w:p>
        </w:tc>
        <w:tc>
          <w:tcPr>
            <w:tcW w:w="2880" w:type="dxa"/>
          </w:tcPr>
          <w:p w14:paraId="09CF4EFB" w14:textId="77777777" w:rsidR="006E6CB8" w:rsidRPr="001C5F76" w:rsidRDefault="00DC0207" w:rsidP="00572BCD">
            <w:pPr>
              <w:jc w:val="both"/>
              <w:rPr>
                <w:lang w:val="pt-BR"/>
              </w:rPr>
            </w:pPr>
            <w:r w:rsidRPr="001C5F76">
              <w:rPr>
                <w:sz w:val="16"/>
                <w:lang w:val="pt-BR"/>
              </w:rPr>
              <w:t>296, 297, 298, 220, 222, 224, 226, 229, 242, 243, 249</w:t>
            </w:r>
          </w:p>
        </w:tc>
      </w:tr>
      <w:tr w:rsidR="002B5FDA" w:rsidRPr="001C5F76" w14:paraId="4F67D0BA" w14:textId="77777777">
        <w:tc>
          <w:tcPr>
            <w:tcW w:w="2880" w:type="dxa"/>
          </w:tcPr>
          <w:p w14:paraId="68F1D8AF" w14:textId="77777777" w:rsidR="006E6CB8" w:rsidRPr="001C5F76" w:rsidRDefault="00DC0207" w:rsidP="00572BCD">
            <w:pPr>
              <w:jc w:val="both"/>
              <w:rPr>
                <w:lang w:val="pt-BR"/>
              </w:rPr>
            </w:pPr>
            <w:r w:rsidRPr="001C5F76">
              <w:rPr>
                <w:sz w:val="16"/>
                <w:lang w:val="pt-BR"/>
              </w:rPr>
              <w:t>RJ/ES</w:t>
            </w:r>
          </w:p>
        </w:tc>
        <w:tc>
          <w:tcPr>
            <w:tcW w:w="2880" w:type="dxa"/>
          </w:tcPr>
          <w:p w14:paraId="21128E6A" w14:textId="4F1E97F9" w:rsidR="006E6CB8" w:rsidRPr="001C5F76" w:rsidRDefault="00DC0207" w:rsidP="00572BCD">
            <w:pPr>
              <w:jc w:val="both"/>
              <w:rPr>
                <w:lang w:val="pt-BR"/>
              </w:rPr>
            </w:pPr>
            <w:r w:rsidRPr="001C5F76">
              <w:rPr>
                <w:sz w:val="16"/>
                <w:lang w:val="pt-BR"/>
              </w:rPr>
              <w:t xml:space="preserve">Neutro (~41 faixas + </w:t>
            </w:r>
            <w:r w:rsidR="00833D39" w:rsidRPr="001C5F76">
              <w:rPr>
                <w:sz w:val="16"/>
                <w:lang w:val="pt-BR"/>
              </w:rPr>
              <w:t>padrão</w:t>
            </w:r>
            <w:r w:rsidRPr="001C5F76">
              <w:rPr>
                <w:sz w:val="16"/>
                <w:lang w:val="pt-BR"/>
              </w:rPr>
              <w:t>)</w:t>
            </w:r>
          </w:p>
        </w:tc>
        <w:tc>
          <w:tcPr>
            <w:tcW w:w="2880" w:type="dxa"/>
          </w:tcPr>
          <w:p w14:paraId="5FEE2E01" w14:textId="77777777" w:rsidR="006E6CB8" w:rsidRPr="001C5F76" w:rsidRDefault="00DC0207" w:rsidP="00572BCD">
            <w:pPr>
              <w:jc w:val="both"/>
              <w:rPr>
                <w:lang w:val="pt-BR"/>
              </w:rPr>
            </w:pPr>
            <w:r w:rsidRPr="001C5F76">
              <w:rPr>
                <w:sz w:val="16"/>
                <w:lang w:val="pt-BR"/>
              </w:rPr>
              <w:t>200, 201, 202, 203, 205, 207, 209, 210, 212, 213, 219, 227, 237... 293, 294, 295, 299, MISSING</w:t>
            </w:r>
          </w:p>
        </w:tc>
      </w:tr>
      <w:tr w:rsidR="002B5FDA" w:rsidRPr="001C5F76" w14:paraId="1938CBC7" w14:textId="77777777">
        <w:tc>
          <w:tcPr>
            <w:tcW w:w="2880" w:type="dxa"/>
          </w:tcPr>
          <w:p w14:paraId="5CBF4CC8" w14:textId="77777777" w:rsidR="006E6CB8" w:rsidRPr="001C5F76" w:rsidRDefault="00DC0207" w:rsidP="00572BCD">
            <w:pPr>
              <w:jc w:val="both"/>
              <w:rPr>
                <w:lang w:val="pt-BR"/>
              </w:rPr>
            </w:pPr>
            <w:r w:rsidRPr="001C5F76">
              <w:rPr>
                <w:sz w:val="16"/>
                <w:lang w:val="pt-BR"/>
              </w:rPr>
              <w:t>RJ/ES</w:t>
            </w:r>
          </w:p>
        </w:tc>
        <w:tc>
          <w:tcPr>
            <w:tcW w:w="2880" w:type="dxa"/>
          </w:tcPr>
          <w:p w14:paraId="31F16CFF" w14:textId="77777777" w:rsidR="006E6CB8" w:rsidRPr="001C5F76" w:rsidRDefault="00DC0207" w:rsidP="00572BCD">
            <w:pPr>
              <w:jc w:val="both"/>
              <w:rPr>
                <w:lang w:val="pt-BR"/>
              </w:rPr>
            </w:pPr>
            <w:r w:rsidRPr="001C5F76">
              <w:rPr>
                <w:sz w:val="16"/>
                <w:lang w:val="pt-BR"/>
              </w:rPr>
              <w:t>Alto (~30 faixas)</w:t>
            </w:r>
          </w:p>
        </w:tc>
        <w:tc>
          <w:tcPr>
            <w:tcW w:w="2880" w:type="dxa"/>
          </w:tcPr>
          <w:p w14:paraId="15EF5266" w14:textId="77777777" w:rsidR="006E6CB8" w:rsidRPr="001C5F76" w:rsidRDefault="00DC0207" w:rsidP="00572BCD">
            <w:pPr>
              <w:jc w:val="both"/>
              <w:rPr>
                <w:lang w:val="pt-BR"/>
              </w:rPr>
            </w:pPr>
            <w:r w:rsidRPr="001C5F76">
              <w:rPr>
                <w:sz w:val="16"/>
                <w:lang w:val="pt-BR"/>
              </w:rPr>
              <w:t>259, 281-286, 215-218, 230, 256-258, 260, 262-264, 266, 267, 269, 276, 277, 235, 250, 252, 255, 261, 265</w:t>
            </w:r>
          </w:p>
        </w:tc>
      </w:tr>
      <w:tr w:rsidR="002B5FDA" w:rsidRPr="001C5F76" w14:paraId="3489FFB6" w14:textId="77777777">
        <w:tc>
          <w:tcPr>
            <w:tcW w:w="2880" w:type="dxa"/>
          </w:tcPr>
          <w:p w14:paraId="32EE5807" w14:textId="77777777" w:rsidR="006E6CB8" w:rsidRPr="001C5F76" w:rsidRDefault="00DC0207" w:rsidP="00572BCD">
            <w:pPr>
              <w:jc w:val="both"/>
              <w:rPr>
                <w:lang w:val="pt-BR"/>
              </w:rPr>
            </w:pPr>
            <w:r w:rsidRPr="001C5F76">
              <w:rPr>
                <w:sz w:val="16"/>
                <w:lang w:val="pt-BR"/>
              </w:rPr>
              <w:t>BA/SE</w:t>
            </w:r>
          </w:p>
        </w:tc>
        <w:tc>
          <w:tcPr>
            <w:tcW w:w="2880" w:type="dxa"/>
          </w:tcPr>
          <w:p w14:paraId="7CB3CA00" w14:textId="77777777" w:rsidR="006E6CB8" w:rsidRPr="001C5F76" w:rsidRDefault="00DC0207" w:rsidP="00572BCD">
            <w:pPr>
              <w:jc w:val="both"/>
              <w:rPr>
                <w:lang w:val="pt-BR"/>
              </w:rPr>
            </w:pPr>
            <w:r w:rsidRPr="001C5F76">
              <w:rPr>
                <w:sz w:val="16"/>
                <w:lang w:val="pt-BR"/>
              </w:rPr>
              <w:t>Baixo (11 faixas)</w:t>
            </w:r>
          </w:p>
        </w:tc>
        <w:tc>
          <w:tcPr>
            <w:tcW w:w="2880" w:type="dxa"/>
          </w:tcPr>
          <w:p w14:paraId="18594A74" w14:textId="77777777" w:rsidR="006E6CB8" w:rsidRPr="001C5F76" w:rsidRDefault="00DC0207" w:rsidP="00572BCD">
            <w:pPr>
              <w:jc w:val="both"/>
              <w:rPr>
                <w:lang w:val="pt-BR"/>
              </w:rPr>
            </w:pPr>
            <w:r w:rsidRPr="001C5F76">
              <w:rPr>
                <w:sz w:val="16"/>
                <w:lang w:val="pt-BR"/>
              </w:rPr>
              <w:t>411, 413, 414, 415, 417, 418, 419, 490, 491, 497, 499</w:t>
            </w:r>
          </w:p>
        </w:tc>
      </w:tr>
      <w:tr w:rsidR="002B5FDA" w:rsidRPr="001C5F76" w14:paraId="6632E48A" w14:textId="77777777">
        <w:tc>
          <w:tcPr>
            <w:tcW w:w="2880" w:type="dxa"/>
          </w:tcPr>
          <w:p w14:paraId="2D23AC1B" w14:textId="77777777" w:rsidR="006E6CB8" w:rsidRPr="001C5F76" w:rsidRDefault="00DC0207" w:rsidP="00572BCD">
            <w:pPr>
              <w:jc w:val="both"/>
              <w:rPr>
                <w:lang w:val="pt-BR"/>
              </w:rPr>
            </w:pPr>
            <w:r w:rsidRPr="001C5F76">
              <w:rPr>
                <w:sz w:val="16"/>
                <w:lang w:val="pt-BR"/>
              </w:rPr>
              <w:t>BA/SE</w:t>
            </w:r>
          </w:p>
        </w:tc>
        <w:tc>
          <w:tcPr>
            <w:tcW w:w="2880" w:type="dxa"/>
          </w:tcPr>
          <w:p w14:paraId="4C8E4A1F" w14:textId="77777777" w:rsidR="006E6CB8" w:rsidRPr="001C5F76" w:rsidRDefault="00DC0207" w:rsidP="00572BCD">
            <w:pPr>
              <w:jc w:val="both"/>
              <w:rPr>
                <w:lang w:val="pt-BR"/>
              </w:rPr>
            </w:pPr>
            <w:r w:rsidRPr="001C5F76">
              <w:rPr>
                <w:sz w:val="16"/>
                <w:lang w:val="pt-BR"/>
              </w:rPr>
              <w:t>Neutro (~43 faixas)</w:t>
            </w:r>
          </w:p>
        </w:tc>
        <w:tc>
          <w:tcPr>
            <w:tcW w:w="2880" w:type="dxa"/>
          </w:tcPr>
          <w:p w14:paraId="09BE5797" w14:textId="77777777" w:rsidR="006E6CB8" w:rsidRPr="001C5F76" w:rsidRDefault="00DC0207" w:rsidP="00572BCD">
            <w:pPr>
              <w:jc w:val="both"/>
              <w:rPr>
                <w:lang w:val="pt-BR"/>
              </w:rPr>
            </w:pPr>
            <w:r w:rsidRPr="001C5F76">
              <w:rPr>
                <w:sz w:val="16"/>
                <w:lang w:val="pt-BR"/>
              </w:rPr>
              <w:t>400-404, 407, 408, 410, 412, 416, 425, 427, 428, 437, 438, 450... 492-496, 498</w:t>
            </w:r>
          </w:p>
        </w:tc>
      </w:tr>
      <w:tr w:rsidR="002B5FDA" w:rsidRPr="001C5F76" w14:paraId="60DBC0F5" w14:textId="77777777">
        <w:tc>
          <w:tcPr>
            <w:tcW w:w="2880" w:type="dxa"/>
          </w:tcPr>
          <w:p w14:paraId="4976742C" w14:textId="77777777" w:rsidR="006E6CB8" w:rsidRPr="001C5F76" w:rsidRDefault="00DC0207" w:rsidP="00572BCD">
            <w:pPr>
              <w:jc w:val="both"/>
              <w:rPr>
                <w:lang w:val="pt-BR"/>
              </w:rPr>
            </w:pPr>
            <w:r w:rsidRPr="001C5F76">
              <w:rPr>
                <w:sz w:val="16"/>
                <w:lang w:val="pt-BR"/>
              </w:rPr>
              <w:t>BA/SE</w:t>
            </w:r>
          </w:p>
        </w:tc>
        <w:tc>
          <w:tcPr>
            <w:tcW w:w="2880" w:type="dxa"/>
          </w:tcPr>
          <w:p w14:paraId="6053A75B" w14:textId="4D93F4B1" w:rsidR="006E6CB8" w:rsidRPr="001C5F76" w:rsidRDefault="00DC0207" w:rsidP="00572BCD">
            <w:pPr>
              <w:jc w:val="both"/>
              <w:rPr>
                <w:lang w:val="pt-BR"/>
              </w:rPr>
            </w:pPr>
            <w:r w:rsidRPr="001C5F76">
              <w:rPr>
                <w:sz w:val="16"/>
                <w:lang w:val="pt-BR"/>
              </w:rPr>
              <w:t xml:space="preserve">Alto (~29 faixas + </w:t>
            </w:r>
            <w:r w:rsidR="00833D39" w:rsidRPr="001C5F76">
              <w:rPr>
                <w:sz w:val="16"/>
                <w:lang w:val="pt-BR"/>
              </w:rPr>
              <w:t>padrão</w:t>
            </w:r>
            <w:r w:rsidRPr="001C5F76">
              <w:rPr>
                <w:sz w:val="16"/>
                <w:lang w:val="pt-BR"/>
              </w:rPr>
              <w:t>)</w:t>
            </w:r>
          </w:p>
        </w:tc>
        <w:tc>
          <w:tcPr>
            <w:tcW w:w="2880" w:type="dxa"/>
          </w:tcPr>
          <w:p w14:paraId="04483311" w14:textId="77777777" w:rsidR="006E6CB8" w:rsidRPr="001C5F76" w:rsidRDefault="00DC0207" w:rsidP="00572BCD">
            <w:pPr>
              <w:jc w:val="both"/>
              <w:rPr>
                <w:lang w:val="pt-BR"/>
              </w:rPr>
            </w:pPr>
            <w:r w:rsidRPr="001C5F76">
              <w:rPr>
                <w:sz w:val="16"/>
                <w:lang w:val="pt-BR"/>
              </w:rPr>
              <w:t>426, 439-449, 452... 484-489, MISSING</w:t>
            </w:r>
          </w:p>
        </w:tc>
      </w:tr>
      <w:tr w:rsidR="002B5FDA" w:rsidRPr="001C5F76" w14:paraId="794EBDFE" w14:textId="77777777">
        <w:tc>
          <w:tcPr>
            <w:tcW w:w="2880" w:type="dxa"/>
          </w:tcPr>
          <w:p w14:paraId="6986502B" w14:textId="77777777" w:rsidR="006E6CB8" w:rsidRPr="001C5F76" w:rsidRDefault="00DC0207" w:rsidP="00572BCD">
            <w:pPr>
              <w:jc w:val="both"/>
              <w:rPr>
                <w:lang w:val="pt-BR"/>
              </w:rPr>
            </w:pPr>
            <w:r w:rsidRPr="001C5F76">
              <w:rPr>
                <w:sz w:val="16"/>
                <w:lang w:val="pt-BR"/>
              </w:rPr>
              <w:t>SP</w:t>
            </w:r>
          </w:p>
        </w:tc>
        <w:tc>
          <w:tcPr>
            <w:tcW w:w="2880" w:type="dxa"/>
          </w:tcPr>
          <w:p w14:paraId="60BE614E" w14:textId="77777777" w:rsidR="006E6CB8" w:rsidRPr="001C5F76" w:rsidRDefault="00DC0207" w:rsidP="00572BCD">
            <w:pPr>
              <w:jc w:val="both"/>
              <w:rPr>
                <w:lang w:val="pt-BR"/>
              </w:rPr>
            </w:pPr>
            <w:r w:rsidRPr="001C5F76">
              <w:rPr>
                <w:sz w:val="16"/>
                <w:lang w:val="pt-BR"/>
              </w:rPr>
              <w:t>Baixo (~26 faixas)</w:t>
            </w:r>
          </w:p>
        </w:tc>
        <w:tc>
          <w:tcPr>
            <w:tcW w:w="2880" w:type="dxa"/>
          </w:tcPr>
          <w:p w14:paraId="02A7C575" w14:textId="031C51AA" w:rsidR="006E6CB8" w:rsidRPr="001C5F76" w:rsidRDefault="00DC0207" w:rsidP="00572BCD">
            <w:pPr>
              <w:jc w:val="both"/>
              <w:rPr>
                <w:lang w:val="pt-BR"/>
              </w:rPr>
            </w:pPr>
            <w:r w:rsidRPr="001C5F76">
              <w:rPr>
                <w:sz w:val="16"/>
                <w:lang w:val="pt-BR"/>
              </w:rPr>
              <w:t>010-015, 020, 021, 024, 025, 027, 030, 031, 033... 050, 051, 053, 054, 056 (</w:t>
            </w:r>
            <w:r w:rsidR="00833D39" w:rsidRPr="001C5F76">
              <w:rPr>
                <w:sz w:val="16"/>
                <w:lang w:val="pt-BR"/>
              </w:rPr>
              <w:t>região</w:t>
            </w:r>
            <w:r w:rsidRPr="001C5F76">
              <w:rPr>
                <w:sz w:val="16"/>
                <w:lang w:val="pt-BR"/>
              </w:rPr>
              <w:t xml:space="preserve"> central/nobre da capital)</w:t>
            </w:r>
          </w:p>
        </w:tc>
      </w:tr>
      <w:tr w:rsidR="002B5FDA" w:rsidRPr="001C5F76" w14:paraId="0211C925" w14:textId="77777777">
        <w:tc>
          <w:tcPr>
            <w:tcW w:w="2880" w:type="dxa"/>
          </w:tcPr>
          <w:p w14:paraId="5CDBA4B9" w14:textId="77777777" w:rsidR="006E6CB8" w:rsidRPr="001C5F76" w:rsidRDefault="00DC0207" w:rsidP="00572BCD">
            <w:pPr>
              <w:jc w:val="both"/>
              <w:rPr>
                <w:lang w:val="pt-BR"/>
              </w:rPr>
            </w:pPr>
            <w:r w:rsidRPr="001C5F76">
              <w:rPr>
                <w:sz w:val="16"/>
                <w:lang w:val="pt-BR"/>
              </w:rPr>
              <w:t>SP</w:t>
            </w:r>
          </w:p>
        </w:tc>
        <w:tc>
          <w:tcPr>
            <w:tcW w:w="2880" w:type="dxa"/>
          </w:tcPr>
          <w:p w14:paraId="714B29E4" w14:textId="6B8537A4" w:rsidR="006E6CB8" w:rsidRPr="001C5F76" w:rsidRDefault="00DC0207" w:rsidP="00572BCD">
            <w:pPr>
              <w:jc w:val="both"/>
              <w:rPr>
                <w:lang w:val="pt-BR"/>
              </w:rPr>
            </w:pPr>
            <w:r w:rsidRPr="001C5F76">
              <w:rPr>
                <w:sz w:val="16"/>
                <w:lang w:val="pt-BR"/>
              </w:rPr>
              <w:t xml:space="preserve">Neutro (~90+ faixas + </w:t>
            </w:r>
            <w:r w:rsidR="00833D39" w:rsidRPr="001C5F76">
              <w:rPr>
                <w:sz w:val="16"/>
                <w:lang w:val="pt-BR"/>
              </w:rPr>
              <w:t>padrão</w:t>
            </w:r>
            <w:r w:rsidRPr="001C5F76">
              <w:rPr>
                <w:sz w:val="16"/>
                <w:lang w:val="pt-BR"/>
              </w:rPr>
              <w:t>)</w:t>
            </w:r>
          </w:p>
        </w:tc>
        <w:tc>
          <w:tcPr>
            <w:tcW w:w="2880" w:type="dxa"/>
          </w:tcPr>
          <w:p w14:paraId="6B93041D" w14:textId="77777777" w:rsidR="006E6CB8" w:rsidRPr="001C5F76" w:rsidRDefault="00DC0207" w:rsidP="00572BCD">
            <w:pPr>
              <w:jc w:val="both"/>
              <w:rPr>
                <w:lang w:val="pt-BR"/>
              </w:rPr>
            </w:pPr>
            <w:r w:rsidRPr="001C5F76">
              <w:rPr>
                <w:sz w:val="16"/>
                <w:lang w:val="pt-BR"/>
              </w:rPr>
              <w:t>022, 023, 026, 028, 029, 032, 039... 190-198 (grande parte do interior/zona leste)</w:t>
            </w:r>
          </w:p>
        </w:tc>
      </w:tr>
      <w:tr w:rsidR="002B5FDA" w:rsidRPr="001C5F76" w14:paraId="70F5C6A8" w14:textId="77777777">
        <w:tc>
          <w:tcPr>
            <w:tcW w:w="2880" w:type="dxa"/>
          </w:tcPr>
          <w:p w14:paraId="7F5E469C" w14:textId="77777777" w:rsidR="006E6CB8" w:rsidRPr="001C5F76" w:rsidRDefault="00DC0207" w:rsidP="00572BCD">
            <w:pPr>
              <w:jc w:val="both"/>
              <w:rPr>
                <w:lang w:val="pt-BR"/>
              </w:rPr>
            </w:pPr>
            <w:r w:rsidRPr="001C5F76">
              <w:rPr>
                <w:sz w:val="16"/>
                <w:lang w:val="pt-BR"/>
              </w:rPr>
              <w:lastRenderedPageBreak/>
              <w:t>SP</w:t>
            </w:r>
          </w:p>
        </w:tc>
        <w:tc>
          <w:tcPr>
            <w:tcW w:w="2880" w:type="dxa"/>
          </w:tcPr>
          <w:p w14:paraId="5EC7DB63" w14:textId="77777777" w:rsidR="006E6CB8" w:rsidRPr="001C5F76" w:rsidRDefault="00DC0207" w:rsidP="00572BCD">
            <w:pPr>
              <w:jc w:val="both"/>
              <w:rPr>
                <w:lang w:val="pt-BR"/>
              </w:rPr>
            </w:pPr>
            <w:r w:rsidRPr="001C5F76">
              <w:rPr>
                <w:sz w:val="16"/>
                <w:lang w:val="pt-BR"/>
              </w:rPr>
              <w:t>Alto (~62 faixas)</w:t>
            </w:r>
          </w:p>
        </w:tc>
        <w:tc>
          <w:tcPr>
            <w:tcW w:w="2880" w:type="dxa"/>
          </w:tcPr>
          <w:p w14:paraId="34385A87" w14:textId="77777777" w:rsidR="006E6CB8" w:rsidRPr="001C5F76" w:rsidRDefault="00DC0207" w:rsidP="00572BCD">
            <w:pPr>
              <w:jc w:val="both"/>
              <w:rPr>
                <w:lang w:val="pt-BR"/>
              </w:rPr>
            </w:pPr>
            <w:r w:rsidRPr="001C5F76">
              <w:rPr>
                <w:sz w:val="16"/>
                <w:lang w:val="pt-BR"/>
              </w:rPr>
              <w:t>038, 048, 049, 058, 067-069, 071, 072, 074-076, 080-089, 094, 112, 114, 116-129, 137-146, 180-184, 187-189, 192, 199</w:t>
            </w:r>
          </w:p>
        </w:tc>
      </w:tr>
      <w:tr w:rsidR="002B5FDA" w:rsidRPr="001C5F76" w14:paraId="13A47F24" w14:textId="77777777">
        <w:tc>
          <w:tcPr>
            <w:tcW w:w="2880" w:type="dxa"/>
          </w:tcPr>
          <w:p w14:paraId="1FD2FE2A" w14:textId="149E2F1C" w:rsidR="006E6CB8" w:rsidRPr="001C5F76" w:rsidRDefault="00DC0207" w:rsidP="00572BCD">
            <w:pPr>
              <w:jc w:val="both"/>
              <w:rPr>
                <w:lang w:val="pt-BR"/>
              </w:rPr>
            </w:pPr>
            <w:r w:rsidRPr="001C5F76">
              <w:rPr>
                <w:sz w:val="16"/>
                <w:lang w:val="pt-BR"/>
              </w:rPr>
              <w:t>Amostra representativa (</w:t>
            </w:r>
            <w:r w:rsidR="00833D39" w:rsidRPr="001C5F76">
              <w:rPr>
                <w:sz w:val="16"/>
                <w:lang w:val="pt-BR"/>
              </w:rPr>
              <w:t>não</w:t>
            </w:r>
            <w:r w:rsidRPr="001C5F76">
              <w:rPr>
                <w:sz w:val="16"/>
                <w:lang w:val="pt-BR"/>
              </w:rPr>
              <w:t xml:space="preserve"> exaustiva) das 3 </w:t>
            </w:r>
            <w:r w:rsidR="00833D39" w:rsidRPr="001C5F76">
              <w:rPr>
                <w:sz w:val="16"/>
                <w:lang w:val="pt-BR"/>
              </w:rPr>
              <w:t>regiões</w:t>
            </w:r>
            <w:r w:rsidRPr="001C5F76">
              <w:rPr>
                <w:sz w:val="16"/>
                <w:lang w:val="pt-BR"/>
              </w:rPr>
              <w:t xml:space="preserve"> com maior volume de dados </w:t>
            </w:r>
            <w:r w:rsidR="00833D39" w:rsidRPr="001C5F76">
              <w:rPr>
                <w:sz w:val="16"/>
                <w:lang w:val="pt-BR"/>
              </w:rPr>
              <w:t>extraído</w:t>
            </w:r>
            <w:r w:rsidRPr="001C5F76">
              <w:rPr>
                <w:sz w:val="16"/>
                <w:lang w:val="pt-BR"/>
              </w:rPr>
              <w:t xml:space="preserve">. Risco </w:t>
            </w:r>
            <w:r w:rsidR="00833D39" w:rsidRPr="001C5F76">
              <w:rPr>
                <w:sz w:val="16"/>
                <w:lang w:val="pt-BR"/>
              </w:rPr>
              <w:t>padrão</w:t>
            </w:r>
            <w:r w:rsidRPr="001C5F76">
              <w:rPr>
                <w:sz w:val="16"/>
                <w:lang w:val="pt-BR"/>
              </w:rPr>
              <w:t xml:space="preserve"> (quando o CEP </w:t>
            </w:r>
            <w:r w:rsidR="00833D39" w:rsidRPr="001C5F76">
              <w:rPr>
                <w:sz w:val="16"/>
                <w:lang w:val="pt-BR"/>
              </w:rPr>
              <w:t>não</w:t>
            </w:r>
            <w:r w:rsidRPr="001C5F76">
              <w:rPr>
                <w:sz w:val="16"/>
                <w:lang w:val="pt-BR"/>
              </w:rPr>
              <w:t xml:space="preserve"> e identificado) = Neutro, em todas as 9 </w:t>
            </w:r>
            <w:r w:rsidR="00833D39" w:rsidRPr="001C5F76">
              <w:rPr>
                <w:sz w:val="16"/>
                <w:lang w:val="pt-BR"/>
              </w:rPr>
              <w:t>regiões</w:t>
            </w:r>
            <w:r w:rsidRPr="001C5F76">
              <w:rPr>
                <w:sz w:val="16"/>
                <w:lang w:val="pt-BR"/>
              </w:rPr>
              <w:t xml:space="preserve">. Lista completa de CEPs por </w:t>
            </w:r>
            <w:r w:rsidR="00833D39" w:rsidRPr="001C5F76">
              <w:rPr>
                <w:sz w:val="16"/>
                <w:lang w:val="pt-BR"/>
              </w:rPr>
              <w:t>região</w:t>
            </w:r>
            <w:r w:rsidRPr="001C5F76">
              <w:rPr>
                <w:sz w:val="16"/>
                <w:lang w:val="pt-BR"/>
              </w:rPr>
              <w:t xml:space="preserve"> </w:t>
            </w:r>
            <w:r w:rsidR="00833D39" w:rsidRPr="001C5F76">
              <w:rPr>
                <w:sz w:val="16"/>
                <w:lang w:val="pt-BR"/>
              </w:rPr>
              <w:t>disponível</w:t>
            </w:r>
            <w:r w:rsidRPr="001C5F76">
              <w:rPr>
                <w:sz w:val="16"/>
                <w:lang w:val="pt-BR"/>
              </w:rPr>
              <w:t xml:space="preserve"> na fonte </w:t>
            </w:r>
            <w:r w:rsidR="00833D39" w:rsidRPr="001C5F76">
              <w:rPr>
                <w:sz w:val="16"/>
                <w:lang w:val="pt-BR"/>
              </w:rPr>
              <w:t>técnica</w:t>
            </w:r>
            <w:r w:rsidRPr="001C5F76">
              <w:rPr>
                <w:sz w:val="16"/>
                <w:lang w:val="pt-BR"/>
              </w:rPr>
              <w:t xml:space="preserve"> original (motor de </w:t>
            </w:r>
            <w:r w:rsidR="00BC2266" w:rsidRPr="001C5F76">
              <w:rPr>
                <w:sz w:val="16"/>
                <w:lang w:val="pt-BR"/>
              </w:rPr>
              <w:t>crédito</w:t>
            </w:r>
            <w:r w:rsidRPr="001C5F76">
              <w:rPr>
                <w:sz w:val="16"/>
                <w:lang w:val="pt-BR"/>
              </w:rPr>
              <w:t xml:space="preserve">) caso </w:t>
            </w:r>
            <w:r w:rsidR="00833D39" w:rsidRPr="001C5F76">
              <w:rPr>
                <w:sz w:val="16"/>
                <w:lang w:val="pt-BR"/>
              </w:rPr>
              <w:t>necessário</w:t>
            </w:r>
            <w:r w:rsidRPr="001C5F76">
              <w:rPr>
                <w:sz w:val="16"/>
                <w:lang w:val="pt-BR"/>
              </w:rPr>
              <w:t xml:space="preserve"> para auditoria detalhada.</w:t>
            </w:r>
          </w:p>
        </w:tc>
        <w:tc>
          <w:tcPr>
            <w:tcW w:w="2880" w:type="dxa"/>
          </w:tcPr>
          <w:p w14:paraId="7C6D50B8" w14:textId="77777777" w:rsidR="006E6CB8" w:rsidRPr="001C5F76" w:rsidRDefault="006E6CB8" w:rsidP="00572BCD">
            <w:pPr>
              <w:jc w:val="both"/>
              <w:rPr>
                <w:lang w:val="pt-BR"/>
              </w:rPr>
            </w:pPr>
          </w:p>
        </w:tc>
        <w:tc>
          <w:tcPr>
            <w:tcW w:w="2880" w:type="dxa"/>
          </w:tcPr>
          <w:p w14:paraId="08BE9D48" w14:textId="77777777" w:rsidR="006E6CB8" w:rsidRPr="001C5F76" w:rsidRDefault="006E6CB8" w:rsidP="00572BCD">
            <w:pPr>
              <w:jc w:val="both"/>
              <w:rPr>
                <w:lang w:val="pt-BR"/>
              </w:rPr>
            </w:pPr>
          </w:p>
        </w:tc>
      </w:tr>
    </w:tbl>
    <w:p w14:paraId="28AE5375" w14:textId="77777777" w:rsidR="006E6CB8" w:rsidRPr="001C5F76" w:rsidRDefault="00DC0207" w:rsidP="00572BCD">
      <w:pPr>
        <w:jc w:val="both"/>
        <w:rPr>
          <w:lang w:val="pt-BR"/>
        </w:rPr>
      </w:pPr>
      <w:r w:rsidRPr="001C5F76">
        <w:rPr>
          <w:lang w:val="pt-BR"/>
        </w:rPr>
        <w:br w:type="page"/>
      </w:r>
    </w:p>
    <w:p w14:paraId="42C47F01" w14:textId="211545F9" w:rsidR="006E6CB8" w:rsidRPr="001C5F76" w:rsidRDefault="00DC0207" w:rsidP="00572BCD">
      <w:pPr>
        <w:pStyle w:val="Ttulo1"/>
        <w:jc w:val="both"/>
        <w:rPr>
          <w:lang w:val="pt-BR"/>
        </w:rPr>
      </w:pPr>
      <w:bookmarkStart w:id="86" w:name="_Toc235533640"/>
      <w:r w:rsidRPr="001C5F76">
        <w:rPr>
          <w:lang w:val="pt-BR"/>
        </w:rPr>
        <w:lastRenderedPageBreak/>
        <w:t xml:space="preserve">Anexo </w:t>
      </w:r>
      <w:r w:rsidR="009D1F3F">
        <w:rPr>
          <w:lang w:val="pt-BR"/>
        </w:rPr>
        <w:t>B</w:t>
      </w:r>
      <w:r w:rsidRPr="001C5F76">
        <w:rPr>
          <w:lang w:val="pt-BR"/>
        </w:rPr>
        <w:t xml:space="preserve"> — Variáveis de </w:t>
      </w:r>
      <w:r w:rsidR="00833D39">
        <w:rPr>
          <w:lang w:val="pt-BR"/>
        </w:rPr>
        <w:t>Goodlist</w:t>
      </w:r>
      <w:r w:rsidRPr="001C5F76">
        <w:rPr>
          <w:lang w:val="pt-BR"/>
        </w:rPr>
        <w:t xml:space="preserve"> e Flexibilização</w:t>
      </w:r>
      <w:bookmarkEnd w:id="86"/>
    </w:p>
    <w:p w14:paraId="0749187E" w14:textId="7CE8BBDD" w:rsidR="006E6CB8" w:rsidRPr="001C5F76" w:rsidRDefault="00DC0207" w:rsidP="00572BCD">
      <w:pPr>
        <w:jc w:val="both"/>
        <w:rPr>
          <w:lang w:val="pt-BR"/>
        </w:rPr>
      </w:pPr>
      <w:r w:rsidRPr="001C5F76">
        <w:rPr>
          <w:lang w:val="pt-BR"/>
        </w:rPr>
        <w:t>Duas listas de referência do cliente - uma de aprovação (</w:t>
      </w:r>
      <w:r w:rsidR="00572BCD">
        <w:rPr>
          <w:lang w:val="pt-BR"/>
        </w:rPr>
        <w:t>goodlist</w:t>
      </w:r>
      <w:r w:rsidRPr="001C5F76">
        <w:rPr>
          <w:lang w:val="pt-BR"/>
        </w:rPr>
        <w:t>) e uma de flexibilização de dívida - trazem, cada uma, um campo de texto único que empacota várias informações internas em posições fixas de caractere, como um registro de tamanho fixo. O motor de crédito lê esse texto e separa cada informação pela posição e pelo tamanho exatos em que ela foi gravada, transformando cada trecho num dado de negócio utilizável (por exemplo, o cluster do cliente, o segmento comercial, ou um indicador de comportamento).</w:t>
      </w:r>
    </w:p>
    <w:p w14:paraId="1A3D460F" w14:textId="77777777" w:rsidR="006E6CB8" w:rsidRPr="001C5F76" w:rsidRDefault="00DC0207" w:rsidP="00572BCD">
      <w:pPr>
        <w:jc w:val="both"/>
        <w:rPr>
          <w:lang w:val="pt-BR"/>
        </w:rPr>
      </w:pPr>
      <w:r w:rsidRPr="001C5F76">
        <w:rPr>
          <w:lang w:val="pt-BR"/>
        </w:rPr>
        <w:t>A lista de aprovação usa três versões diferentes desse layout de texto (chamadas aqui de Layout A, B e C) - o motor primeiro identifica qual versão está em uso e só depois aplica a regra de leitura correta. Isso significa que a mesma informação de negócio pode estar em uma posição de caractere diferente dependendo da versão do layout. A lista de flexibilização de dívida usa um layout único, sem essa variação.</w:t>
      </w:r>
    </w:p>
    <w:p w14:paraId="3BB56E56" w14:textId="77777777" w:rsidR="006E6CB8" w:rsidRPr="001C5F76" w:rsidRDefault="00DC0207" w:rsidP="00572BCD">
      <w:pPr>
        <w:pStyle w:val="Ttulo2"/>
        <w:jc w:val="both"/>
        <w:rPr>
          <w:lang w:val="pt-BR"/>
        </w:rPr>
      </w:pPr>
      <w:bookmarkStart w:id="87" w:name="_Toc235533641"/>
      <w:r w:rsidRPr="001C5F76">
        <w:rPr>
          <w:lang w:val="pt-BR"/>
        </w:rPr>
        <w:t>WLPF.MOTIVO</w:t>
      </w:r>
      <w:bookmarkEnd w:id="87"/>
    </w:p>
    <w:tbl>
      <w:tblPr>
        <w:tblStyle w:val="Tabelacomgrade"/>
        <w:tblW w:w="0" w:type="auto"/>
        <w:tblLook w:val="04A0" w:firstRow="1" w:lastRow="0" w:firstColumn="1" w:lastColumn="0" w:noHBand="0" w:noVBand="1"/>
      </w:tblPr>
      <w:tblGrid>
        <w:gridCol w:w="2681"/>
        <w:gridCol w:w="1309"/>
        <w:gridCol w:w="955"/>
        <w:gridCol w:w="998"/>
        <w:gridCol w:w="965"/>
        <w:gridCol w:w="965"/>
        <w:gridCol w:w="965"/>
        <w:gridCol w:w="1232"/>
      </w:tblGrid>
      <w:tr w:rsidR="00F12868" w:rsidRPr="001C5F76" w14:paraId="2F5E87BF" w14:textId="77777777" w:rsidTr="00E31F22">
        <w:tc>
          <w:tcPr>
            <w:tcW w:w="2681" w:type="dxa"/>
            <w:shd w:val="clear" w:color="auto" w:fill="660099"/>
          </w:tcPr>
          <w:p w14:paraId="3A56BE9F" w14:textId="6D0CC292" w:rsidR="006E6CB8" w:rsidRPr="001C5F76" w:rsidRDefault="00833D39" w:rsidP="00572BCD">
            <w:pPr>
              <w:jc w:val="both"/>
              <w:rPr>
                <w:lang w:val="pt-BR"/>
              </w:rPr>
            </w:pPr>
            <w:r w:rsidRPr="001C5F76">
              <w:rPr>
                <w:b/>
                <w:color w:val="FFFFFF"/>
                <w:sz w:val="16"/>
                <w:lang w:val="pt-BR"/>
              </w:rPr>
              <w:t>Variável</w:t>
            </w:r>
            <w:r w:rsidR="00DC0207" w:rsidRPr="001C5F76">
              <w:rPr>
                <w:b/>
                <w:color w:val="FFFFFF"/>
                <w:sz w:val="16"/>
                <w:lang w:val="pt-BR"/>
              </w:rPr>
              <w:t xml:space="preserve"> Resultante</w:t>
            </w:r>
          </w:p>
        </w:tc>
        <w:tc>
          <w:tcPr>
            <w:tcW w:w="1309" w:type="dxa"/>
            <w:shd w:val="clear" w:color="auto" w:fill="660099"/>
          </w:tcPr>
          <w:p w14:paraId="2CDBAA63" w14:textId="7DF015AB" w:rsidR="006E6CB8" w:rsidRPr="001C5F76" w:rsidRDefault="00DC0207" w:rsidP="00572BCD">
            <w:pPr>
              <w:jc w:val="both"/>
              <w:rPr>
                <w:lang w:val="pt-BR"/>
              </w:rPr>
            </w:pPr>
            <w:r w:rsidRPr="001C5F76">
              <w:rPr>
                <w:b/>
                <w:color w:val="FFFFFF"/>
                <w:sz w:val="16"/>
                <w:lang w:val="pt-BR"/>
              </w:rPr>
              <w:t xml:space="preserve">Nome de </w:t>
            </w:r>
            <w:r w:rsidR="00BC2266" w:rsidRPr="001C5F76">
              <w:rPr>
                <w:b/>
                <w:color w:val="FFFFFF"/>
                <w:sz w:val="16"/>
                <w:lang w:val="pt-BR"/>
              </w:rPr>
              <w:t>Negócio</w:t>
            </w:r>
          </w:p>
        </w:tc>
        <w:tc>
          <w:tcPr>
            <w:tcW w:w="955" w:type="dxa"/>
            <w:shd w:val="clear" w:color="auto" w:fill="660099"/>
          </w:tcPr>
          <w:p w14:paraId="02245C87" w14:textId="40275722" w:rsidR="006E6CB8" w:rsidRPr="001C5F76" w:rsidRDefault="00833D39" w:rsidP="00572BCD">
            <w:pPr>
              <w:jc w:val="both"/>
              <w:rPr>
                <w:lang w:val="pt-BR"/>
              </w:rPr>
            </w:pPr>
            <w:r w:rsidRPr="001C5F76">
              <w:rPr>
                <w:b/>
                <w:color w:val="FFFFFF"/>
                <w:sz w:val="16"/>
                <w:lang w:val="pt-BR"/>
              </w:rPr>
              <w:t>Posição</w:t>
            </w:r>
            <w:r w:rsidR="00DC0207" w:rsidRPr="001C5F76">
              <w:rPr>
                <w:b/>
                <w:color w:val="FFFFFF"/>
                <w:sz w:val="16"/>
                <w:lang w:val="pt-BR"/>
              </w:rPr>
              <w:t xml:space="preserve"> Inicial</w:t>
            </w:r>
          </w:p>
        </w:tc>
        <w:tc>
          <w:tcPr>
            <w:tcW w:w="998" w:type="dxa"/>
            <w:shd w:val="clear" w:color="auto" w:fill="660099"/>
          </w:tcPr>
          <w:p w14:paraId="47FE623C" w14:textId="77777777" w:rsidR="006E6CB8" w:rsidRPr="001C5F76" w:rsidRDefault="00DC0207" w:rsidP="00572BCD">
            <w:pPr>
              <w:jc w:val="both"/>
              <w:rPr>
                <w:lang w:val="pt-BR"/>
              </w:rPr>
            </w:pPr>
            <w:r w:rsidRPr="001C5F76">
              <w:rPr>
                <w:b/>
                <w:color w:val="FFFFFF"/>
                <w:sz w:val="16"/>
                <w:lang w:val="pt-BR"/>
              </w:rPr>
              <w:t>Tamanho</w:t>
            </w:r>
          </w:p>
        </w:tc>
        <w:tc>
          <w:tcPr>
            <w:tcW w:w="965" w:type="dxa"/>
            <w:shd w:val="clear" w:color="auto" w:fill="660099"/>
          </w:tcPr>
          <w:p w14:paraId="050B84AD" w14:textId="77777777" w:rsidR="006E6CB8" w:rsidRPr="001C5F76" w:rsidRDefault="00DC0207" w:rsidP="00572BCD">
            <w:pPr>
              <w:jc w:val="both"/>
              <w:rPr>
                <w:lang w:val="pt-BR"/>
              </w:rPr>
            </w:pPr>
            <w:r w:rsidRPr="001C5F76">
              <w:rPr>
                <w:b/>
                <w:color w:val="FFFFFF"/>
                <w:sz w:val="16"/>
                <w:lang w:val="pt-BR"/>
              </w:rPr>
              <w:t>Layout A</w:t>
            </w:r>
          </w:p>
        </w:tc>
        <w:tc>
          <w:tcPr>
            <w:tcW w:w="965" w:type="dxa"/>
            <w:shd w:val="clear" w:color="auto" w:fill="660099"/>
          </w:tcPr>
          <w:p w14:paraId="25ED820B" w14:textId="77777777" w:rsidR="006E6CB8" w:rsidRPr="001C5F76" w:rsidRDefault="00DC0207" w:rsidP="00572BCD">
            <w:pPr>
              <w:jc w:val="both"/>
              <w:rPr>
                <w:lang w:val="pt-BR"/>
              </w:rPr>
            </w:pPr>
            <w:r w:rsidRPr="001C5F76">
              <w:rPr>
                <w:b/>
                <w:color w:val="FFFFFF"/>
                <w:sz w:val="16"/>
                <w:lang w:val="pt-BR"/>
              </w:rPr>
              <w:t>Layout B</w:t>
            </w:r>
          </w:p>
        </w:tc>
        <w:tc>
          <w:tcPr>
            <w:tcW w:w="965" w:type="dxa"/>
            <w:shd w:val="clear" w:color="auto" w:fill="660099"/>
          </w:tcPr>
          <w:p w14:paraId="23A2A562" w14:textId="77777777" w:rsidR="006E6CB8" w:rsidRPr="001C5F76" w:rsidRDefault="00DC0207" w:rsidP="00572BCD">
            <w:pPr>
              <w:jc w:val="both"/>
              <w:rPr>
                <w:lang w:val="pt-BR"/>
              </w:rPr>
            </w:pPr>
            <w:r w:rsidRPr="001C5F76">
              <w:rPr>
                <w:b/>
                <w:color w:val="FFFFFF"/>
                <w:sz w:val="16"/>
                <w:lang w:val="pt-BR"/>
              </w:rPr>
              <w:t>Layout C</w:t>
            </w:r>
          </w:p>
        </w:tc>
        <w:tc>
          <w:tcPr>
            <w:tcW w:w="1232" w:type="dxa"/>
            <w:shd w:val="clear" w:color="auto" w:fill="660099"/>
          </w:tcPr>
          <w:p w14:paraId="31AF5BB9" w14:textId="47D12EF8" w:rsidR="006E6CB8" w:rsidRPr="001C5F76" w:rsidRDefault="00833D39" w:rsidP="00572BCD">
            <w:pPr>
              <w:jc w:val="both"/>
              <w:rPr>
                <w:lang w:val="pt-BR"/>
              </w:rPr>
            </w:pPr>
            <w:r w:rsidRPr="001C5F76">
              <w:rPr>
                <w:b/>
                <w:color w:val="FFFFFF"/>
                <w:sz w:val="16"/>
                <w:lang w:val="pt-BR"/>
              </w:rPr>
              <w:t>Observação</w:t>
            </w:r>
          </w:p>
        </w:tc>
      </w:tr>
      <w:tr w:rsidR="00586FE3" w:rsidRPr="001C5F76" w14:paraId="00B139AC" w14:textId="77777777" w:rsidTr="00E31F22">
        <w:tc>
          <w:tcPr>
            <w:tcW w:w="2681" w:type="dxa"/>
          </w:tcPr>
          <w:p w14:paraId="588A856C" w14:textId="77777777" w:rsidR="006E6CB8" w:rsidRPr="001C5F76" w:rsidRDefault="00DC0207" w:rsidP="00572BCD">
            <w:pPr>
              <w:jc w:val="both"/>
              <w:rPr>
                <w:lang w:val="pt-BR"/>
              </w:rPr>
            </w:pPr>
            <w:r w:rsidRPr="001C5F76">
              <w:rPr>
                <w:sz w:val="16"/>
                <w:lang w:val="pt-BR"/>
              </w:rPr>
              <w:t>TemporariasB2C.Layout_Lista</w:t>
            </w:r>
          </w:p>
        </w:tc>
        <w:tc>
          <w:tcPr>
            <w:tcW w:w="1309" w:type="dxa"/>
          </w:tcPr>
          <w:p w14:paraId="552D74AC" w14:textId="0C15221B" w:rsidR="006E6CB8" w:rsidRPr="001C5F76" w:rsidRDefault="00DC0207" w:rsidP="00572BCD">
            <w:pPr>
              <w:jc w:val="both"/>
              <w:rPr>
                <w:lang w:val="pt-BR"/>
              </w:rPr>
            </w:pPr>
            <w:r w:rsidRPr="001C5F76">
              <w:rPr>
                <w:sz w:val="16"/>
                <w:lang w:val="pt-BR"/>
              </w:rPr>
              <w:t xml:space="preserve">Indicador de </w:t>
            </w:r>
            <w:r w:rsidR="00833D39" w:rsidRPr="001C5F76">
              <w:rPr>
                <w:sz w:val="16"/>
                <w:lang w:val="pt-BR"/>
              </w:rPr>
              <w:t>versão</w:t>
            </w:r>
            <w:r w:rsidRPr="001C5F76">
              <w:rPr>
                <w:sz w:val="16"/>
                <w:lang w:val="pt-BR"/>
              </w:rPr>
              <w:t xml:space="preserve"> do layout</w:t>
            </w:r>
          </w:p>
        </w:tc>
        <w:tc>
          <w:tcPr>
            <w:tcW w:w="955" w:type="dxa"/>
          </w:tcPr>
          <w:p w14:paraId="4BE1CEAA" w14:textId="77777777" w:rsidR="006E6CB8" w:rsidRPr="001C5F76" w:rsidRDefault="00DC0207" w:rsidP="00572BCD">
            <w:pPr>
              <w:jc w:val="both"/>
              <w:rPr>
                <w:lang w:val="pt-BR"/>
              </w:rPr>
            </w:pPr>
            <w:r w:rsidRPr="001C5F76">
              <w:rPr>
                <w:sz w:val="16"/>
                <w:lang w:val="pt-BR"/>
              </w:rPr>
              <w:t>50</w:t>
            </w:r>
          </w:p>
        </w:tc>
        <w:tc>
          <w:tcPr>
            <w:tcW w:w="998" w:type="dxa"/>
          </w:tcPr>
          <w:p w14:paraId="30C223FA" w14:textId="77777777" w:rsidR="006E6CB8" w:rsidRPr="001C5F76" w:rsidRDefault="00DC0207" w:rsidP="00572BCD">
            <w:pPr>
              <w:jc w:val="both"/>
              <w:rPr>
                <w:lang w:val="pt-BR"/>
              </w:rPr>
            </w:pPr>
            <w:r w:rsidRPr="001C5F76">
              <w:rPr>
                <w:sz w:val="16"/>
                <w:lang w:val="pt-BR"/>
              </w:rPr>
              <w:t>1</w:t>
            </w:r>
          </w:p>
        </w:tc>
        <w:tc>
          <w:tcPr>
            <w:tcW w:w="965" w:type="dxa"/>
          </w:tcPr>
          <w:p w14:paraId="22EB0DF5" w14:textId="77777777" w:rsidR="006E6CB8" w:rsidRPr="001C5F76" w:rsidRDefault="00DC0207" w:rsidP="00572BCD">
            <w:pPr>
              <w:jc w:val="both"/>
              <w:rPr>
                <w:lang w:val="pt-BR"/>
              </w:rPr>
            </w:pPr>
            <w:r w:rsidRPr="001C5F76">
              <w:rPr>
                <w:sz w:val="16"/>
                <w:lang w:val="pt-BR"/>
              </w:rPr>
              <w:t>Sim</w:t>
            </w:r>
          </w:p>
        </w:tc>
        <w:tc>
          <w:tcPr>
            <w:tcW w:w="965" w:type="dxa"/>
          </w:tcPr>
          <w:p w14:paraId="2E832534" w14:textId="77777777" w:rsidR="006E6CB8" w:rsidRPr="001C5F76" w:rsidRDefault="00DC0207" w:rsidP="00572BCD">
            <w:pPr>
              <w:jc w:val="both"/>
              <w:rPr>
                <w:lang w:val="pt-BR"/>
              </w:rPr>
            </w:pPr>
            <w:r w:rsidRPr="001C5F76">
              <w:rPr>
                <w:sz w:val="16"/>
                <w:lang w:val="pt-BR"/>
              </w:rPr>
              <w:t>Sim</w:t>
            </w:r>
          </w:p>
        </w:tc>
        <w:tc>
          <w:tcPr>
            <w:tcW w:w="965" w:type="dxa"/>
          </w:tcPr>
          <w:p w14:paraId="78371461" w14:textId="77777777" w:rsidR="006E6CB8" w:rsidRPr="001C5F76" w:rsidRDefault="00DC0207" w:rsidP="00572BCD">
            <w:pPr>
              <w:jc w:val="both"/>
              <w:rPr>
                <w:lang w:val="pt-BR"/>
              </w:rPr>
            </w:pPr>
            <w:r w:rsidRPr="001C5F76">
              <w:rPr>
                <w:sz w:val="16"/>
                <w:lang w:val="pt-BR"/>
              </w:rPr>
              <w:t>Sim</w:t>
            </w:r>
          </w:p>
        </w:tc>
        <w:tc>
          <w:tcPr>
            <w:tcW w:w="1232" w:type="dxa"/>
          </w:tcPr>
          <w:p w14:paraId="7415BAEE" w14:textId="0097F6D5" w:rsidR="006E6CB8" w:rsidRPr="001C5F76" w:rsidRDefault="00DC0207" w:rsidP="00572BCD">
            <w:pPr>
              <w:jc w:val="both"/>
              <w:rPr>
                <w:lang w:val="pt-BR"/>
              </w:rPr>
            </w:pPr>
            <w:r w:rsidRPr="001C5F76">
              <w:rPr>
                <w:sz w:val="16"/>
                <w:lang w:val="pt-BR"/>
              </w:rPr>
              <w:t xml:space="preserve">Le o </w:t>
            </w:r>
            <w:r w:rsidR="00BC2266" w:rsidRPr="001C5F76">
              <w:rPr>
                <w:sz w:val="16"/>
                <w:lang w:val="pt-BR"/>
              </w:rPr>
              <w:t>último</w:t>
            </w:r>
            <w:r w:rsidRPr="001C5F76">
              <w:rPr>
                <w:sz w:val="16"/>
                <w:lang w:val="pt-BR"/>
              </w:rPr>
              <w:t xml:space="preserve"> caractere da string; roteia para a regra de leitura A/B/C via Class Set 'B2C - Layout lista ataque'.</w:t>
            </w:r>
          </w:p>
        </w:tc>
      </w:tr>
      <w:tr w:rsidR="00586FE3" w:rsidRPr="001C5F76" w14:paraId="42184D47" w14:textId="77777777" w:rsidTr="00E31F22">
        <w:tc>
          <w:tcPr>
            <w:tcW w:w="2681" w:type="dxa"/>
          </w:tcPr>
          <w:p w14:paraId="29FE1CAE" w14:textId="77777777" w:rsidR="006E6CB8" w:rsidRPr="001C5F76" w:rsidRDefault="00DC0207" w:rsidP="00572BCD">
            <w:pPr>
              <w:jc w:val="both"/>
              <w:rPr>
                <w:lang w:val="pt-BR"/>
              </w:rPr>
            </w:pPr>
            <w:r w:rsidRPr="001C5F76">
              <w:rPr>
                <w:sz w:val="16"/>
                <w:lang w:val="pt-BR"/>
              </w:rPr>
              <w:t>TemporariasB2C.Oferta_Siebel</w:t>
            </w:r>
          </w:p>
        </w:tc>
        <w:tc>
          <w:tcPr>
            <w:tcW w:w="1309" w:type="dxa"/>
          </w:tcPr>
          <w:p w14:paraId="149F0499" w14:textId="10094791" w:rsidR="006E6CB8" w:rsidRPr="001C5F76" w:rsidRDefault="00833D39" w:rsidP="00572BCD">
            <w:pPr>
              <w:jc w:val="both"/>
              <w:rPr>
                <w:lang w:val="pt-BR"/>
              </w:rPr>
            </w:pPr>
            <w:r w:rsidRPr="001C5F76">
              <w:rPr>
                <w:sz w:val="16"/>
                <w:lang w:val="pt-BR"/>
              </w:rPr>
              <w:t>Código</w:t>
            </w:r>
            <w:r w:rsidR="00DC0207" w:rsidRPr="001C5F76">
              <w:rPr>
                <w:sz w:val="16"/>
                <w:lang w:val="pt-BR"/>
              </w:rPr>
              <w:t xml:space="preserve"> de oferta - Siebel</w:t>
            </w:r>
          </w:p>
        </w:tc>
        <w:tc>
          <w:tcPr>
            <w:tcW w:w="955" w:type="dxa"/>
          </w:tcPr>
          <w:p w14:paraId="33802834" w14:textId="77777777" w:rsidR="006E6CB8" w:rsidRPr="001C5F76" w:rsidRDefault="00DC0207" w:rsidP="00572BCD">
            <w:pPr>
              <w:jc w:val="both"/>
              <w:rPr>
                <w:lang w:val="pt-BR"/>
              </w:rPr>
            </w:pPr>
            <w:r w:rsidRPr="001C5F76">
              <w:rPr>
                <w:sz w:val="16"/>
                <w:lang w:val="pt-BR"/>
              </w:rPr>
              <w:t>1</w:t>
            </w:r>
          </w:p>
        </w:tc>
        <w:tc>
          <w:tcPr>
            <w:tcW w:w="998" w:type="dxa"/>
          </w:tcPr>
          <w:p w14:paraId="56932114" w14:textId="77777777" w:rsidR="006E6CB8" w:rsidRPr="001C5F76" w:rsidRDefault="00DC0207" w:rsidP="00572BCD">
            <w:pPr>
              <w:jc w:val="both"/>
              <w:rPr>
                <w:lang w:val="pt-BR"/>
              </w:rPr>
            </w:pPr>
            <w:r w:rsidRPr="001C5F76">
              <w:rPr>
                <w:sz w:val="16"/>
                <w:lang w:val="pt-BR"/>
              </w:rPr>
              <w:t>2</w:t>
            </w:r>
          </w:p>
        </w:tc>
        <w:tc>
          <w:tcPr>
            <w:tcW w:w="965" w:type="dxa"/>
          </w:tcPr>
          <w:p w14:paraId="6568D7B7" w14:textId="77777777" w:rsidR="006E6CB8" w:rsidRPr="001C5F76" w:rsidRDefault="00DC0207" w:rsidP="00572BCD">
            <w:pPr>
              <w:jc w:val="both"/>
              <w:rPr>
                <w:lang w:val="pt-BR"/>
              </w:rPr>
            </w:pPr>
            <w:r w:rsidRPr="001C5F76">
              <w:rPr>
                <w:sz w:val="16"/>
                <w:lang w:val="pt-BR"/>
              </w:rPr>
              <w:t>Sim</w:t>
            </w:r>
          </w:p>
        </w:tc>
        <w:tc>
          <w:tcPr>
            <w:tcW w:w="965" w:type="dxa"/>
          </w:tcPr>
          <w:p w14:paraId="022868BE" w14:textId="5F19CB51" w:rsidR="006E6CB8" w:rsidRPr="001C5F76" w:rsidRDefault="00833D39" w:rsidP="00572BCD">
            <w:pPr>
              <w:jc w:val="both"/>
              <w:rPr>
                <w:lang w:val="pt-BR"/>
              </w:rPr>
            </w:pPr>
            <w:r w:rsidRPr="001C5F76">
              <w:rPr>
                <w:sz w:val="16"/>
                <w:lang w:val="pt-BR"/>
              </w:rPr>
              <w:t>Não</w:t>
            </w:r>
          </w:p>
        </w:tc>
        <w:tc>
          <w:tcPr>
            <w:tcW w:w="965" w:type="dxa"/>
          </w:tcPr>
          <w:p w14:paraId="6346EBA8" w14:textId="4BAABC4B" w:rsidR="006E6CB8" w:rsidRPr="001C5F76" w:rsidRDefault="00833D39" w:rsidP="00572BCD">
            <w:pPr>
              <w:jc w:val="both"/>
              <w:rPr>
                <w:lang w:val="pt-BR"/>
              </w:rPr>
            </w:pPr>
            <w:r w:rsidRPr="001C5F76">
              <w:rPr>
                <w:sz w:val="16"/>
                <w:lang w:val="pt-BR"/>
              </w:rPr>
              <w:t>Não</w:t>
            </w:r>
          </w:p>
        </w:tc>
        <w:tc>
          <w:tcPr>
            <w:tcW w:w="1232" w:type="dxa"/>
          </w:tcPr>
          <w:p w14:paraId="32CB7370" w14:textId="48207333" w:rsidR="006E6CB8" w:rsidRPr="001C5F76" w:rsidRDefault="00833D39" w:rsidP="00572BCD">
            <w:pPr>
              <w:jc w:val="both"/>
              <w:rPr>
                <w:lang w:val="pt-BR"/>
              </w:rPr>
            </w:pPr>
            <w:r w:rsidRPr="001C5F76">
              <w:rPr>
                <w:sz w:val="16"/>
                <w:lang w:val="pt-BR"/>
              </w:rPr>
              <w:t>Só</w:t>
            </w:r>
            <w:r w:rsidR="00DC0207" w:rsidRPr="001C5F76">
              <w:rPr>
                <w:sz w:val="16"/>
                <w:lang w:val="pt-BR"/>
              </w:rPr>
              <w:t xml:space="preserve"> existe no Layout A (legado).</w:t>
            </w:r>
          </w:p>
        </w:tc>
      </w:tr>
      <w:tr w:rsidR="00586FE3" w:rsidRPr="001C5F76" w14:paraId="610EE45D" w14:textId="77777777" w:rsidTr="00E31F22">
        <w:tc>
          <w:tcPr>
            <w:tcW w:w="2681" w:type="dxa"/>
          </w:tcPr>
          <w:p w14:paraId="39598279" w14:textId="77777777" w:rsidR="006E6CB8" w:rsidRPr="001C5F76" w:rsidRDefault="00DC0207" w:rsidP="00572BCD">
            <w:pPr>
              <w:jc w:val="both"/>
              <w:rPr>
                <w:lang w:val="pt-BR"/>
              </w:rPr>
            </w:pPr>
            <w:r w:rsidRPr="001C5F76">
              <w:rPr>
                <w:sz w:val="16"/>
                <w:lang w:val="pt-BR"/>
              </w:rPr>
              <w:t>TemporariasB2C.Oferta_Movel</w:t>
            </w:r>
          </w:p>
        </w:tc>
        <w:tc>
          <w:tcPr>
            <w:tcW w:w="1309" w:type="dxa"/>
          </w:tcPr>
          <w:p w14:paraId="39EF2217" w14:textId="6D219592" w:rsidR="006E6CB8" w:rsidRPr="001C5F76" w:rsidRDefault="00833D39" w:rsidP="00572BCD">
            <w:pPr>
              <w:jc w:val="both"/>
              <w:rPr>
                <w:lang w:val="pt-BR"/>
              </w:rPr>
            </w:pPr>
            <w:r w:rsidRPr="001C5F76">
              <w:rPr>
                <w:sz w:val="16"/>
                <w:lang w:val="pt-BR"/>
              </w:rPr>
              <w:t>Código</w:t>
            </w:r>
            <w:r w:rsidR="00DC0207" w:rsidRPr="001C5F76">
              <w:rPr>
                <w:sz w:val="16"/>
                <w:lang w:val="pt-BR"/>
              </w:rPr>
              <w:t xml:space="preserve"> de oferta - </w:t>
            </w:r>
            <w:r w:rsidRPr="001C5F76">
              <w:rPr>
                <w:sz w:val="16"/>
                <w:lang w:val="pt-BR"/>
              </w:rPr>
              <w:t>Móvel</w:t>
            </w:r>
          </w:p>
        </w:tc>
        <w:tc>
          <w:tcPr>
            <w:tcW w:w="955" w:type="dxa"/>
          </w:tcPr>
          <w:p w14:paraId="25FBA6CC" w14:textId="77777777" w:rsidR="006E6CB8" w:rsidRPr="001C5F76" w:rsidRDefault="00DC0207" w:rsidP="00572BCD">
            <w:pPr>
              <w:jc w:val="both"/>
              <w:rPr>
                <w:lang w:val="pt-BR"/>
              </w:rPr>
            </w:pPr>
            <w:r w:rsidRPr="001C5F76">
              <w:rPr>
                <w:sz w:val="16"/>
                <w:lang w:val="pt-BR"/>
              </w:rPr>
              <w:t>3</w:t>
            </w:r>
          </w:p>
        </w:tc>
        <w:tc>
          <w:tcPr>
            <w:tcW w:w="998" w:type="dxa"/>
          </w:tcPr>
          <w:p w14:paraId="423A9CCD" w14:textId="77777777" w:rsidR="006E6CB8" w:rsidRPr="001C5F76" w:rsidRDefault="00DC0207" w:rsidP="00572BCD">
            <w:pPr>
              <w:jc w:val="both"/>
              <w:rPr>
                <w:lang w:val="pt-BR"/>
              </w:rPr>
            </w:pPr>
            <w:r w:rsidRPr="001C5F76">
              <w:rPr>
                <w:sz w:val="16"/>
                <w:lang w:val="pt-BR"/>
              </w:rPr>
              <w:t>2</w:t>
            </w:r>
          </w:p>
        </w:tc>
        <w:tc>
          <w:tcPr>
            <w:tcW w:w="965" w:type="dxa"/>
          </w:tcPr>
          <w:p w14:paraId="5D9E4341" w14:textId="77777777" w:rsidR="006E6CB8" w:rsidRPr="001C5F76" w:rsidRDefault="00DC0207" w:rsidP="00572BCD">
            <w:pPr>
              <w:jc w:val="both"/>
              <w:rPr>
                <w:lang w:val="pt-BR"/>
              </w:rPr>
            </w:pPr>
            <w:r w:rsidRPr="001C5F76">
              <w:rPr>
                <w:sz w:val="16"/>
                <w:lang w:val="pt-BR"/>
              </w:rPr>
              <w:t>Sim</w:t>
            </w:r>
          </w:p>
        </w:tc>
        <w:tc>
          <w:tcPr>
            <w:tcW w:w="965" w:type="dxa"/>
          </w:tcPr>
          <w:p w14:paraId="1B870C34" w14:textId="3F6EB44B" w:rsidR="006E6CB8" w:rsidRPr="001C5F76" w:rsidRDefault="00833D39" w:rsidP="00572BCD">
            <w:pPr>
              <w:jc w:val="both"/>
              <w:rPr>
                <w:lang w:val="pt-BR"/>
              </w:rPr>
            </w:pPr>
            <w:r w:rsidRPr="001C5F76">
              <w:rPr>
                <w:sz w:val="16"/>
                <w:lang w:val="pt-BR"/>
              </w:rPr>
              <w:t>Não</w:t>
            </w:r>
          </w:p>
        </w:tc>
        <w:tc>
          <w:tcPr>
            <w:tcW w:w="965" w:type="dxa"/>
          </w:tcPr>
          <w:p w14:paraId="26EBD679" w14:textId="5AD8DC7F" w:rsidR="006E6CB8" w:rsidRPr="001C5F76" w:rsidRDefault="00833D39" w:rsidP="00572BCD">
            <w:pPr>
              <w:jc w:val="both"/>
              <w:rPr>
                <w:lang w:val="pt-BR"/>
              </w:rPr>
            </w:pPr>
            <w:r w:rsidRPr="001C5F76">
              <w:rPr>
                <w:sz w:val="16"/>
                <w:lang w:val="pt-BR"/>
              </w:rPr>
              <w:t>Não</w:t>
            </w:r>
          </w:p>
        </w:tc>
        <w:tc>
          <w:tcPr>
            <w:tcW w:w="1232" w:type="dxa"/>
          </w:tcPr>
          <w:p w14:paraId="408FA08C" w14:textId="782815D5" w:rsidR="006E6CB8" w:rsidRPr="001C5F76" w:rsidRDefault="00833D39" w:rsidP="00572BCD">
            <w:pPr>
              <w:jc w:val="both"/>
              <w:rPr>
                <w:lang w:val="pt-BR"/>
              </w:rPr>
            </w:pPr>
            <w:r w:rsidRPr="001C5F76">
              <w:rPr>
                <w:sz w:val="16"/>
                <w:lang w:val="pt-BR"/>
              </w:rPr>
              <w:t>Só</w:t>
            </w:r>
            <w:r w:rsidR="00DC0207" w:rsidRPr="001C5F76">
              <w:rPr>
                <w:sz w:val="16"/>
                <w:lang w:val="pt-BR"/>
              </w:rPr>
              <w:t xml:space="preserve"> existe no Layout A.</w:t>
            </w:r>
          </w:p>
        </w:tc>
      </w:tr>
      <w:tr w:rsidR="00586FE3" w:rsidRPr="001C5F76" w14:paraId="4F7AF870" w14:textId="77777777" w:rsidTr="00E31F22">
        <w:tc>
          <w:tcPr>
            <w:tcW w:w="2681" w:type="dxa"/>
          </w:tcPr>
          <w:p w14:paraId="135BA4E5" w14:textId="3DBD93FB" w:rsidR="006E6CB8" w:rsidRPr="001C5F76" w:rsidRDefault="00DC0207" w:rsidP="00572BCD">
            <w:pPr>
              <w:jc w:val="both"/>
              <w:rPr>
                <w:lang w:val="pt-BR"/>
              </w:rPr>
            </w:pPr>
            <w:r w:rsidRPr="001C5F76">
              <w:rPr>
                <w:sz w:val="16"/>
                <w:lang w:val="pt-BR"/>
              </w:rPr>
              <w:t xml:space="preserve">TemporariasB2C.Oferta </w:t>
            </w:r>
            <w:r w:rsidR="00833D39" w:rsidRPr="001C5F76">
              <w:rPr>
                <w:sz w:val="16"/>
                <w:lang w:val="pt-BR"/>
              </w:rPr>
              <w:t>Fixa Total</w:t>
            </w:r>
          </w:p>
        </w:tc>
        <w:tc>
          <w:tcPr>
            <w:tcW w:w="1309" w:type="dxa"/>
          </w:tcPr>
          <w:p w14:paraId="3DD1A841" w14:textId="6DC78FE2" w:rsidR="006E6CB8" w:rsidRPr="001C5F76" w:rsidRDefault="00833D39" w:rsidP="00572BCD">
            <w:pPr>
              <w:jc w:val="both"/>
              <w:rPr>
                <w:lang w:val="pt-BR"/>
              </w:rPr>
            </w:pPr>
            <w:r w:rsidRPr="001C5F76">
              <w:rPr>
                <w:sz w:val="16"/>
                <w:lang w:val="pt-BR"/>
              </w:rPr>
              <w:t>Código</w:t>
            </w:r>
            <w:r w:rsidR="00DC0207" w:rsidRPr="001C5F76">
              <w:rPr>
                <w:sz w:val="16"/>
                <w:lang w:val="pt-BR"/>
              </w:rPr>
              <w:t xml:space="preserve"> de oferta - Fixa/Total</w:t>
            </w:r>
          </w:p>
        </w:tc>
        <w:tc>
          <w:tcPr>
            <w:tcW w:w="955" w:type="dxa"/>
          </w:tcPr>
          <w:p w14:paraId="2F308EE5" w14:textId="77777777" w:rsidR="006E6CB8" w:rsidRPr="001C5F76" w:rsidRDefault="00DC0207" w:rsidP="00572BCD">
            <w:pPr>
              <w:jc w:val="both"/>
              <w:rPr>
                <w:lang w:val="pt-BR"/>
              </w:rPr>
            </w:pPr>
            <w:r w:rsidRPr="001C5F76">
              <w:rPr>
                <w:sz w:val="16"/>
                <w:lang w:val="pt-BR"/>
              </w:rPr>
              <w:t>5</w:t>
            </w:r>
          </w:p>
        </w:tc>
        <w:tc>
          <w:tcPr>
            <w:tcW w:w="998" w:type="dxa"/>
          </w:tcPr>
          <w:p w14:paraId="74E6B364" w14:textId="77777777" w:rsidR="006E6CB8" w:rsidRPr="001C5F76" w:rsidRDefault="00DC0207" w:rsidP="00572BCD">
            <w:pPr>
              <w:jc w:val="both"/>
              <w:rPr>
                <w:lang w:val="pt-BR"/>
              </w:rPr>
            </w:pPr>
            <w:r w:rsidRPr="001C5F76">
              <w:rPr>
                <w:sz w:val="16"/>
                <w:lang w:val="pt-BR"/>
              </w:rPr>
              <w:t>2</w:t>
            </w:r>
          </w:p>
        </w:tc>
        <w:tc>
          <w:tcPr>
            <w:tcW w:w="965" w:type="dxa"/>
          </w:tcPr>
          <w:p w14:paraId="517CF91D" w14:textId="77777777" w:rsidR="006E6CB8" w:rsidRPr="001C5F76" w:rsidRDefault="00DC0207" w:rsidP="00572BCD">
            <w:pPr>
              <w:jc w:val="both"/>
              <w:rPr>
                <w:lang w:val="pt-BR"/>
              </w:rPr>
            </w:pPr>
            <w:r w:rsidRPr="001C5F76">
              <w:rPr>
                <w:sz w:val="16"/>
                <w:lang w:val="pt-BR"/>
              </w:rPr>
              <w:t>Sim</w:t>
            </w:r>
          </w:p>
        </w:tc>
        <w:tc>
          <w:tcPr>
            <w:tcW w:w="965" w:type="dxa"/>
          </w:tcPr>
          <w:p w14:paraId="426DBC0E" w14:textId="3744BF6C" w:rsidR="006E6CB8" w:rsidRPr="001C5F76" w:rsidRDefault="00833D39" w:rsidP="00572BCD">
            <w:pPr>
              <w:jc w:val="both"/>
              <w:rPr>
                <w:lang w:val="pt-BR"/>
              </w:rPr>
            </w:pPr>
            <w:r w:rsidRPr="001C5F76">
              <w:rPr>
                <w:sz w:val="16"/>
                <w:lang w:val="pt-BR"/>
              </w:rPr>
              <w:t>Não</w:t>
            </w:r>
          </w:p>
        </w:tc>
        <w:tc>
          <w:tcPr>
            <w:tcW w:w="965" w:type="dxa"/>
          </w:tcPr>
          <w:p w14:paraId="06D43BDB" w14:textId="339859EF" w:rsidR="006E6CB8" w:rsidRPr="001C5F76" w:rsidRDefault="00833D39" w:rsidP="00572BCD">
            <w:pPr>
              <w:jc w:val="both"/>
              <w:rPr>
                <w:lang w:val="pt-BR"/>
              </w:rPr>
            </w:pPr>
            <w:r w:rsidRPr="001C5F76">
              <w:rPr>
                <w:sz w:val="16"/>
                <w:lang w:val="pt-BR"/>
              </w:rPr>
              <w:t>Não</w:t>
            </w:r>
          </w:p>
        </w:tc>
        <w:tc>
          <w:tcPr>
            <w:tcW w:w="1232" w:type="dxa"/>
          </w:tcPr>
          <w:p w14:paraId="17090113" w14:textId="04B6662B" w:rsidR="006E6CB8" w:rsidRPr="001C5F76" w:rsidRDefault="00833D39" w:rsidP="00572BCD">
            <w:pPr>
              <w:jc w:val="both"/>
              <w:rPr>
                <w:lang w:val="pt-BR"/>
              </w:rPr>
            </w:pPr>
            <w:r w:rsidRPr="001C5F76">
              <w:rPr>
                <w:sz w:val="16"/>
                <w:lang w:val="pt-BR"/>
              </w:rPr>
              <w:t>Só</w:t>
            </w:r>
            <w:r w:rsidR="00DC0207" w:rsidRPr="001C5F76">
              <w:rPr>
                <w:sz w:val="16"/>
                <w:lang w:val="pt-BR"/>
              </w:rPr>
              <w:t xml:space="preserve"> existe no Layout A.</w:t>
            </w:r>
          </w:p>
        </w:tc>
      </w:tr>
      <w:tr w:rsidR="00586FE3" w:rsidRPr="001C5F76" w14:paraId="48354C8B" w14:textId="77777777" w:rsidTr="00E31F22">
        <w:tc>
          <w:tcPr>
            <w:tcW w:w="2681" w:type="dxa"/>
          </w:tcPr>
          <w:p w14:paraId="3B99C5EB" w14:textId="77777777" w:rsidR="006E6CB8" w:rsidRPr="001C5F76" w:rsidRDefault="00DC0207" w:rsidP="00572BCD">
            <w:pPr>
              <w:jc w:val="both"/>
              <w:rPr>
                <w:lang w:val="pt-BR"/>
              </w:rPr>
            </w:pPr>
            <w:r w:rsidRPr="001C5F76">
              <w:rPr>
                <w:sz w:val="16"/>
                <w:lang w:val="pt-BR"/>
              </w:rPr>
              <w:t>TemporariasB2C.Bloqueio_IP</w:t>
            </w:r>
          </w:p>
        </w:tc>
        <w:tc>
          <w:tcPr>
            <w:tcW w:w="1309" w:type="dxa"/>
          </w:tcPr>
          <w:p w14:paraId="154A8B0F" w14:textId="77777777" w:rsidR="006E6CB8" w:rsidRPr="001C5F76" w:rsidRDefault="00DC0207" w:rsidP="00572BCD">
            <w:pPr>
              <w:jc w:val="both"/>
              <w:rPr>
                <w:lang w:val="pt-BR"/>
              </w:rPr>
            </w:pPr>
            <w:r w:rsidRPr="001C5F76">
              <w:rPr>
                <w:sz w:val="16"/>
                <w:lang w:val="pt-BR"/>
              </w:rPr>
              <w:t>Indicador de bloqueio por IP</w:t>
            </w:r>
          </w:p>
        </w:tc>
        <w:tc>
          <w:tcPr>
            <w:tcW w:w="955" w:type="dxa"/>
          </w:tcPr>
          <w:p w14:paraId="67C58B40" w14:textId="77777777" w:rsidR="006E6CB8" w:rsidRPr="001C5F76" w:rsidRDefault="00DC0207" w:rsidP="00572BCD">
            <w:pPr>
              <w:jc w:val="both"/>
              <w:rPr>
                <w:lang w:val="pt-BR"/>
              </w:rPr>
            </w:pPr>
            <w:r w:rsidRPr="001C5F76">
              <w:rPr>
                <w:sz w:val="16"/>
                <w:lang w:val="pt-BR"/>
              </w:rPr>
              <w:t>33 (A) / 1 (B,C)</w:t>
            </w:r>
          </w:p>
        </w:tc>
        <w:tc>
          <w:tcPr>
            <w:tcW w:w="998" w:type="dxa"/>
          </w:tcPr>
          <w:p w14:paraId="207BF70F" w14:textId="77777777" w:rsidR="006E6CB8" w:rsidRPr="001C5F76" w:rsidRDefault="00DC0207" w:rsidP="00572BCD">
            <w:pPr>
              <w:jc w:val="both"/>
              <w:rPr>
                <w:lang w:val="pt-BR"/>
              </w:rPr>
            </w:pPr>
            <w:r w:rsidRPr="001C5F76">
              <w:rPr>
                <w:sz w:val="16"/>
                <w:lang w:val="pt-BR"/>
              </w:rPr>
              <w:t>1</w:t>
            </w:r>
          </w:p>
        </w:tc>
        <w:tc>
          <w:tcPr>
            <w:tcW w:w="965" w:type="dxa"/>
          </w:tcPr>
          <w:p w14:paraId="4EC1C800" w14:textId="77777777" w:rsidR="006E6CB8" w:rsidRPr="001C5F76" w:rsidRDefault="00DC0207" w:rsidP="00572BCD">
            <w:pPr>
              <w:jc w:val="both"/>
              <w:rPr>
                <w:lang w:val="pt-BR"/>
              </w:rPr>
            </w:pPr>
            <w:r w:rsidRPr="001C5F76">
              <w:rPr>
                <w:sz w:val="16"/>
                <w:lang w:val="pt-BR"/>
              </w:rPr>
              <w:t>Sim (pos.33)</w:t>
            </w:r>
          </w:p>
        </w:tc>
        <w:tc>
          <w:tcPr>
            <w:tcW w:w="965" w:type="dxa"/>
          </w:tcPr>
          <w:p w14:paraId="7B2281C3" w14:textId="77777777" w:rsidR="006E6CB8" w:rsidRPr="001C5F76" w:rsidRDefault="00DC0207" w:rsidP="00572BCD">
            <w:pPr>
              <w:jc w:val="both"/>
              <w:rPr>
                <w:lang w:val="pt-BR"/>
              </w:rPr>
            </w:pPr>
            <w:r w:rsidRPr="001C5F76">
              <w:rPr>
                <w:sz w:val="16"/>
                <w:lang w:val="pt-BR"/>
              </w:rPr>
              <w:t>Sim (pos.1)</w:t>
            </w:r>
          </w:p>
        </w:tc>
        <w:tc>
          <w:tcPr>
            <w:tcW w:w="965" w:type="dxa"/>
          </w:tcPr>
          <w:p w14:paraId="75D906E7" w14:textId="77777777" w:rsidR="006E6CB8" w:rsidRPr="001C5F76" w:rsidRDefault="00DC0207" w:rsidP="00572BCD">
            <w:pPr>
              <w:jc w:val="both"/>
              <w:rPr>
                <w:lang w:val="pt-BR"/>
              </w:rPr>
            </w:pPr>
            <w:r w:rsidRPr="001C5F76">
              <w:rPr>
                <w:sz w:val="16"/>
                <w:lang w:val="pt-BR"/>
              </w:rPr>
              <w:t>Sim (pos.1)</w:t>
            </w:r>
          </w:p>
        </w:tc>
        <w:tc>
          <w:tcPr>
            <w:tcW w:w="1232" w:type="dxa"/>
          </w:tcPr>
          <w:p w14:paraId="21EACFDE" w14:textId="4963CAA6" w:rsidR="006E6CB8" w:rsidRPr="001C5F76" w:rsidRDefault="00DC0207" w:rsidP="00572BCD">
            <w:pPr>
              <w:jc w:val="both"/>
              <w:rPr>
                <w:lang w:val="pt-BR"/>
              </w:rPr>
            </w:pPr>
            <w:r w:rsidRPr="001C5F76">
              <w:rPr>
                <w:sz w:val="16"/>
                <w:lang w:val="pt-BR"/>
              </w:rPr>
              <w:t xml:space="preserve">Decodificado por Index </w:t>
            </w:r>
            <w:r w:rsidR="00833D39" w:rsidRPr="001C5F76">
              <w:rPr>
                <w:sz w:val="16"/>
                <w:lang w:val="pt-BR"/>
              </w:rPr>
              <w:t>Table</w:t>
            </w:r>
            <w:r w:rsidRPr="001C5F76">
              <w:rPr>
                <w:sz w:val="16"/>
                <w:lang w:val="pt-BR"/>
              </w:rPr>
              <w:t>: 0=</w:t>
            </w:r>
            <w:r w:rsidR="00833D39" w:rsidRPr="001C5F76">
              <w:rPr>
                <w:sz w:val="16"/>
                <w:lang w:val="pt-BR"/>
              </w:rPr>
              <w:t>Não</w:t>
            </w:r>
            <w:r w:rsidRPr="001C5F76">
              <w:rPr>
                <w:sz w:val="16"/>
                <w:lang w:val="pt-BR"/>
              </w:rPr>
              <w:t xml:space="preserve">, 1=Sim. </w:t>
            </w:r>
            <w:r w:rsidR="00833D39" w:rsidRPr="001C5F76">
              <w:rPr>
                <w:sz w:val="16"/>
                <w:lang w:val="pt-BR"/>
              </w:rPr>
              <w:t>Já</w:t>
            </w:r>
            <w:r w:rsidRPr="001C5F76">
              <w:rPr>
                <w:sz w:val="16"/>
                <w:lang w:val="pt-BR"/>
              </w:rPr>
              <w:t xml:space="preserve"> referenciado no </w:t>
            </w:r>
            <w:r w:rsidR="00BC2266" w:rsidRPr="001C5F76">
              <w:rPr>
                <w:sz w:val="16"/>
                <w:lang w:val="pt-BR"/>
              </w:rPr>
              <w:t>capítulo</w:t>
            </w:r>
            <w:r w:rsidRPr="001C5F76">
              <w:rPr>
                <w:sz w:val="16"/>
                <w:lang w:val="pt-BR"/>
              </w:rPr>
              <w:t xml:space="preserve"> de Regras Duras.</w:t>
            </w:r>
          </w:p>
        </w:tc>
      </w:tr>
      <w:tr w:rsidR="00586FE3" w:rsidRPr="001C5F76" w14:paraId="4CFD9F55" w14:textId="77777777" w:rsidTr="00E31F22">
        <w:tc>
          <w:tcPr>
            <w:tcW w:w="2681" w:type="dxa"/>
          </w:tcPr>
          <w:p w14:paraId="3FC6429E" w14:textId="77777777" w:rsidR="006E6CB8" w:rsidRPr="001C5F76" w:rsidRDefault="00DC0207" w:rsidP="00572BCD">
            <w:pPr>
              <w:jc w:val="both"/>
              <w:rPr>
                <w:lang w:val="pt-BR"/>
              </w:rPr>
            </w:pPr>
            <w:r w:rsidRPr="001C5F76">
              <w:rPr>
                <w:sz w:val="16"/>
                <w:lang w:val="pt-BR"/>
              </w:rPr>
              <w:t>TemporariasB2C.Tempo_Parque</w:t>
            </w:r>
          </w:p>
        </w:tc>
        <w:tc>
          <w:tcPr>
            <w:tcW w:w="1309" w:type="dxa"/>
          </w:tcPr>
          <w:p w14:paraId="33F6843C" w14:textId="1E4AFFD6" w:rsidR="006E6CB8" w:rsidRPr="001C5F76" w:rsidRDefault="00DC0207" w:rsidP="00572BCD">
            <w:pPr>
              <w:jc w:val="both"/>
              <w:rPr>
                <w:lang w:val="pt-BR"/>
              </w:rPr>
            </w:pPr>
            <w:r w:rsidRPr="001C5F76">
              <w:rPr>
                <w:sz w:val="16"/>
                <w:lang w:val="pt-BR"/>
              </w:rPr>
              <w:t xml:space="preserve">Tempo de </w:t>
            </w:r>
            <w:r w:rsidR="00833D39" w:rsidRPr="001C5F76">
              <w:rPr>
                <w:sz w:val="16"/>
                <w:lang w:val="pt-BR"/>
              </w:rPr>
              <w:t>permanência</w:t>
            </w:r>
            <w:r w:rsidRPr="001C5F76">
              <w:rPr>
                <w:sz w:val="16"/>
                <w:lang w:val="pt-BR"/>
              </w:rPr>
              <w:t xml:space="preserve"> na base ('tempo de parque')</w:t>
            </w:r>
          </w:p>
        </w:tc>
        <w:tc>
          <w:tcPr>
            <w:tcW w:w="955" w:type="dxa"/>
          </w:tcPr>
          <w:p w14:paraId="133BCDA9" w14:textId="77777777" w:rsidR="006E6CB8" w:rsidRPr="001C5F76" w:rsidRDefault="00DC0207" w:rsidP="00572BCD">
            <w:pPr>
              <w:jc w:val="both"/>
              <w:rPr>
                <w:lang w:val="pt-BR"/>
              </w:rPr>
            </w:pPr>
            <w:r w:rsidRPr="001C5F76">
              <w:rPr>
                <w:sz w:val="16"/>
                <w:lang w:val="pt-BR"/>
              </w:rPr>
              <w:t>2</w:t>
            </w:r>
          </w:p>
        </w:tc>
        <w:tc>
          <w:tcPr>
            <w:tcW w:w="998" w:type="dxa"/>
          </w:tcPr>
          <w:p w14:paraId="784D9A64" w14:textId="77777777" w:rsidR="006E6CB8" w:rsidRPr="001C5F76" w:rsidRDefault="00DC0207" w:rsidP="00572BCD">
            <w:pPr>
              <w:jc w:val="both"/>
              <w:rPr>
                <w:lang w:val="pt-BR"/>
              </w:rPr>
            </w:pPr>
            <w:r w:rsidRPr="001C5F76">
              <w:rPr>
                <w:sz w:val="16"/>
                <w:lang w:val="pt-BR"/>
              </w:rPr>
              <w:t>3</w:t>
            </w:r>
          </w:p>
        </w:tc>
        <w:tc>
          <w:tcPr>
            <w:tcW w:w="965" w:type="dxa"/>
          </w:tcPr>
          <w:p w14:paraId="5428F1E7" w14:textId="77777777" w:rsidR="006E6CB8" w:rsidRPr="001C5F76" w:rsidRDefault="00DC0207" w:rsidP="00572BCD">
            <w:pPr>
              <w:jc w:val="both"/>
              <w:rPr>
                <w:lang w:val="pt-BR"/>
              </w:rPr>
            </w:pPr>
            <w:r w:rsidRPr="001C5F76">
              <w:rPr>
                <w:sz w:val="16"/>
                <w:lang w:val="pt-BR"/>
              </w:rPr>
              <w:t>Sim</w:t>
            </w:r>
          </w:p>
        </w:tc>
        <w:tc>
          <w:tcPr>
            <w:tcW w:w="965" w:type="dxa"/>
          </w:tcPr>
          <w:p w14:paraId="41D50342" w14:textId="77777777" w:rsidR="006E6CB8" w:rsidRPr="001C5F76" w:rsidRDefault="00DC0207" w:rsidP="00572BCD">
            <w:pPr>
              <w:jc w:val="both"/>
              <w:rPr>
                <w:lang w:val="pt-BR"/>
              </w:rPr>
            </w:pPr>
            <w:r w:rsidRPr="001C5F76">
              <w:rPr>
                <w:sz w:val="16"/>
                <w:lang w:val="pt-BR"/>
              </w:rPr>
              <w:t>Sim</w:t>
            </w:r>
          </w:p>
        </w:tc>
        <w:tc>
          <w:tcPr>
            <w:tcW w:w="965" w:type="dxa"/>
          </w:tcPr>
          <w:p w14:paraId="23EADABD" w14:textId="77777777" w:rsidR="006E6CB8" w:rsidRPr="001C5F76" w:rsidRDefault="00DC0207" w:rsidP="00572BCD">
            <w:pPr>
              <w:jc w:val="both"/>
              <w:rPr>
                <w:lang w:val="pt-BR"/>
              </w:rPr>
            </w:pPr>
            <w:r w:rsidRPr="001C5F76">
              <w:rPr>
                <w:sz w:val="16"/>
                <w:lang w:val="pt-BR"/>
              </w:rPr>
              <w:t>Sim</w:t>
            </w:r>
          </w:p>
        </w:tc>
        <w:tc>
          <w:tcPr>
            <w:tcW w:w="1232" w:type="dxa"/>
          </w:tcPr>
          <w:p w14:paraId="03D63D63" w14:textId="0F678F2F" w:rsidR="006E6CB8" w:rsidRPr="001C5F76" w:rsidRDefault="00833D39" w:rsidP="00572BCD">
            <w:pPr>
              <w:jc w:val="both"/>
              <w:rPr>
                <w:lang w:val="pt-BR"/>
              </w:rPr>
            </w:pPr>
            <w:r w:rsidRPr="001C5F76">
              <w:rPr>
                <w:sz w:val="16"/>
                <w:lang w:val="pt-BR"/>
              </w:rPr>
              <w:t>Posição</w:t>
            </w:r>
            <w:r w:rsidR="00DC0207" w:rsidRPr="001C5F76">
              <w:rPr>
                <w:sz w:val="16"/>
                <w:lang w:val="pt-BR"/>
              </w:rPr>
              <w:t xml:space="preserve"> </w:t>
            </w:r>
            <w:r w:rsidRPr="001C5F76">
              <w:rPr>
                <w:sz w:val="16"/>
                <w:lang w:val="pt-BR"/>
              </w:rPr>
              <w:t>estável</w:t>
            </w:r>
            <w:r w:rsidR="00DC0207" w:rsidRPr="001C5F76">
              <w:rPr>
                <w:sz w:val="16"/>
                <w:lang w:val="pt-BR"/>
              </w:rPr>
              <w:t xml:space="preserve"> nas 3 </w:t>
            </w:r>
            <w:r w:rsidRPr="001C5F76">
              <w:rPr>
                <w:sz w:val="16"/>
                <w:lang w:val="pt-BR"/>
              </w:rPr>
              <w:t>versões</w:t>
            </w:r>
            <w:r w:rsidR="00DC0207" w:rsidRPr="001C5F76">
              <w:rPr>
                <w:sz w:val="16"/>
                <w:lang w:val="pt-BR"/>
              </w:rPr>
              <w:t>.</w:t>
            </w:r>
          </w:p>
        </w:tc>
      </w:tr>
      <w:tr w:rsidR="00586FE3" w:rsidRPr="001C5F76" w14:paraId="589EC07E" w14:textId="77777777" w:rsidTr="00E31F22">
        <w:tc>
          <w:tcPr>
            <w:tcW w:w="2681" w:type="dxa"/>
          </w:tcPr>
          <w:p w14:paraId="38D66BB4" w14:textId="77777777" w:rsidR="006E6CB8" w:rsidRPr="001C5F76" w:rsidRDefault="00DC0207" w:rsidP="00572BCD">
            <w:pPr>
              <w:jc w:val="both"/>
              <w:rPr>
                <w:lang w:val="pt-BR"/>
              </w:rPr>
            </w:pPr>
            <w:r w:rsidRPr="001C5F76">
              <w:rPr>
                <w:sz w:val="16"/>
                <w:lang w:val="pt-BR"/>
              </w:rPr>
              <w:t>TemporariasB2C.Cluster_Grupo</w:t>
            </w:r>
          </w:p>
        </w:tc>
        <w:tc>
          <w:tcPr>
            <w:tcW w:w="1309" w:type="dxa"/>
          </w:tcPr>
          <w:p w14:paraId="14EE9A7B" w14:textId="77777777" w:rsidR="006E6CB8" w:rsidRPr="001C5F76" w:rsidRDefault="00DC0207" w:rsidP="00572BCD">
            <w:pPr>
              <w:jc w:val="both"/>
              <w:rPr>
                <w:lang w:val="pt-BR"/>
              </w:rPr>
            </w:pPr>
            <w:r w:rsidRPr="001C5F76">
              <w:rPr>
                <w:sz w:val="16"/>
                <w:lang w:val="pt-BR"/>
              </w:rPr>
              <w:t>Agrupamento macro do cluster</w:t>
            </w:r>
          </w:p>
        </w:tc>
        <w:tc>
          <w:tcPr>
            <w:tcW w:w="955" w:type="dxa"/>
          </w:tcPr>
          <w:p w14:paraId="20A91C1B" w14:textId="77777777" w:rsidR="006E6CB8" w:rsidRPr="001C5F76" w:rsidRDefault="00DC0207" w:rsidP="00572BCD">
            <w:pPr>
              <w:jc w:val="both"/>
              <w:rPr>
                <w:lang w:val="pt-BR"/>
              </w:rPr>
            </w:pPr>
            <w:r w:rsidRPr="001C5F76">
              <w:rPr>
                <w:sz w:val="16"/>
                <w:lang w:val="pt-BR"/>
              </w:rPr>
              <w:t>5</w:t>
            </w:r>
          </w:p>
        </w:tc>
        <w:tc>
          <w:tcPr>
            <w:tcW w:w="998" w:type="dxa"/>
          </w:tcPr>
          <w:p w14:paraId="12A7ECDC" w14:textId="77777777" w:rsidR="006E6CB8" w:rsidRPr="001C5F76" w:rsidRDefault="00DC0207" w:rsidP="00572BCD">
            <w:pPr>
              <w:jc w:val="both"/>
              <w:rPr>
                <w:lang w:val="pt-BR"/>
              </w:rPr>
            </w:pPr>
            <w:r w:rsidRPr="001C5F76">
              <w:rPr>
                <w:sz w:val="16"/>
                <w:lang w:val="pt-BR"/>
              </w:rPr>
              <w:t>1</w:t>
            </w:r>
          </w:p>
        </w:tc>
        <w:tc>
          <w:tcPr>
            <w:tcW w:w="965" w:type="dxa"/>
          </w:tcPr>
          <w:p w14:paraId="4F367E7A" w14:textId="180A8F2E" w:rsidR="006E6CB8" w:rsidRPr="001C5F76" w:rsidRDefault="00833D39" w:rsidP="00572BCD">
            <w:pPr>
              <w:jc w:val="both"/>
              <w:rPr>
                <w:lang w:val="pt-BR"/>
              </w:rPr>
            </w:pPr>
            <w:r w:rsidRPr="001C5F76">
              <w:rPr>
                <w:sz w:val="16"/>
                <w:lang w:val="pt-BR"/>
              </w:rPr>
              <w:t>Não</w:t>
            </w:r>
          </w:p>
        </w:tc>
        <w:tc>
          <w:tcPr>
            <w:tcW w:w="965" w:type="dxa"/>
          </w:tcPr>
          <w:p w14:paraId="789EDDE4" w14:textId="77777777" w:rsidR="006E6CB8" w:rsidRPr="001C5F76" w:rsidRDefault="00DC0207" w:rsidP="00572BCD">
            <w:pPr>
              <w:jc w:val="both"/>
              <w:rPr>
                <w:lang w:val="pt-BR"/>
              </w:rPr>
            </w:pPr>
            <w:r w:rsidRPr="001C5F76">
              <w:rPr>
                <w:sz w:val="16"/>
                <w:lang w:val="pt-BR"/>
              </w:rPr>
              <w:t>Sim</w:t>
            </w:r>
          </w:p>
        </w:tc>
        <w:tc>
          <w:tcPr>
            <w:tcW w:w="965" w:type="dxa"/>
          </w:tcPr>
          <w:p w14:paraId="01B3704A" w14:textId="77777777" w:rsidR="006E6CB8" w:rsidRPr="001C5F76" w:rsidRDefault="00DC0207" w:rsidP="00572BCD">
            <w:pPr>
              <w:jc w:val="both"/>
              <w:rPr>
                <w:lang w:val="pt-BR"/>
              </w:rPr>
            </w:pPr>
            <w:r w:rsidRPr="001C5F76">
              <w:rPr>
                <w:sz w:val="16"/>
                <w:lang w:val="pt-BR"/>
              </w:rPr>
              <w:t>Sim</w:t>
            </w:r>
          </w:p>
        </w:tc>
        <w:tc>
          <w:tcPr>
            <w:tcW w:w="1232" w:type="dxa"/>
          </w:tcPr>
          <w:p w14:paraId="5BE76F1E" w14:textId="1E4E5912" w:rsidR="006E6CB8" w:rsidRPr="001C5F76" w:rsidRDefault="00833D39" w:rsidP="00572BCD">
            <w:pPr>
              <w:jc w:val="both"/>
              <w:rPr>
                <w:lang w:val="pt-BR"/>
              </w:rPr>
            </w:pPr>
            <w:r w:rsidRPr="001C5F76">
              <w:rPr>
                <w:sz w:val="16"/>
                <w:lang w:val="pt-BR"/>
              </w:rPr>
              <w:t>Não</w:t>
            </w:r>
            <w:r w:rsidR="00DC0207" w:rsidRPr="001C5F76">
              <w:rPr>
                <w:sz w:val="16"/>
                <w:lang w:val="pt-BR"/>
              </w:rPr>
              <w:t xml:space="preserve"> existe no Layout A (bytes 5-6 usados para Oferta </w:t>
            </w:r>
            <w:r w:rsidRPr="001C5F76">
              <w:rPr>
                <w:sz w:val="16"/>
                <w:lang w:val="pt-BR"/>
              </w:rPr>
              <w:t>Fixa Total</w:t>
            </w:r>
            <w:r w:rsidR="00DC0207" w:rsidRPr="001C5F76">
              <w:rPr>
                <w:sz w:val="16"/>
                <w:lang w:val="pt-BR"/>
              </w:rPr>
              <w:t>).</w:t>
            </w:r>
          </w:p>
        </w:tc>
      </w:tr>
      <w:tr w:rsidR="00586FE3" w:rsidRPr="001C5F76" w14:paraId="668A45E1" w14:textId="77777777" w:rsidTr="00E31F22">
        <w:tc>
          <w:tcPr>
            <w:tcW w:w="2681" w:type="dxa"/>
          </w:tcPr>
          <w:p w14:paraId="5D4B9683" w14:textId="77777777" w:rsidR="006E6CB8" w:rsidRPr="001C5F76" w:rsidRDefault="00DC0207" w:rsidP="00572BCD">
            <w:pPr>
              <w:jc w:val="both"/>
              <w:rPr>
                <w:lang w:val="pt-BR"/>
              </w:rPr>
            </w:pPr>
            <w:r w:rsidRPr="001C5F76">
              <w:rPr>
                <w:sz w:val="16"/>
                <w:lang w:val="pt-BR"/>
              </w:rPr>
              <w:t>TemporariasB2C.Div_Cluster_Grupo</w:t>
            </w:r>
          </w:p>
        </w:tc>
        <w:tc>
          <w:tcPr>
            <w:tcW w:w="1309" w:type="dxa"/>
          </w:tcPr>
          <w:p w14:paraId="37D9F948" w14:textId="30AEF544" w:rsidR="006E6CB8" w:rsidRPr="001C5F76" w:rsidRDefault="00833D39" w:rsidP="00572BCD">
            <w:pPr>
              <w:jc w:val="both"/>
              <w:rPr>
                <w:lang w:val="pt-BR"/>
              </w:rPr>
            </w:pPr>
            <w:r w:rsidRPr="001C5F76">
              <w:rPr>
                <w:sz w:val="16"/>
                <w:lang w:val="pt-BR"/>
              </w:rPr>
              <w:t>Subdivisão</w:t>
            </w:r>
            <w:r w:rsidR="00DC0207" w:rsidRPr="001C5F76">
              <w:rPr>
                <w:sz w:val="16"/>
                <w:lang w:val="pt-BR"/>
              </w:rPr>
              <w:t xml:space="preserve"> do cluster</w:t>
            </w:r>
          </w:p>
        </w:tc>
        <w:tc>
          <w:tcPr>
            <w:tcW w:w="955" w:type="dxa"/>
          </w:tcPr>
          <w:p w14:paraId="403D02E4" w14:textId="77777777" w:rsidR="006E6CB8" w:rsidRPr="001C5F76" w:rsidRDefault="00DC0207" w:rsidP="00572BCD">
            <w:pPr>
              <w:jc w:val="both"/>
              <w:rPr>
                <w:lang w:val="pt-BR"/>
              </w:rPr>
            </w:pPr>
            <w:r w:rsidRPr="001C5F76">
              <w:rPr>
                <w:sz w:val="16"/>
                <w:lang w:val="pt-BR"/>
              </w:rPr>
              <w:t>6</w:t>
            </w:r>
          </w:p>
        </w:tc>
        <w:tc>
          <w:tcPr>
            <w:tcW w:w="998" w:type="dxa"/>
          </w:tcPr>
          <w:p w14:paraId="7FA4C675" w14:textId="77777777" w:rsidR="006E6CB8" w:rsidRPr="001C5F76" w:rsidRDefault="00DC0207" w:rsidP="00572BCD">
            <w:pPr>
              <w:jc w:val="both"/>
              <w:rPr>
                <w:lang w:val="pt-BR"/>
              </w:rPr>
            </w:pPr>
            <w:r w:rsidRPr="001C5F76">
              <w:rPr>
                <w:sz w:val="16"/>
                <w:lang w:val="pt-BR"/>
              </w:rPr>
              <w:t>1</w:t>
            </w:r>
          </w:p>
        </w:tc>
        <w:tc>
          <w:tcPr>
            <w:tcW w:w="965" w:type="dxa"/>
          </w:tcPr>
          <w:p w14:paraId="6F5E6A57" w14:textId="759B3635" w:rsidR="006E6CB8" w:rsidRPr="001C5F76" w:rsidRDefault="00833D39" w:rsidP="00572BCD">
            <w:pPr>
              <w:jc w:val="both"/>
              <w:rPr>
                <w:lang w:val="pt-BR"/>
              </w:rPr>
            </w:pPr>
            <w:r w:rsidRPr="001C5F76">
              <w:rPr>
                <w:sz w:val="16"/>
                <w:lang w:val="pt-BR"/>
              </w:rPr>
              <w:t>Não</w:t>
            </w:r>
          </w:p>
        </w:tc>
        <w:tc>
          <w:tcPr>
            <w:tcW w:w="965" w:type="dxa"/>
          </w:tcPr>
          <w:p w14:paraId="142284EB" w14:textId="77777777" w:rsidR="006E6CB8" w:rsidRPr="001C5F76" w:rsidRDefault="00DC0207" w:rsidP="00572BCD">
            <w:pPr>
              <w:jc w:val="both"/>
              <w:rPr>
                <w:lang w:val="pt-BR"/>
              </w:rPr>
            </w:pPr>
            <w:r w:rsidRPr="001C5F76">
              <w:rPr>
                <w:sz w:val="16"/>
                <w:lang w:val="pt-BR"/>
              </w:rPr>
              <w:t>Sim</w:t>
            </w:r>
          </w:p>
        </w:tc>
        <w:tc>
          <w:tcPr>
            <w:tcW w:w="965" w:type="dxa"/>
          </w:tcPr>
          <w:p w14:paraId="0B51E1D9" w14:textId="4E1BFE93" w:rsidR="006E6CB8" w:rsidRPr="001C5F76" w:rsidRDefault="00833D39" w:rsidP="00572BCD">
            <w:pPr>
              <w:jc w:val="both"/>
              <w:rPr>
                <w:lang w:val="pt-BR"/>
              </w:rPr>
            </w:pPr>
            <w:r w:rsidRPr="001C5F76">
              <w:rPr>
                <w:sz w:val="16"/>
                <w:lang w:val="pt-BR"/>
              </w:rPr>
              <w:t>Não</w:t>
            </w:r>
          </w:p>
        </w:tc>
        <w:tc>
          <w:tcPr>
            <w:tcW w:w="1232" w:type="dxa"/>
          </w:tcPr>
          <w:p w14:paraId="5F51F754" w14:textId="390FD360" w:rsidR="006E6CB8" w:rsidRPr="001C5F76" w:rsidRDefault="00833D39" w:rsidP="00572BCD">
            <w:pPr>
              <w:jc w:val="both"/>
              <w:rPr>
                <w:lang w:val="pt-BR"/>
              </w:rPr>
            </w:pPr>
            <w:r w:rsidRPr="001C5F76">
              <w:rPr>
                <w:sz w:val="16"/>
                <w:lang w:val="pt-BR"/>
              </w:rPr>
              <w:t>Só</w:t>
            </w:r>
            <w:r w:rsidR="00DC0207" w:rsidRPr="001C5F76">
              <w:rPr>
                <w:sz w:val="16"/>
                <w:lang w:val="pt-BR"/>
              </w:rPr>
              <w:t xml:space="preserve"> encontrado no Layout B.</w:t>
            </w:r>
          </w:p>
        </w:tc>
      </w:tr>
      <w:tr w:rsidR="00586FE3" w:rsidRPr="001C5F76" w14:paraId="0280381D" w14:textId="77777777" w:rsidTr="00E31F22">
        <w:tc>
          <w:tcPr>
            <w:tcW w:w="2681" w:type="dxa"/>
          </w:tcPr>
          <w:p w14:paraId="61A7A5F3" w14:textId="77777777" w:rsidR="006E6CB8" w:rsidRPr="001C5F76" w:rsidRDefault="00DC0207" w:rsidP="00572BCD">
            <w:pPr>
              <w:jc w:val="both"/>
              <w:rPr>
                <w:lang w:val="pt-BR"/>
              </w:rPr>
            </w:pPr>
            <w:r w:rsidRPr="001C5F76">
              <w:rPr>
                <w:sz w:val="16"/>
                <w:lang w:val="pt-BR"/>
              </w:rPr>
              <w:t>TemporariasB2C.Cluster</w:t>
            </w:r>
          </w:p>
        </w:tc>
        <w:tc>
          <w:tcPr>
            <w:tcW w:w="1309" w:type="dxa"/>
          </w:tcPr>
          <w:p w14:paraId="7796339D" w14:textId="77777777" w:rsidR="006E6CB8" w:rsidRPr="001C5F76" w:rsidRDefault="00DC0207" w:rsidP="00572BCD">
            <w:pPr>
              <w:jc w:val="both"/>
              <w:rPr>
                <w:lang w:val="pt-BR"/>
              </w:rPr>
            </w:pPr>
            <w:r w:rsidRPr="001C5F76">
              <w:rPr>
                <w:sz w:val="16"/>
                <w:lang w:val="pt-BR"/>
              </w:rPr>
              <w:t>Cluster de produto</w:t>
            </w:r>
          </w:p>
        </w:tc>
        <w:tc>
          <w:tcPr>
            <w:tcW w:w="955" w:type="dxa"/>
          </w:tcPr>
          <w:p w14:paraId="58471428" w14:textId="77777777" w:rsidR="006E6CB8" w:rsidRPr="001C5F76" w:rsidRDefault="00DC0207" w:rsidP="00572BCD">
            <w:pPr>
              <w:jc w:val="both"/>
              <w:rPr>
                <w:lang w:val="pt-BR"/>
              </w:rPr>
            </w:pPr>
            <w:r w:rsidRPr="001C5F76">
              <w:rPr>
                <w:sz w:val="16"/>
                <w:lang w:val="pt-BR"/>
              </w:rPr>
              <w:t>7</w:t>
            </w:r>
          </w:p>
        </w:tc>
        <w:tc>
          <w:tcPr>
            <w:tcW w:w="998" w:type="dxa"/>
          </w:tcPr>
          <w:p w14:paraId="39DD21C4" w14:textId="77777777" w:rsidR="006E6CB8" w:rsidRPr="001C5F76" w:rsidRDefault="00DC0207" w:rsidP="00572BCD">
            <w:pPr>
              <w:jc w:val="both"/>
              <w:rPr>
                <w:lang w:val="pt-BR"/>
              </w:rPr>
            </w:pPr>
            <w:r w:rsidRPr="001C5F76">
              <w:rPr>
                <w:sz w:val="16"/>
                <w:lang w:val="pt-BR"/>
              </w:rPr>
              <w:t>1</w:t>
            </w:r>
          </w:p>
        </w:tc>
        <w:tc>
          <w:tcPr>
            <w:tcW w:w="965" w:type="dxa"/>
          </w:tcPr>
          <w:p w14:paraId="736530DF" w14:textId="77777777" w:rsidR="006E6CB8" w:rsidRPr="001C5F76" w:rsidRDefault="00DC0207" w:rsidP="00572BCD">
            <w:pPr>
              <w:jc w:val="both"/>
              <w:rPr>
                <w:lang w:val="pt-BR"/>
              </w:rPr>
            </w:pPr>
            <w:r w:rsidRPr="001C5F76">
              <w:rPr>
                <w:sz w:val="16"/>
                <w:lang w:val="pt-BR"/>
              </w:rPr>
              <w:t>Sim</w:t>
            </w:r>
          </w:p>
        </w:tc>
        <w:tc>
          <w:tcPr>
            <w:tcW w:w="965" w:type="dxa"/>
          </w:tcPr>
          <w:p w14:paraId="0C10BE98" w14:textId="77777777" w:rsidR="006E6CB8" w:rsidRPr="001C5F76" w:rsidRDefault="00DC0207" w:rsidP="00572BCD">
            <w:pPr>
              <w:jc w:val="both"/>
              <w:rPr>
                <w:lang w:val="pt-BR"/>
              </w:rPr>
            </w:pPr>
            <w:r w:rsidRPr="001C5F76">
              <w:rPr>
                <w:sz w:val="16"/>
                <w:lang w:val="pt-BR"/>
              </w:rPr>
              <w:t>Sim</w:t>
            </w:r>
          </w:p>
        </w:tc>
        <w:tc>
          <w:tcPr>
            <w:tcW w:w="965" w:type="dxa"/>
          </w:tcPr>
          <w:p w14:paraId="796C9020" w14:textId="77777777" w:rsidR="006E6CB8" w:rsidRPr="001C5F76" w:rsidRDefault="00DC0207" w:rsidP="00572BCD">
            <w:pPr>
              <w:jc w:val="both"/>
              <w:rPr>
                <w:lang w:val="pt-BR"/>
              </w:rPr>
            </w:pPr>
            <w:r w:rsidRPr="001C5F76">
              <w:rPr>
                <w:sz w:val="16"/>
                <w:lang w:val="pt-BR"/>
              </w:rPr>
              <w:t>Sim</w:t>
            </w:r>
          </w:p>
        </w:tc>
        <w:tc>
          <w:tcPr>
            <w:tcW w:w="1232" w:type="dxa"/>
          </w:tcPr>
          <w:p w14:paraId="54E223B2" w14:textId="1337A51B" w:rsidR="006E6CB8" w:rsidRPr="001C5F76" w:rsidRDefault="00833D39" w:rsidP="00572BCD">
            <w:pPr>
              <w:jc w:val="both"/>
              <w:rPr>
                <w:lang w:val="pt-BR"/>
              </w:rPr>
            </w:pPr>
            <w:r w:rsidRPr="001C5F76">
              <w:rPr>
                <w:sz w:val="16"/>
                <w:lang w:val="pt-BR"/>
              </w:rPr>
              <w:t>Posição</w:t>
            </w:r>
            <w:r w:rsidR="00DC0207" w:rsidRPr="001C5F76">
              <w:rPr>
                <w:sz w:val="16"/>
                <w:lang w:val="pt-BR"/>
              </w:rPr>
              <w:t xml:space="preserve"> </w:t>
            </w:r>
            <w:r w:rsidRPr="001C5F76">
              <w:rPr>
                <w:sz w:val="16"/>
                <w:lang w:val="pt-BR"/>
              </w:rPr>
              <w:t>estável</w:t>
            </w:r>
            <w:r w:rsidR="00DC0207" w:rsidRPr="001C5F76">
              <w:rPr>
                <w:sz w:val="16"/>
                <w:lang w:val="pt-BR"/>
              </w:rPr>
              <w:t>. Decodificado: 1=</w:t>
            </w:r>
            <w:r w:rsidR="00BC2266" w:rsidRPr="001C5F76">
              <w:rPr>
                <w:sz w:val="16"/>
                <w:lang w:val="pt-BR"/>
              </w:rPr>
              <w:t>Pré-pago</w:t>
            </w:r>
            <w:r w:rsidR="00DC0207" w:rsidRPr="001C5F76">
              <w:rPr>
                <w:sz w:val="16"/>
                <w:lang w:val="pt-BR"/>
              </w:rPr>
              <w:t xml:space="preserve">, 2=Controle, 3=Pos Pago, 4=Fixa FTTH, 5=Fixa Cobre, 6=Convergente Cobre, </w:t>
            </w:r>
            <w:r w:rsidR="00DC0207" w:rsidRPr="001C5F76">
              <w:rPr>
                <w:sz w:val="16"/>
                <w:lang w:val="pt-BR"/>
              </w:rPr>
              <w:lastRenderedPageBreak/>
              <w:t>7=Convergente FTTH, vazio=Sem Parque.</w:t>
            </w:r>
          </w:p>
        </w:tc>
      </w:tr>
      <w:tr w:rsidR="00586FE3" w:rsidRPr="001C5F76" w14:paraId="466040F2" w14:textId="77777777" w:rsidTr="00E31F22">
        <w:tc>
          <w:tcPr>
            <w:tcW w:w="2681" w:type="dxa"/>
          </w:tcPr>
          <w:p w14:paraId="0BF558DA" w14:textId="77777777" w:rsidR="006E6CB8" w:rsidRPr="001C5F76" w:rsidRDefault="00DC0207" w:rsidP="00572BCD">
            <w:pPr>
              <w:jc w:val="both"/>
              <w:rPr>
                <w:lang w:val="pt-BR"/>
              </w:rPr>
            </w:pPr>
            <w:r w:rsidRPr="001C5F76">
              <w:rPr>
                <w:sz w:val="16"/>
                <w:lang w:val="pt-BR"/>
              </w:rPr>
              <w:lastRenderedPageBreak/>
              <w:t>TemporariasB2C.Segmento</w:t>
            </w:r>
          </w:p>
        </w:tc>
        <w:tc>
          <w:tcPr>
            <w:tcW w:w="1309" w:type="dxa"/>
          </w:tcPr>
          <w:p w14:paraId="5E5E4C08" w14:textId="77777777" w:rsidR="006E6CB8" w:rsidRPr="001C5F76" w:rsidRDefault="00DC0207" w:rsidP="00572BCD">
            <w:pPr>
              <w:jc w:val="both"/>
              <w:rPr>
                <w:lang w:val="pt-BR"/>
              </w:rPr>
            </w:pPr>
            <w:r w:rsidRPr="001C5F76">
              <w:rPr>
                <w:sz w:val="16"/>
                <w:lang w:val="pt-BR"/>
              </w:rPr>
              <w:t>Segmento comercial do cliente</w:t>
            </w:r>
          </w:p>
        </w:tc>
        <w:tc>
          <w:tcPr>
            <w:tcW w:w="955" w:type="dxa"/>
          </w:tcPr>
          <w:p w14:paraId="6297BF83" w14:textId="77777777" w:rsidR="006E6CB8" w:rsidRPr="001C5F76" w:rsidRDefault="00DC0207" w:rsidP="00572BCD">
            <w:pPr>
              <w:jc w:val="both"/>
              <w:rPr>
                <w:lang w:val="pt-BR"/>
              </w:rPr>
            </w:pPr>
            <w:r w:rsidRPr="001C5F76">
              <w:rPr>
                <w:sz w:val="16"/>
                <w:lang w:val="pt-BR"/>
              </w:rPr>
              <w:t>8</w:t>
            </w:r>
          </w:p>
        </w:tc>
        <w:tc>
          <w:tcPr>
            <w:tcW w:w="998" w:type="dxa"/>
          </w:tcPr>
          <w:p w14:paraId="729AF5BB" w14:textId="77777777" w:rsidR="006E6CB8" w:rsidRPr="001C5F76" w:rsidRDefault="00DC0207" w:rsidP="00572BCD">
            <w:pPr>
              <w:jc w:val="both"/>
              <w:rPr>
                <w:lang w:val="pt-BR"/>
              </w:rPr>
            </w:pPr>
            <w:r w:rsidRPr="001C5F76">
              <w:rPr>
                <w:sz w:val="16"/>
                <w:lang w:val="pt-BR"/>
              </w:rPr>
              <w:t>1</w:t>
            </w:r>
          </w:p>
        </w:tc>
        <w:tc>
          <w:tcPr>
            <w:tcW w:w="965" w:type="dxa"/>
          </w:tcPr>
          <w:p w14:paraId="3DD1EB6A" w14:textId="77777777" w:rsidR="006E6CB8" w:rsidRPr="001C5F76" w:rsidRDefault="00DC0207" w:rsidP="00572BCD">
            <w:pPr>
              <w:jc w:val="both"/>
              <w:rPr>
                <w:lang w:val="pt-BR"/>
              </w:rPr>
            </w:pPr>
            <w:r w:rsidRPr="001C5F76">
              <w:rPr>
                <w:sz w:val="16"/>
                <w:lang w:val="pt-BR"/>
              </w:rPr>
              <w:t>Sim</w:t>
            </w:r>
          </w:p>
        </w:tc>
        <w:tc>
          <w:tcPr>
            <w:tcW w:w="965" w:type="dxa"/>
          </w:tcPr>
          <w:p w14:paraId="39410B50" w14:textId="77777777" w:rsidR="006E6CB8" w:rsidRPr="001C5F76" w:rsidRDefault="00DC0207" w:rsidP="00572BCD">
            <w:pPr>
              <w:jc w:val="both"/>
              <w:rPr>
                <w:lang w:val="pt-BR"/>
              </w:rPr>
            </w:pPr>
            <w:r w:rsidRPr="001C5F76">
              <w:rPr>
                <w:sz w:val="16"/>
                <w:lang w:val="pt-BR"/>
              </w:rPr>
              <w:t>Sim</w:t>
            </w:r>
          </w:p>
        </w:tc>
        <w:tc>
          <w:tcPr>
            <w:tcW w:w="965" w:type="dxa"/>
          </w:tcPr>
          <w:p w14:paraId="0F5BD2AF" w14:textId="77777777" w:rsidR="006E6CB8" w:rsidRPr="001C5F76" w:rsidRDefault="00DC0207" w:rsidP="00572BCD">
            <w:pPr>
              <w:jc w:val="both"/>
              <w:rPr>
                <w:lang w:val="pt-BR"/>
              </w:rPr>
            </w:pPr>
            <w:r w:rsidRPr="001C5F76">
              <w:rPr>
                <w:sz w:val="16"/>
                <w:lang w:val="pt-BR"/>
              </w:rPr>
              <w:t>Sim</w:t>
            </w:r>
          </w:p>
        </w:tc>
        <w:tc>
          <w:tcPr>
            <w:tcW w:w="1232" w:type="dxa"/>
          </w:tcPr>
          <w:p w14:paraId="50AE3626" w14:textId="72D3F07A" w:rsidR="006E6CB8" w:rsidRPr="001C5F76" w:rsidRDefault="00833D39" w:rsidP="00572BCD">
            <w:pPr>
              <w:jc w:val="both"/>
              <w:rPr>
                <w:lang w:val="pt-BR"/>
              </w:rPr>
            </w:pPr>
            <w:r w:rsidRPr="001C5F76">
              <w:rPr>
                <w:sz w:val="16"/>
                <w:lang w:val="pt-BR"/>
              </w:rPr>
              <w:t>Posição</w:t>
            </w:r>
            <w:r w:rsidR="00DC0207" w:rsidRPr="001C5F76">
              <w:rPr>
                <w:sz w:val="16"/>
                <w:lang w:val="pt-BR"/>
              </w:rPr>
              <w:t xml:space="preserve"> </w:t>
            </w:r>
            <w:r w:rsidRPr="001C5F76">
              <w:rPr>
                <w:sz w:val="16"/>
                <w:lang w:val="pt-BR"/>
              </w:rPr>
              <w:t>estável</w:t>
            </w:r>
            <w:r w:rsidR="00DC0207" w:rsidRPr="001C5F76">
              <w:rPr>
                <w:sz w:val="16"/>
                <w:lang w:val="pt-BR"/>
              </w:rPr>
              <w:t xml:space="preserve">. Decodificado: 1=Purpura, 2=Silver, 3=Platinum, 4=Gold, 5=Vivo V, 6=Vivo Pre, vazio=Sem </w:t>
            </w:r>
            <w:r w:rsidRPr="001C5F76">
              <w:rPr>
                <w:sz w:val="16"/>
                <w:lang w:val="pt-BR"/>
              </w:rPr>
              <w:t>Informação</w:t>
            </w:r>
            <w:r w:rsidR="00DC0207" w:rsidRPr="001C5F76">
              <w:rPr>
                <w:sz w:val="16"/>
                <w:lang w:val="pt-BR"/>
              </w:rPr>
              <w:t>.</w:t>
            </w:r>
          </w:p>
        </w:tc>
      </w:tr>
      <w:tr w:rsidR="00586FE3" w:rsidRPr="001C5F76" w14:paraId="76A90A18" w14:textId="77777777" w:rsidTr="00E31F22">
        <w:tc>
          <w:tcPr>
            <w:tcW w:w="2681" w:type="dxa"/>
          </w:tcPr>
          <w:p w14:paraId="75A86864" w14:textId="77777777" w:rsidR="006E6CB8" w:rsidRPr="001C5F76" w:rsidRDefault="00DC0207" w:rsidP="00572BCD">
            <w:pPr>
              <w:jc w:val="both"/>
              <w:rPr>
                <w:lang w:val="pt-BR"/>
              </w:rPr>
            </w:pPr>
            <w:r w:rsidRPr="001C5F76">
              <w:rPr>
                <w:sz w:val="16"/>
                <w:lang w:val="pt-BR"/>
              </w:rPr>
              <w:t>TemporariasB2C.Risco</w:t>
            </w:r>
          </w:p>
        </w:tc>
        <w:tc>
          <w:tcPr>
            <w:tcW w:w="1309" w:type="dxa"/>
          </w:tcPr>
          <w:p w14:paraId="58B9B46B" w14:textId="77777777" w:rsidR="006E6CB8" w:rsidRPr="001C5F76" w:rsidRDefault="00DC0207" w:rsidP="00572BCD">
            <w:pPr>
              <w:jc w:val="both"/>
              <w:rPr>
                <w:lang w:val="pt-BR"/>
              </w:rPr>
            </w:pPr>
            <w:r w:rsidRPr="001C5F76">
              <w:rPr>
                <w:sz w:val="16"/>
                <w:lang w:val="pt-BR"/>
              </w:rPr>
              <w:t>Indicador de risco (1 digito)</w:t>
            </w:r>
          </w:p>
        </w:tc>
        <w:tc>
          <w:tcPr>
            <w:tcW w:w="955" w:type="dxa"/>
          </w:tcPr>
          <w:p w14:paraId="674B62E2" w14:textId="77777777" w:rsidR="006E6CB8" w:rsidRPr="001C5F76" w:rsidRDefault="00DC0207" w:rsidP="00572BCD">
            <w:pPr>
              <w:jc w:val="both"/>
              <w:rPr>
                <w:lang w:val="pt-BR"/>
              </w:rPr>
            </w:pPr>
            <w:r w:rsidRPr="001C5F76">
              <w:rPr>
                <w:sz w:val="16"/>
                <w:lang w:val="pt-BR"/>
              </w:rPr>
              <w:t>9</w:t>
            </w:r>
          </w:p>
        </w:tc>
        <w:tc>
          <w:tcPr>
            <w:tcW w:w="998" w:type="dxa"/>
          </w:tcPr>
          <w:p w14:paraId="521D5529" w14:textId="77777777" w:rsidR="006E6CB8" w:rsidRPr="001C5F76" w:rsidRDefault="00DC0207" w:rsidP="00572BCD">
            <w:pPr>
              <w:jc w:val="both"/>
              <w:rPr>
                <w:lang w:val="pt-BR"/>
              </w:rPr>
            </w:pPr>
            <w:r w:rsidRPr="001C5F76">
              <w:rPr>
                <w:sz w:val="16"/>
                <w:lang w:val="pt-BR"/>
              </w:rPr>
              <w:t>1</w:t>
            </w:r>
          </w:p>
        </w:tc>
        <w:tc>
          <w:tcPr>
            <w:tcW w:w="965" w:type="dxa"/>
          </w:tcPr>
          <w:p w14:paraId="4A58F6A9" w14:textId="77777777" w:rsidR="006E6CB8" w:rsidRPr="001C5F76" w:rsidRDefault="00DC0207" w:rsidP="00572BCD">
            <w:pPr>
              <w:jc w:val="both"/>
              <w:rPr>
                <w:lang w:val="pt-BR"/>
              </w:rPr>
            </w:pPr>
            <w:r w:rsidRPr="001C5F76">
              <w:rPr>
                <w:sz w:val="16"/>
                <w:lang w:val="pt-BR"/>
              </w:rPr>
              <w:t>Sim</w:t>
            </w:r>
          </w:p>
        </w:tc>
        <w:tc>
          <w:tcPr>
            <w:tcW w:w="965" w:type="dxa"/>
          </w:tcPr>
          <w:p w14:paraId="51FB9965" w14:textId="1EFD063E" w:rsidR="006E6CB8" w:rsidRPr="001C5F76" w:rsidRDefault="00833D39" w:rsidP="00572BCD">
            <w:pPr>
              <w:jc w:val="both"/>
              <w:rPr>
                <w:lang w:val="pt-BR"/>
              </w:rPr>
            </w:pPr>
            <w:r w:rsidRPr="001C5F76">
              <w:rPr>
                <w:sz w:val="16"/>
                <w:lang w:val="pt-BR"/>
              </w:rPr>
              <w:t>Não</w:t>
            </w:r>
          </w:p>
        </w:tc>
        <w:tc>
          <w:tcPr>
            <w:tcW w:w="965" w:type="dxa"/>
          </w:tcPr>
          <w:p w14:paraId="3C389607" w14:textId="54FB51F0" w:rsidR="006E6CB8" w:rsidRPr="001C5F76" w:rsidRDefault="00833D39" w:rsidP="00572BCD">
            <w:pPr>
              <w:jc w:val="both"/>
              <w:rPr>
                <w:lang w:val="pt-BR"/>
              </w:rPr>
            </w:pPr>
            <w:r w:rsidRPr="001C5F76">
              <w:rPr>
                <w:sz w:val="16"/>
                <w:lang w:val="pt-BR"/>
              </w:rPr>
              <w:t>Não</w:t>
            </w:r>
          </w:p>
        </w:tc>
        <w:tc>
          <w:tcPr>
            <w:tcW w:w="1232" w:type="dxa"/>
          </w:tcPr>
          <w:p w14:paraId="61E05851" w14:textId="19062DE8" w:rsidR="006E6CB8" w:rsidRPr="001C5F76" w:rsidRDefault="00833D39" w:rsidP="00572BCD">
            <w:pPr>
              <w:jc w:val="both"/>
              <w:rPr>
                <w:lang w:val="pt-BR"/>
              </w:rPr>
            </w:pPr>
            <w:r w:rsidRPr="001C5F76">
              <w:rPr>
                <w:sz w:val="16"/>
                <w:lang w:val="pt-BR"/>
              </w:rPr>
              <w:t>Só</w:t>
            </w:r>
            <w:r w:rsidR="00DC0207" w:rsidRPr="001C5F76">
              <w:rPr>
                <w:sz w:val="16"/>
                <w:lang w:val="pt-BR"/>
              </w:rPr>
              <w:t xml:space="preserve"> existe no Layout A; nos demais essa </w:t>
            </w:r>
            <w:r w:rsidRPr="001C5F76">
              <w:rPr>
                <w:sz w:val="16"/>
                <w:lang w:val="pt-BR"/>
              </w:rPr>
              <w:t>posição</w:t>
            </w:r>
            <w:r w:rsidR="00DC0207" w:rsidRPr="001C5F76">
              <w:rPr>
                <w:sz w:val="16"/>
                <w:lang w:val="pt-BR"/>
              </w:rPr>
              <w:t xml:space="preserve"> vira Modelo_BI_G7.</w:t>
            </w:r>
          </w:p>
        </w:tc>
      </w:tr>
      <w:tr w:rsidR="00586FE3" w:rsidRPr="001C5F76" w14:paraId="01DA830C" w14:textId="77777777" w:rsidTr="00E31F22">
        <w:tc>
          <w:tcPr>
            <w:tcW w:w="2681" w:type="dxa"/>
          </w:tcPr>
          <w:p w14:paraId="4DF51F6C" w14:textId="77777777" w:rsidR="006E6CB8" w:rsidRPr="001C5F76" w:rsidRDefault="00DC0207" w:rsidP="00572BCD">
            <w:pPr>
              <w:jc w:val="both"/>
              <w:rPr>
                <w:lang w:val="pt-BR"/>
              </w:rPr>
            </w:pPr>
            <w:r w:rsidRPr="001C5F76">
              <w:rPr>
                <w:sz w:val="16"/>
                <w:lang w:val="pt-BR"/>
              </w:rPr>
              <w:t>TemporariasB2C.Modelo_BI_G7</w:t>
            </w:r>
          </w:p>
        </w:tc>
        <w:tc>
          <w:tcPr>
            <w:tcW w:w="1309" w:type="dxa"/>
          </w:tcPr>
          <w:p w14:paraId="4FC350DE" w14:textId="77777777" w:rsidR="006E6CB8" w:rsidRPr="001C5F76" w:rsidRDefault="00DC0207" w:rsidP="00572BCD">
            <w:pPr>
              <w:jc w:val="both"/>
              <w:rPr>
                <w:lang w:val="pt-BR"/>
              </w:rPr>
            </w:pPr>
            <w:r w:rsidRPr="001C5F76">
              <w:rPr>
                <w:sz w:val="16"/>
                <w:lang w:val="pt-BR"/>
              </w:rPr>
              <w:t>Score comportamental - Grupo G7</w:t>
            </w:r>
          </w:p>
        </w:tc>
        <w:tc>
          <w:tcPr>
            <w:tcW w:w="955" w:type="dxa"/>
          </w:tcPr>
          <w:p w14:paraId="13023E4D" w14:textId="77777777" w:rsidR="006E6CB8" w:rsidRPr="001C5F76" w:rsidRDefault="00DC0207" w:rsidP="00572BCD">
            <w:pPr>
              <w:jc w:val="both"/>
              <w:rPr>
                <w:lang w:val="pt-BR"/>
              </w:rPr>
            </w:pPr>
            <w:r w:rsidRPr="001C5F76">
              <w:rPr>
                <w:sz w:val="16"/>
                <w:lang w:val="pt-BR"/>
              </w:rPr>
              <w:t>29 (A) / 9 (B,C)</w:t>
            </w:r>
          </w:p>
        </w:tc>
        <w:tc>
          <w:tcPr>
            <w:tcW w:w="998" w:type="dxa"/>
          </w:tcPr>
          <w:p w14:paraId="581CC7CB" w14:textId="77777777" w:rsidR="006E6CB8" w:rsidRPr="001C5F76" w:rsidRDefault="00DC0207" w:rsidP="00572BCD">
            <w:pPr>
              <w:jc w:val="both"/>
              <w:rPr>
                <w:lang w:val="pt-BR"/>
              </w:rPr>
            </w:pPr>
            <w:r w:rsidRPr="001C5F76">
              <w:rPr>
                <w:sz w:val="16"/>
                <w:lang w:val="pt-BR"/>
              </w:rPr>
              <w:t>2</w:t>
            </w:r>
          </w:p>
        </w:tc>
        <w:tc>
          <w:tcPr>
            <w:tcW w:w="965" w:type="dxa"/>
          </w:tcPr>
          <w:p w14:paraId="63299CF2" w14:textId="77777777" w:rsidR="006E6CB8" w:rsidRPr="001C5F76" w:rsidRDefault="00DC0207" w:rsidP="00572BCD">
            <w:pPr>
              <w:jc w:val="both"/>
              <w:rPr>
                <w:lang w:val="pt-BR"/>
              </w:rPr>
            </w:pPr>
            <w:r w:rsidRPr="001C5F76">
              <w:rPr>
                <w:sz w:val="16"/>
                <w:lang w:val="pt-BR"/>
              </w:rPr>
              <w:t>Sim (pos.29)</w:t>
            </w:r>
          </w:p>
        </w:tc>
        <w:tc>
          <w:tcPr>
            <w:tcW w:w="965" w:type="dxa"/>
          </w:tcPr>
          <w:p w14:paraId="4E76E6D3" w14:textId="77777777" w:rsidR="006E6CB8" w:rsidRPr="001C5F76" w:rsidRDefault="00DC0207" w:rsidP="00572BCD">
            <w:pPr>
              <w:jc w:val="both"/>
              <w:rPr>
                <w:lang w:val="pt-BR"/>
              </w:rPr>
            </w:pPr>
            <w:r w:rsidRPr="001C5F76">
              <w:rPr>
                <w:sz w:val="16"/>
                <w:lang w:val="pt-BR"/>
              </w:rPr>
              <w:t>Sim (pos.9)</w:t>
            </w:r>
          </w:p>
        </w:tc>
        <w:tc>
          <w:tcPr>
            <w:tcW w:w="965" w:type="dxa"/>
          </w:tcPr>
          <w:p w14:paraId="4282109B" w14:textId="77777777" w:rsidR="006E6CB8" w:rsidRPr="001C5F76" w:rsidRDefault="00DC0207" w:rsidP="00572BCD">
            <w:pPr>
              <w:jc w:val="both"/>
              <w:rPr>
                <w:lang w:val="pt-BR"/>
              </w:rPr>
            </w:pPr>
            <w:r w:rsidRPr="001C5F76">
              <w:rPr>
                <w:sz w:val="16"/>
                <w:lang w:val="pt-BR"/>
              </w:rPr>
              <w:t>Sim (pos.9)</w:t>
            </w:r>
          </w:p>
        </w:tc>
        <w:tc>
          <w:tcPr>
            <w:tcW w:w="1232" w:type="dxa"/>
          </w:tcPr>
          <w:p w14:paraId="12C3EFFD" w14:textId="36D1669C" w:rsidR="006E6CB8" w:rsidRPr="001C5F76" w:rsidRDefault="00833D39" w:rsidP="00572BCD">
            <w:pPr>
              <w:jc w:val="both"/>
              <w:rPr>
                <w:lang w:val="pt-BR"/>
              </w:rPr>
            </w:pPr>
            <w:r w:rsidRPr="001C5F76">
              <w:rPr>
                <w:sz w:val="16"/>
                <w:lang w:val="pt-BR"/>
              </w:rPr>
              <w:t>Já</w:t>
            </w:r>
            <w:r w:rsidR="00DC0207" w:rsidRPr="001C5F76">
              <w:rPr>
                <w:sz w:val="16"/>
                <w:lang w:val="pt-BR"/>
              </w:rPr>
              <w:t xml:space="preserve"> documentado no </w:t>
            </w:r>
            <w:r w:rsidR="00BC2266" w:rsidRPr="001C5F76">
              <w:rPr>
                <w:sz w:val="16"/>
                <w:lang w:val="pt-BR"/>
              </w:rPr>
              <w:t>capítulo</w:t>
            </w:r>
            <w:r w:rsidR="00DC0207" w:rsidRPr="001C5F76">
              <w:rPr>
                <w:sz w:val="16"/>
                <w:lang w:val="pt-BR"/>
              </w:rPr>
              <w:t xml:space="preserve"> de </w:t>
            </w:r>
            <w:r w:rsidRPr="001C5F76">
              <w:rPr>
                <w:sz w:val="16"/>
                <w:lang w:val="pt-BR"/>
              </w:rPr>
              <w:t>Segmentação</w:t>
            </w:r>
            <w:r w:rsidR="00DC0207" w:rsidRPr="001C5F76">
              <w:rPr>
                <w:sz w:val="16"/>
                <w:lang w:val="pt-BR"/>
              </w:rPr>
              <w:t xml:space="preserve"> em Grupos (</w:t>
            </w:r>
            <w:r w:rsidRPr="001C5F76">
              <w:rPr>
                <w:sz w:val="16"/>
                <w:lang w:val="pt-BR"/>
              </w:rPr>
              <w:t>variável</w:t>
            </w:r>
            <w:r w:rsidR="00DC0207" w:rsidRPr="001C5F76">
              <w:rPr>
                <w:sz w:val="16"/>
                <w:lang w:val="pt-BR"/>
              </w:rPr>
              <w:t xml:space="preserve"> adicional G7).</w:t>
            </w:r>
          </w:p>
        </w:tc>
      </w:tr>
      <w:tr w:rsidR="00586FE3" w:rsidRPr="001C5F76" w14:paraId="64518431" w14:textId="77777777" w:rsidTr="00E31F22">
        <w:tc>
          <w:tcPr>
            <w:tcW w:w="2681" w:type="dxa"/>
          </w:tcPr>
          <w:p w14:paraId="36E2176F" w14:textId="77777777" w:rsidR="006E6CB8" w:rsidRPr="001C5F76" w:rsidRDefault="00DC0207" w:rsidP="00572BCD">
            <w:pPr>
              <w:jc w:val="both"/>
              <w:rPr>
                <w:lang w:val="pt-BR"/>
              </w:rPr>
            </w:pPr>
            <w:r w:rsidRPr="001C5F76">
              <w:rPr>
                <w:sz w:val="16"/>
                <w:lang w:val="pt-BR"/>
              </w:rPr>
              <w:t>TemporariasB2C.Aging</w:t>
            </w:r>
          </w:p>
        </w:tc>
        <w:tc>
          <w:tcPr>
            <w:tcW w:w="1309" w:type="dxa"/>
          </w:tcPr>
          <w:p w14:paraId="1AA9E062" w14:textId="2247BC27" w:rsidR="006E6CB8" w:rsidRPr="001C5F76" w:rsidRDefault="00DC0207" w:rsidP="00572BCD">
            <w:pPr>
              <w:jc w:val="both"/>
              <w:rPr>
                <w:lang w:val="pt-BR"/>
              </w:rPr>
            </w:pPr>
            <w:r w:rsidRPr="001C5F76">
              <w:rPr>
                <w:sz w:val="16"/>
                <w:lang w:val="pt-BR"/>
              </w:rPr>
              <w:t xml:space="preserve">Faixa de </w:t>
            </w:r>
            <w:r w:rsidR="00833D39">
              <w:rPr>
                <w:sz w:val="16"/>
                <w:lang w:val="pt-BR"/>
              </w:rPr>
              <w:t>aging</w:t>
            </w:r>
            <w:r w:rsidRPr="001C5F76">
              <w:rPr>
                <w:sz w:val="16"/>
                <w:lang w:val="pt-BR"/>
              </w:rPr>
              <w:t xml:space="preserve"> (tempo em atraso)</w:t>
            </w:r>
          </w:p>
        </w:tc>
        <w:tc>
          <w:tcPr>
            <w:tcW w:w="955" w:type="dxa"/>
          </w:tcPr>
          <w:p w14:paraId="0211DF08" w14:textId="77777777" w:rsidR="006E6CB8" w:rsidRPr="001C5F76" w:rsidRDefault="00DC0207" w:rsidP="00572BCD">
            <w:pPr>
              <w:jc w:val="both"/>
              <w:rPr>
                <w:lang w:val="pt-BR"/>
              </w:rPr>
            </w:pPr>
            <w:r w:rsidRPr="001C5F76">
              <w:rPr>
                <w:sz w:val="16"/>
                <w:lang w:val="pt-BR"/>
              </w:rPr>
              <w:t>10</w:t>
            </w:r>
          </w:p>
        </w:tc>
        <w:tc>
          <w:tcPr>
            <w:tcW w:w="998" w:type="dxa"/>
          </w:tcPr>
          <w:p w14:paraId="02A5D7B4" w14:textId="77777777" w:rsidR="006E6CB8" w:rsidRPr="001C5F76" w:rsidRDefault="00DC0207" w:rsidP="00572BCD">
            <w:pPr>
              <w:jc w:val="both"/>
              <w:rPr>
                <w:lang w:val="pt-BR"/>
              </w:rPr>
            </w:pPr>
            <w:r w:rsidRPr="001C5F76">
              <w:rPr>
                <w:sz w:val="16"/>
                <w:lang w:val="pt-BR"/>
              </w:rPr>
              <w:t>1</w:t>
            </w:r>
          </w:p>
        </w:tc>
        <w:tc>
          <w:tcPr>
            <w:tcW w:w="965" w:type="dxa"/>
          </w:tcPr>
          <w:p w14:paraId="2F50C4CC" w14:textId="77777777" w:rsidR="006E6CB8" w:rsidRPr="001C5F76" w:rsidRDefault="00DC0207" w:rsidP="00572BCD">
            <w:pPr>
              <w:jc w:val="both"/>
              <w:rPr>
                <w:lang w:val="pt-BR"/>
              </w:rPr>
            </w:pPr>
            <w:r w:rsidRPr="001C5F76">
              <w:rPr>
                <w:sz w:val="16"/>
                <w:lang w:val="pt-BR"/>
              </w:rPr>
              <w:t>Sim</w:t>
            </w:r>
          </w:p>
        </w:tc>
        <w:tc>
          <w:tcPr>
            <w:tcW w:w="965" w:type="dxa"/>
          </w:tcPr>
          <w:p w14:paraId="489A9D9F" w14:textId="4A19E555" w:rsidR="006E6CB8" w:rsidRPr="001C5F76" w:rsidRDefault="00833D39" w:rsidP="00572BCD">
            <w:pPr>
              <w:jc w:val="both"/>
              <w:rPr>
                <w:lang w:val="pt-BR"/>
              </w:rPr>
            </w:pPr>
            <w:r w:rsidRPr="001C5F76">
              <w:rPr>
                <w:sz w:val="16"/>
                <w:lang w:val="pt-BR"/>
              </w:rPr>
              <w:t>Não</w:t>
            </w:r>
          </w:p>
        </w:tc>
        <w:tc>
          <w:tcPr>
            <w:tcW w:w="965" w:type="dxa"/>
          </w:tcPr>
          <w:p w14:paraId="6E9DB4F3" w14:textId="29A69D03" w:rsidR="006E6CB8" w:rsidRPr="001C5F76" w:rsidRDefault="00833D39" w:rsidP="00572BCD">
            <w:pPr>
              <w:jc w:val="both"/>
              <w:rPr>
                <w:lang w:val="pt-BR"/>
              </w:rPr>
            </w:pPr>
            <w:r w:rsidRPr="001C5F76">
              <w:rPr>
                <w:sz w:val="16"/>
                <w:lang w:val="pt-BR"/>
              </w:rPr>
              <w:t>Não</w:t>
            </w:r>
          </w:p>
        </w:tc>
        <w:tc>
          <w:tcPr>
            <w:tcW w:w="1232" w:type="dxa"/>
          </w:tcPr>
          <w:p w14:paraId="3333C677" w14:textId="5B405108" w:rsidR="006E6CB8" w:rsidRPr="001C5F76" w:rsidRDefault="00833D39" w:rsidP="00572BCD">
            <w:pPr>
              <w:jc w:val="both"/>
              <w:rPr>
                <w:lang w:val="pt-BR"/>
              </w:rPr>
            </w:pPr>
            <w:r w:rsidRPr="001C5F76">
              <w:rPr>
                <w:sz w:val="16"/>
                <w:lang w:val="pt-BR"/>
              </w:rPr>
              <w:t>Só</w:t>
            </w:r>
            <w:r w:rsidR="00DC0207" w:rsidRPr="001C5F76">
              <w:rPr>
                <w:sz w:val="16"/>
                <w:lang w:val="pt-BR"/>
              </w:rPr>
              <w:t xml:space="preserve"> existe no Layout A.</w:t>
            </w:r>
          </w:p>
        </w:tc>
      </w:tr>
      <w:tr w:rsidR="00586FE3" w:rsidRPr="001C5F76" w14:paraId="2D7388A1" w14:textId="77777777" w:rsidTr="00E31F22">
        <w:tc>
          <w:tcPr>
            <w:tcW w:w="2681" w:type="dxa"/>
          </w:tcPr>
          <w:p w14:paraId="26493826" w14:textId="77777777" w:rsidR="006E6CB8" w:rsidRPr="001C5F76" w:rsidRDefault="00DC0207" w:rsidP="00572BCD">
            <w:pPr>
              <w:jc w:val="both"/>
              <w:rPr>
                <w:lang w:val="pt-BR"/>
              </w:rPr>
            </w:pPr>
            <w:r w:rsidRPr="001C5F76">
              <w:rPr>
                <w:sz w:val="16"/>
                <w:lang w:val="pt-BR"/>
              </w:rPr>
              <w:t>TemporariasB2C.Modelo_BI_G5</w:t>
            </w:r>
          </w:p>
        </w:tc>
        <w:tc>
          <w:tcPr>
            <w:tcW w:w="1309" w:type="dxa"/>
          </w:tcPr>
          <w:p w14:paraId="61FBD64E" w14:textId="77777777" w:rsidR="006E6CB8" w:rsidRPr="001C5F76" w:rsidRDefault="00DC0207" w:rsidP="00572BCD">
            <w:pPr>
              <w:jc w:val="both"/>
              <w:rPr>
                <w:lang w:val="pt-BR"/>
              </w:rPr>
            </w:pPr>
            <w:r w:rsidRPr="001C5F76">
              <w:rPr>
                <w:sz w:val="16"/>
                <w:lang w:val="pt-BR"/>
              </w:rPr>
              <w:t>Score comportamental - Grupo G5</w:t>
            </w:r>
          </w:p>
        </w:tc>
        <w:tc>
          <w:tcPr>
            <w:tcW w:w="955" w:type="dxa"/>
          </w:tcPr>
          <w:p w14:paraId="155959A3" w14:textId="77777777" w:rsidR="006E6CB8" w:rsidRPr="001C5F76" w:rsidRDefault="00DC0207" w:rsidP="00572BCD">
            <w:pPr>
              <w:jc w:val="both"/>
              <w:rPr>
                <w:lang w:val="pt-BR"/>
              </w:rPr>
            </w:pPr>
            <w:r w:rsidRPr="001C5F76">
              <w:rPr>
                <w:sz w:val="16"/>
                <w:lang w:val="pt-BR"/>
              </w:rPr>
              <w:t>36 (A) / 11 (B,C)</w:t>
            </w:r>
          </w:p>
        </w:tc>
        <w:tc>
          <w:tcPr>
            <w:tcW w:w="998" w:type="dxa"/>
          </w:tcPr>
          <w:p w14:paraId="1FD079E4" w14:textId="77777777" w:rsidR="006E6CB8" w:rsidRPr="001C5F76" w:rsidRDefault="00DC0207" w:rsidP="00572BCD">
            <w:pPr>
              <w:jc w:val="both"/>
              <w:rPr>
                <w:lang w:val="pt-BR"/>
              </w:rPr>
            </w:pPr>
            <w:r w:rsidRPr="001C5F76">
              <w:rPr>
                <w:sz w:val="16"/>
                <w:lang w:val="pt-BR"/>
              </w:rPr>
              <w:t>2</w:t>
            </w:r>
          </w:p>
        </w:tc>
        <w:tc>
          <w:tcPr>
            <w:tcW w:w="965" w:type="dxa"/>
          </w:tcPr>
          <w:p w14:paraId="1BE0D1BC" w14:textId="77777777" w:rsidR="006E6CB8" w:rsidRPr="001C5F76" w:rsidRDefault="00DC0207" w:rsidP="00572BCD">
            <w:pPr>
              <w:jc w:val="both"/>
              <w:rPr>
                <w:lang w:val="pt-BR"/>
              </w:rPr>
            </w:pPr>
            <w:r w:rsidRPr="001C5F76">
              <w:rPr>
                <w:sz w:val="16"/>
                <w:lang w:val="pt-BR"/>
              </w:rPr>
              <w:t>Sim (pos.36)</w:t>
            </w:r>
          </w:p>
        </w:tc>
        <w:tc>
          <w:tcPr>
            <w:tcW w:w="965" w:type="dxa"/>
          </w:tcPr>
          <w:p w14:paraId="1ADACBBA" w14:textId="77777777" w:rsidR="006E6CB8" w:rsidRPr="001C5F76" w:rsidRDefault="00DC0207" w:rsidP="00572BCD">
            <w:pPr>
              <w:jc w:val="both"/>
              <w:rPr>
                <w:lang w:val="pt-BR"/>
              </w:rPr>
            </w:pPr>
            <w:r w:rsidRPr="001C5F76">
              <w:rPr>
                <w:sz w:val="16"/>
                <w:lang w:val="pt-BR"/>
              </w:rPr>
              <w:t>Sim (pos.11)</w:t>
            </w:r>
          </w:p>
        </w:tc>
        <w:tc>
          <w:tcPr>
            <w:tcW w:w="965" w:type="dxa"/>
          </w:tcPr>
          <w:p w14:paraId="56C65B69" w14:textId="77777777" w:rsidR="006E6CB8" w:rsidRPr="001C5F76" w:rsidRDefault="00DC0207" w:rsidP="00572BCD">
            <w:pPr>
              <w:jc w:val="both"/>
              <w:rPr>
                <w:lang w:val="pt-BR"/>
              </w:rPr>
            </w:pPr>
            <w:r w:rsidRPr="001C5F76">
              <w:rPr>
                <w:sz w:val="16"/>
                <w:lang w:val="pt-BR"/>
              </w:rPr>
              <w:t>Sim (pos.11)</w:t>
            </w:r>
          </w:p>
        </w:tc>
        <w:tc>
          <w:tcPr>
            <w:tcW w:w="1232" w:type="dxa"/>
          </w:tcPr>
          <w:p w14:paraId="12ADB7DE" w14:textId="1363495C" w:rsidR="006E6CB8" w:rsidRPr="001C5F76" w:rsidRDefault="00833D39" w:rsidP="00572BCD">
            <w:pPr>
              <w:jc w:val="both"/>
              <w:rPr>
                <w:lang w:val="pt-BR"/>
              </w:rPr>
            </w:pPr>
            <w:r w:rsidRPr="001C5F76">
              <w:rPr>
                <w:sz w:val="16"/>
                <w:lang w:val="pt-BR"/>
              </w:rPr>
              <w:t>Já</w:t>
            </w:r>
            <w:r w:rsidR="00DC0207" w:rsidRPr="001C5F76">
              <w:rPr>
                <w:sz w:val="16"/>
                <w:lang w:val="pt-BR"/>
              </w:rPr>
              <w:t xml:space="preserve"> documentado no </w:t>
            </w:r>
            <w:r w:rsidR="00BC2266" w:rsidRPr="001C5F76">
              <w:rPr>
                <w:sz w:val="16"/>
                <w:lang w:val="pt-BR"/>
              </w:rPr>
              <w:t>capítulo</w:t>
            </w:r>
            <w:r w:rsidR="00DC0207" w:rsidRPr="001C5F76">
              <w:rPr>
                <w:sz w:val="16"/>
                <w:lang w:val="pt-BR"/>
              </w:rPr>
              <w:t xml:space="preserve"> de </w:t>
            </w:r>
            <w:r w:rsidRPr="001C5F76">
              <w:rPr>
                <w:sz w:val="16"/>
                <w:lang w:val="pt-BR"/>
              </w:rPr>
              <w:t>Segmentação</w:t>
            </w:r>
            <w:r w:rsidR="00DC0207" w:rsidRPr="001C5F76">
              <w:rPr>
                <w:sz w:val="16"/>
                <w:lang w:val="pt-BR"/>
              </w:rPr>
              <w:t xml:space="preserve"> em Grupos (</w:t>
            </w:r>
            <w:r w:rsidRPr="001C5F76">
              <w:rPr>
                <w:sz w:val="16"/>
                <w:lang w:val="pt-BR"/>
              </w:rPr>
              <w:t>variável</w:t>
            </w:r>
            <w:r w:rsidR="00DC0207" w:rsidRPr="001C5F76">
              <w:rPr>
                <w:sz w:val="16"/>
                <w:lang w:val="pt-BR"/>
              </w:rPr>
              <w:t xml:space="preserve"> adicional G5).</w:t>
            </w:r>
          </w:p>
        </w:tc>
      </w:tr>
      <w:tr w:rsidR="00586FE3" w:rsidRPr="001C5F76" w14:paraId="0CC1A9ED" w14:textId="77777777" w:rsidTr="00E31F22">
        <w:tc>
          <w:tcPr>
            <w:tcW w:w="2681" w:type="dxa"/>
          </w:tcPr>
          <w:p w14:paraId="444D5F2E" w14:textId="77777777" w:rsidR="006E6CB8" w:rsidRPr="001C5F76" w:rsidRDefault="00DC0207" w:rsidP="00572BCD">
            <w:pPr>
              <w:jc w:val="both"/>
              <w:rPr>
                <w:lang w:val="pt-BR"/>
              </w:rPr>
            </w:pPr>
            <w:r w:rsidRPr="001C5F76">
              <w:rPr>
                <w:sz w:val="16"/>
                <w:lang w:val="pt-BR"/>
              </w:rPr>
              <w:t>TemporariasB2C.BHV_Pre</w:t>
            </w:r>
          </w:p>
        </w:tc>
        <w:tc>
          <w:tcPr>
            <w:tcW w:w="1309" w:type="dxa"/>
          </w:tcPr>
          <w:p w14:paraId="6749479E" w14:textId="77777777" w:rsidR="006E6CB8" w:rsidRPr="001C5F76" w:rsidRDefault="00DC0207" w:rsidP="00572BCD">
            <w:pPr>
              <w:jc w:val="both"/>
              <w:rPr>
                <w:lang w:val="pt-BR"/>
              </w:rPr>
            </w:pPr>
            <w:r w:rsidRPr="001C5F76">
              <w:rPr>
                <w:sz w:val="16"/>
                <w:lang w:val="pt-BR"/>
              </w:rPr>
              <w:t>Indicador de comportamento - Grupo G4</w:t>
            </w:r>
          </w:p>
        </w:tc>
        <w:tc>
          <w:tcPr>
            <w:tcW w:w="955" w:type="dxa"/>
          </w:tcPr>
          <w:p w14:paraId="014D656C" w14:textId="77777777" w:rsidR="006E6CB8" w:rsidRPr="001C5F76" w:rsidRDefault="00DC0207" w:rsidP="00572BCD">
            <w:pPr>
              <w:jc w:val="both"/>
              <w:rPr>
                <w:lang w:val="pt-BR"/>
              </w:rPr>
            </w:pPr>
            <w:r w:rsidRPr="001C5F76">
              <w:rPr>
                <w:sz w:val="16"/>
                <w:lang w:val="pt-BR"/>
              </w:rPr>
              <w:t>13</w:t>
            </w:r>
          </w:p>
        </w:tc>
        <w:tc>
          <w:tcPr>
            <w:tcW w:w="998" w:type="dxa"/>
          </w:tcPr>
          <w:p w14:paraId="11389EBA" w14:textId="77777777" w:rsidR="006E6CB8" w:rsidRPr="001C5F76" w:rsidRDefault="00DC0207" w:rsidP="00572BCD">
            <w:pPr>
              <w:jc w:val="both"/>
              <w:rPr>
                <w:lang w:val="pt-BR"/>
              </w:rPr>
            </w:pPr>
            <w:r w:rsidRPr="001C5F76">
              <w:rPr>
                <w:sz w:val="16"/>
                <w:lang w:val="pt-BR"/>
              </w:rPr>
              <w:t>2</w:t>
            </w:r>
          </w:p>
        </w:tc>
        <w:tc>
          <w:tcPr>
            <w:tcW w:w="965" w:type="dxa"/>
          </w:tcPr>
          <w:p w14:paraId="442E0BC8" w14:textId="77777777" w:rsidR="006E6CB8" w:rsidRPr="001C5F76" w:rsidRDefault="00DC0207" w:rsidP="00572BCD">
            <w:pPr>
              <w:jc w:val="both"/>
              <w:rPr>
                <w:lang w:val="pt-BR"/>
              </w:rPr>
            </w:pPr>
            <w:r w:rsidRPr="001C5F76">
              <w:rPr>
                <w:sz w:val="16"/>
                <w:lang w:val="pt-BR"/>
              </w:rPr>
              <w:t>Sim</w:t>
            </w:r>
          </w:p>
        </w:tc>
        <w:tc>
          <w:tcPr>
            <w:tcW w:w="965" w:type="dxa"/>
          </w:tcPr>
          <w:p w14:paraId="3586BE34" w14:textId="77777777" w:rsidR="006E6CB8" w:rsidRPr="001C5F76" w:rsidRDefault="00DC0207" w:rsidP="00572BCD">
            <w:pPr>
              <w:jc w:val="both"/>
              <w:rPr>
                <w:lang w:val="pt-BR"/>
              </w:rPr>
            </w:pPr>
            <w:r w:rsidRPr="001C5F76">
              <w:rPr>
                <w:sz w:val="16"/>
                <w:lang w:val="pt-BR"/>
              </w:rPr>
              <w:t>Sim</w:t>
            </w:r>
          </w:p>
        </w:tc>
        <w:tc>
          <w:tcPr>
            <w:tcW w:w="965" w:type="dxa"/>
          </w:tcPr>
          <w:p w14:paraId="0D3B9813" w14:textId="77777777" w:rsidR="006E6CB8" w:rsidRPr="001C5F76" w:rsidRDefault="00DC0207" w:rsidP="00572BCD">
            <w:pPr>
              <w:jc w:val="both"/>
              <w:rPr>
                <w:lang w:val="pt-BR"/>
              </w:rPr>
            </w:pPr>
            <w:r w:rsidRPr="001C5F76">
              <w:rPr>
                <w:sz w:val="16"/>
                <w:lang w:val="pt-BR"/>
              </w:rPr>
              <w:t>Sim</w:t>
            </w:r>
          </w:p>
        </w:tc>
        <w:tc>
          <w:tcPr>
            <w:tcW w:w="1232" w:type="dxa"/>
          </w:tcPr>
          <w:p w14:paraId="4245D9CF" w14:textId="6311D80E" w:rsidR="006E6CB8" w:rsidRPr="001C5F76" w:rsidRDefault="00833D39" w:rsidP="00572BCD">
            <w:pPr>
              <w:jc w:val="both"/>
              <w:rPr>
                <w:lang w:val="pt-BR"/>
              </w:rPr>
            </w:pPr>
            <w:r w:rsidRPr="001C5F76">
              <w:rPr>
                <w:sz w:val="16"/>
                <w:lang w:val="pt-BR"/>
              </w:rPr>
              <w:t>Posição</w:t>
            </w:r>
            <w:r w:rsidR="00DC0207" w:rsidRPr="001C5F76">
              <w:rPr>
                <w:sz w:val="16"/>
                <w:lang w:val="pt-BR"/>
              </w:rPr>
              <w:t xml:space="preserve"> </w:t>
            </w:r>
            <w:r w:rsidRPr="001C5F76">
              <w:rPr>
                <w:sz w:val="16"/>
                <w:lang w:val="pt-BR"/>
              </w:rPr>
              <w:t>estável</w:t>
            </w:r>
            <w:r w:rsidR="00DC0207" w:rsidRPr="001C5F76">
              <w:rPr>
                <w:sz w:val="16"/>
                <w:lang w:val="pt-BR"/>
              </w:rPr>
              <w:t xml:space="preserve">. </w:t>
            </w:r>
            <w:r w:rsidRPr="001C5F76">
              <w:rPr>
                <w:sz w:val="16"/>
                <w:lang w:val="pt-BR"/>
              </w:rPr>
              <w:t>Já</w:t>
            </w:r>
            <w:r w:rsidR="00DC0207" w:rsidRPr="001C5F76">
              <w:rPr>
                <w:sz w:val="16"/>
                <w:lang w:val="pt-BR"/>
              </w:rPr>
              <w:t xml:space="preserve"> documentado no </w:t>
            </w:r>
            <w:r w:rsidR="00BC2266" w:rsidRPr="001C5F76">
              <w:rPr>
                <w:sz w:val="16"/>
                <w:lang w:val="pt-BR"/>
              </w:rPr>
              <w:t>capítulo</w:t>
            </w:r>
            <w:r w:rsidR="00DC0207" w:rsidRPr="001C5F76">
              <w:rPr>
                <w:sz w:val="16"/>
                <w:lang w:val="pt-BR"/>
              </w:rPr>
              <w:t xml:space="preserve"> de </w:t>
            </w:r>
            <w:r w:rsidRPr="001C5F76">
              <w:rPr>
                <w:sz w:val="16"/>
                <w:lang w:val="pt-BR"/>
              </w:rPr>
              <w:t>Segmentação</w:t>
            </w:r>
            <w:r w:rsidR="00DC0207" w:rsidRPr="001C5F76">
              <w:rPr>
                <w:sz w:val="16"/>
                <w:lang w:val="pt-BR"/>
              </w:rPr>
              <w:t xml:space="preserve"> em Grupos - escala invertida R01-R25.</w:t>
            </w:r>
          </w:p>
        </w:tc>
      </w:tr>
      <w:tr w:rsidR="00586FE3" w:rsidRPr="001C5F76" w14:paraId="7A1429E3" w14:textId="77777777" w:rsidTr="00E31F22">
        <w:tc>
          <w:tcPr>
            <w:tcW w:w="2681" w:type="dxa"/>
          </w:tcPr>
          <w:p w14:paraId="7CA0A6C3" w14:textId="77777777" w:rsidR="006E6CB8" w:rsidRPr="001C5F76" w:rsidRDefault="00DC0207" w:rsidP="00572BCD">
            <w:pPr>
              <w:jc w:val="both"/>
              <w:rPr>
                <w:lang w:val="pt-BR"/>
              </w:rPr>
            </w:pPr>
            <w:r w:rsidRPr="001C5F76">
              <w:rPr>
                <w:sz w:val="16"/>
                <w:lang w:val="pt-BR"/>
              </w:rPr>
              <w:t>TemporariasB2C.BHV_Convergente</w:t>
            </w:r>
          </w:p>
        </w:tc>
        <w:tc>
          <w:tcPr>
            <w:tcW w:w="1309" w:type="dxa"/>
          </w:tcPr>
          <w:p w14:paraId="3A2A737D" w14:textId="77777777" w:rsidR="006E6CB8" w:rsidRPr="001C5F76" w:rsidRDefault="00DC0207" w:rsidP="00572BCD">
            <w:pPr>
              <w:jc w:val="both"/>
              <w:rPr>
                <w:lang w:val="pt-BR"/>
              </w:rPr>
            </w:pPr>
            <w:r w:rsidRPr="001C5F76">
              <w:rPr>
                <w:sz w:val="16"/>
                <w:lang w:val="pt-BR"/>
              </w:rPr>
              <w:t>Indicador de comportamento - Grupos G1/G5/G7</w:t>
            </w:r>
          </w:p>
        </w:tc>
        <w:tc>
          <w:tcPr>
            <w:tcW w:w="955" w:type="dxa"/>
          </w:tcPr>
          <w:p w14:paraId="099D4493" w14:textId="77777777" w:rsidR="006E6CB8" w:rsidRPr="001C5F76" w:rsidRDefault="00DC0207" w:rsidP="00572BCD">
            <w:pPr>
              <w:jc w:val="both"/>
              <w:rPr>
                <w:lang w:val="pt-BR"/>
              </w:rPr>
            </w:pPr>
            <w:r w:rsidRPr="001C5F76">
              <w:rPr>
                <w:sz w:val="16"/>
                <w:lang w:val="pt-BR"/>
              </w:rPr>
              <w:t>15</w:t>
            </w:r>
          </w:p>
        </w:tc>
        <w:tc>
          <w:tcPr>
            <w:tcW w:w="998" w:type="dxa"/>
          </w:tcPr>
          <w:p w14:paraId="715C7DC9" w14:textId="77777777" w:rsidR="006E6CB8" w:rsidRPr="001C5F76" w:rsidRDefault="00DC0207" w:rsidP="00572BCD">
            <w:pPr>
              <w:jc w:val="both"/>
              <w:rPr>
                <w:lang w:val="pt-BR"/>
              </w:rPr>
            </w:pPr>
            <w:r w:rsidRPr="001C5F76">
              <w:rPr>
                <w:sz w:val="16"/>
                <w:lang w:val="pt-BR"/>
              </w:rPr>
              <w:t>2</w:t>
            </w:r>
          </w:p>
        </w:tc>
        <w:tc>
          <w:tcPr>
            <w:tcW w:w="965" w:type="dxa"/>
          </w:tcPr>
          <w:p w14:paraId="045285AE" w14:textId="77777777" w:rsidR="006E6CB8" w:rsidRPr="001C5F76" w:rsidRDefault="00DC0207" w:rsidP="00572BCD">
            <w:pPr>
              <w:jc w:val="both"/>
              <w:rPr>
                <w:lang w:val="pt-BR"/>
              </w:rPr>
            </w:pPr>
            <w:r w:rsidRPr="001C5F76">
              <w:rPr>
                <w:sz w:val="16"/>
                <w:lang w:val="pt-BR"/>
              </w:rPr>
              <w:t>Sim</w:t>
            </w:r>
          </w:p>
        </w:tc>
        <w:tc>
          <w:tcPr>
            <w:tcW w:w="965" w:type="dxa"/>
          </w:tcPr>
          <w:p w14:paraId="6CDF08D9" w14:textId="77777777" w:rsidR="006E6CB8" w:rsidRPr="001C5F76" w:rsidRDefault="00DC0207" w:rsidP="00572BCD">
            <w:pPr>
              <w:jc w:val="both"/>
              <w:rPr>
                <w:lang w:val="pt-BR"/>
              </w:rPr>
            </w:pPr>
            <w:r w:rsidRPr="001C5F76">
              <w:rPr>
                <w:sz w:val="16"/>
                <w:lang w:val="pt-BR"/>
              </w:rPr>
              <w:t>Sim</w:t>
            </w:r>
          </w:p>
        </w:tc>
        <w:tc>
          <w:tcPr>
            <w:tcW w:w="965" w:type="dxa"/>
          </w:tcPr>
          <w:p w14:paraId="43636637" w14:textId="77777777" w:rsidR="006E6CB8" w:rsidRPr="001C5F76" w:rsidRDefault="00DC0207" w:rsidP="00572BCD">
            <w:pPr>
              <w:jc w:val="both"/>
              <w:rPr>
                <w:lang w:val="pt-BR"/>
              </w:rPr>
            </w:pPr>
            <w:r w:rsidRPr="001C5F76">
              <w:rPr>
                <w:sz w:val="16"/>
                <w:lang w:val="pt-BR"/>
              </w:rPr>
              <w:t>Sim</w:t>
            </w:r>
          </w:p>
        </w:tc>
        <w:tc>
          <w:tcPr>
            <w:tcW w:w="1232" w:type="dxa"/>
          </w:tcPr>
          <w:p w14:paraId="57552FB5" w14:textId="48B0CD7B" w:rsidR="006E6CB8" w:rsidRPr="001C5F76" w:rsidRDefault="00833D39" w:rsidP="00572BCD">
            <w:pPr>
              <w:jc w:val="both"/>
              <w:rPr>
                <w:lang w:val="pt-BR"/>
              </w:rPr>
            </w:pPr>
            <w:r w:rsidRPr="001C5F76">
              <w:rPr>
                <w:sz w:val="16"/>
                <w:lang w:val="pt-BR"/>
              </w:rPr>
              <w:t>Posição</w:t>
            </w:r>
            <w:r w:rsidR="00DC0207" w:rsidRPr="001C5F76">
              <w:rPr>
                <w:sz w:val="16"/>
                <w:lang w:val="pt-BR"/>
              </w:rPr>
              <w:t xml:space="preserve"> </w:t>
            </w:r>
            <w:r w:rsidRPr="001C5F76">
              <w:rPr>
                <w:sz w:val="16"/>
                <w:lang w:val="pt-BR"/>
              </w:rPr>
              <w:t>estável</w:t>
            </w:r>
            <w:r w:rsidR="00DC0207" w:rsidRPr="001C5F76">
              <w:rPr>
                <w:sz w:val="16"/>
                <w:lang w:val="pt-BR"/>
              </w:rPr>
              <w:t xml:space="preserve">. </w:t>
            </w:r>
            <w:r w:rsidRPr="001C5F76">
              <w:rPr>
                <w:sz w:val="16"/>
                <w:lang w:val="pt-BR"/>
              </w:rPr>
              <w:t>Já</w:t>
            </w:r>
            <w:r w:rsidR="00DC0207" w:rsidRPr="001C5F76">
              <w:rPr>
                <w:sz w:val="16"/>
                <w:lang w:val="pt-BR"/>
              </w:rPr>
              <w:t xml:space="preserve"> documentado no </w:t>
            </w:r>
            <w:r w:rsidR="00BC2266" w:rsidRPr="001C5F76">
              <w:rPr>
                <w:sz w:val="16"/>
                <w:lang w:val="pt-BR"/>
              </w:rPr>
              <w:t>capítulo</w:t>
            </w:r>
            <w:r w:rsidR="00DC0207" w:rsidRPr="001C5F76">
              <w:rPr>
                <w:sz w:val="16"/>
                <w:lang w:val="pt-BR"/>
              </w:rPr>
              <w:t xml:space="preserve"> de </w:t>
            </w:r>
            <w:r w:rsidRPr="001C5F76">
              <w:rPr>
                <w:sz w:val="16"/>
                <w:lang w:val="pt-BR"/>
              </w:rPr>
              <w:t>Segmentação</w:t>
            </w:r>
            <w:r w:rsidR="00DC0207" w:rsidRPr="001C5F76">
              <w:rPr>
                <w:sz w:val="16"/>
                <w:lang w:val="pt-BR"/>
              </w:rPr>
              <w:t xml:space="preserve"> em Grupos - escala invertida R01-R20.</w:t>
            </w:r>
          </w:p>
        </w:tc>
      </w:tr>
      <w:tr w:rsidR="00586FE3" w:rsidRPr="001C5F76" w14:paraId="10C475DC" w14:textId="77777777" w:rsidTr="00E31F22">
        <w:tc>
          <w:tcPr>
            <w:tcW w:w="2681" w:type="dxa"/>
          </w:tcPr>
          <w:p w14:paraId="7297E252" w14:textId="77777777" w:rsidR="006E6CB8" w:rsidRPr="001C5F76" w:rsidRDefault="00DC0207" w:rsidP="00572BCD">
            <w:pPr>
              <w:jc w:val="both"/>
              <w:rPr>
                <w:lang w:val="pt-BR"/>
              </w:rPr>
            </w:pPr>
            <w:r w:rsidRPr="001C5F76">
              <w:rPr>
                <w:sz w:val="16"/>
                <w:lang w:val="pt-BR"/>
              </w:rPr>
              <w:t>TemporariasB2C.Score Money</w:t>
            </w:r>
          </w:p>
        </w:tc>
        <w:tc>
          <w:tcPr>
            <w:tcW w:w="1309" w:type="dxa"/>
          </w:tcPr>
          <w:p w14:paraId="47D2638B" w14:textId="77777777" w:rsidR="006E6CB8" w:rsidRPr="001C5F76" w:rsidRDefault="00DC0207" w:rsidP="00572BCD">
            <w:pPr>
              <w:jc w:val="both"/>
              <w:rPr>
                <w:lang w:val="pt-BR"/>
              </w:rPr>
            </w:pPr>
            <w:r w:rsidRPr="001C5F76">
              <w:rPr>
                <w:sz w:val="16"/>
                <w:lang w:val="pt-BR"/>
              </w:rPr>
              <w:t>Score de comportamento financeiro</w:t>
            </w:r>
          </w:p>
        </w:tc>
        <w:tc>
          <w:tcPr>
            <w:tcW w:w="955" w:type="dxa"/>
          </w:tcPr>
          <w:p w14:paraId="6D4199CB" w14:textId="77777777" w:rsidR="006E6CB8" w:rsidRPr="001C5F76" w:rsidRDefault="00DC0207" w:rsidP="00572BCD">
            <w:pPr>
              <w:jc w:val="both"/>
              <w:rPr>
                <w:lang w:val="pt-BR"/>
              </w:rPr>
            </w:pPr>
            <w:r w:rsidRPr="001C5F76">
              <w:rPr>
                <w:sz w:val="16"/>
                <w:lang w:val="pt-BR"/>
              </w:rPr>
              <w:t>17</w:t>
            </w:r>
          </w:p>
        </w:tc>
        <w:tc>
          <w:tcPr>
            <w:tcW w:w="998" w:type="dxa"/>
          </w:tcPr>
          <w:p w14:paraId="08B5F9D5" w14:textId="77777777" w:rsidR="006E6CB8" w:rsidRPr="001C5F76" w:rsidRDefault="00DC0207" w:rsidP="00572BCD">
            <w:pPr>
              <w:jc w:val="both"/>
              <w:rPr>
                <w:lang w:val="pt-BR"/>
              </w:rPr>
            </w:pPr>
            <w:r w:rsidRPr="001C5F76">
              <w:rPr>
                <w:sz w:val="16"/>
                <w:lang w:val="pt-BR"/>
              </w:rPr>
              <w:t>3</w:t>
            </w:r>
          </w:p>
        </w:tc>
        <w:tc>
          <w:tcPr>
            <w:tcW w:w="965" w:type="dxa"/>
          </w:tcPr>
          <w:p w14:paraId="483E283C" w14:textId="77777777" w:rsidR="006E6CB8" w:rsidRPr="001C5F76" w:rsidRDefault="00DC0207" w:rsidP="00572BCD">
            <w:pPr>
              <w:jc w:val="both"/>
              <w:rPr>
                <w:lang w:val="pt-BR"/>
              </w:rPr>
            </w:pPr>
            <w:r w:rsidRPr="001C5F76">
              <w:rPr>
                <w:sz w:val="16"/>
                <w:lang w:val="pt-BR"/>
              </w:rPr>
              <w:t>Sim</w:t>
            </w:r>
          </w:p>
        </w:tc>
        <w:tc>
          <w:tcPr>
            <w:tcW w:w="965" w:type="dxa"/>
          </w:tcPr>
          <w:p w14:paraId="139A670F" w14:textId="76763F36" w:rsidR="006E6CB8" w:rsidRPr="001C5F76" w:rsidRDefault="00833D39" w:rsidP="00572BCD">
            <w:pPr>
              <w:jc w:val="both"/>
              <w:rPr>
                <w:lang w:val="pt-BR"/>
              </w:rPr>
            </w:pPr>
            <w:r w:rsidRPr="001C5F76">
              <w:rPr>
                <w:sz w:val="16"/>
                <w:lang w:val="pt-BR"/>
              </w:rPr>
              <w:t>Não</w:t>
            </w:r>
          </w:p>
        </w:tc>
        <w:tc>
          <w:tcPr>
            <w:tcW w:w="965" w:type="dxa"/>
          </w:tcPr>
          <w:p w14:paraId="25705516" w14:textId="144DB013" w:rsidR="006E6CB8" w:rsidRPr="001C5F76" w:rsidRDefault="00833D39" w:rsidP="00572BCD">
            <w:pPr>
              <w:jc w:val="both"/>
              <w:rPr>
                <w:lang w:val="pt-BR"/>
              </w:rPr>
            </w:pPr>
            <w:r w:rsidRPr="001C5F76">
              <w:rPr>
                <w:sz w:val="16"/>
                <w:lang w:val="pt-BR"/>
              </w:rPr>
              <w:t>Não</w:t>
            </w:r>
          </w:p>
        </w:tc>
        <w:tc>
          <w:tcPr>
            <w:tcW w:w="1232" w:type="dxa"/>
          </w:tcPr>
          <w:p w14:paraId="617CEE07" w14:textId="46366DF7" w:rsidR="006E6CB8" w:rsidRPr="001C5F76" w:rsidRDefault="00833D39" w:rsidP="00572BCD">
            <w:pPr>
              <w:jc w:val="both"/>
              <w:rPr>
                <w:lang w:val="pt-BR"/>
              </w:rPr>
            </w:pPr>
            <w:r w:rsidRPr="001C5F76">
              <w:rPr>
                <w:sz w:val="16"/>
                <w:lang w:val="pt-BR"/>
              </w:rPr>
              <w:t>Só</w:t>
            </w:r>
            <w:r w:rsidR="00DC0207" w:rsidRPr="001C5F76">
              <w:rPr>
                <w:sz w:val="16"/>
                <w:lang w:val="pt-BR"/>
              </w:rPr>
              <w:t xml:space="preserve"> existe no Layout A; significado de uso posterior </w:t>
            </w:r>
            <w:r w:rsidRPr="001C5F76">
              <w:rPr>
                <w:sz w:val="16"/>
                <w:lang w:val="pt-BR"/>
              </w:rPr>
              <w:t>não</w:t>
            </w:r>
            <w:r w:rsidR="00DC0207" w:rsidRPr="001C5F76">
              <w:rPr>
                <w:sz w:val="16"/>
                <w:lang w:val="pt-BR"/>
              </w:rPr>
              <w:t xml:space="preserve"> confirmado (nenhum Class Set/Index Table de </w:t>
            </w:r>
            <w:r w:rsidRPr="001C5F76">
              <w:rPr>
                <w:sz w:val="16"/>
                <w:lang w:val="pt-BR"/>
              </w:rPr>
              <w:t>decodificação</w:t>
            </w:r>
            <w:r w:rsidR="00DC0207" w:rsidRPr="001C5F76">
              <w:rPr>
                <w:sz w:val="16"/>
                <w:lang w:val="pt-BR"/>
              </w:rPr>
              <w:t xml:space="preserve"> encontrado).</w:t>
            </w:r>
          </w:p>
        </w:tc>
      </w:tr>
      <w:tr w:rsidR="00586FE3" w:rsidRPr="001C5F76" w14:paraId="16C19C0F" w14:textId="77777777" w:rsidTr="00E31F22">
        <w:tc>
          <w:tcPr>
            <w:tcW w:w="2681" w:type="dxa"/>
          </w:tcPr>
          <w:p w14:paraId="5BEA414D" w14:textId="77777777" w:rsidR="006E6CB8" w:rsidRPr="001C5F76" w:rsidRDefault="00DC0207" w:rsidP="00572BCD">
            <w:pPr>
              <w:jc w:val="both"/>
              <w:rPr>
                <w:lang w:val="pt-BR"/>
              </w:rPr>
            </w:pPr>
            <w:r w:rsidRPr="001C5F76">
              <w:rPr>
                <w:sz w:val="16"/>
                <w:lang w:val="pt-BR"/>
              </w:rPr>
              <w:t>TemporariasB2C.Biometria</w:t>
            </w:r>
          </w:p>
        </w:tc>
        <w:tc>
          <w:tcPr>
            <w:tcW w:w="1309" w:type="dxa"/>
          </w:tcPr>
          <w:p w14:paraId="44D812A5" w14:textId="77777777" w:rsidR="006E6CB8" w:rsidRPr="001C5F76" w:rsidRDefault="00DC0207" w:rsidP="00572BCD">
            <w:pPr>
              <w:jc w:val="both"/>
              <w:rPr>
                <w:lang w:val="pt-BR"/>
              </w:rPr>
            </w:pPr>
            <w:r w:rsidRPr="001C5F76">
              <w:rPr>
                <w:sz w:val="16"/>
                <w:lang w:val="pt-BR"/>
              </w:rPr>
              <w:t>Indicador de biometria</w:t>
            </w:r>
          </w:p>
        </w:tc>
        <w:tc>
          <w:tcPr>
            <w:tcW w:w="955" w:type="dxa"/>
          </w:tcPr>
          <w:p w14:paraId="30501E75" w14:textId="77777777" w:rsidR="006E6CB8" w:rsidRPr="001C5F76" w:rsidRDefault="00DC0207" w:rsidP="00572BCD">
            <w:pPr>
              <w:jc w:val="both"/>
              <w:rPr>
                <w:lang w:val="pt-BR"/>
              </w:rPr>
            </w:pPr>
            <w:r w:rsidRPr="001C5F76">
              <w:rPr>
                <w:sz w:val="16"/>
                <w:lang w:val="pt-BR"/>
              </w:rPr>
              <w:t>17</w:t>
            </w:r>
          </w:p>
        </w:tc>
        <w:tc>
          <w:tcPr>
            <w:tcW w:w="998" w:type="dxa"/>
          </w:tcPr>
          <w:p w14:paraId="0CAD322B" w14:textId="77777777" w:rsidR="006E6CB8" w:rsidRPr="001C5F76" w:rsidRDefault="00DC0207" w:rsidP="00572BCD">
            <w:pPr>
              <w:jc w:val="both"/>
              <w:rPr>
                <w:lang w:val="pt-BR"/>
              </w:rPr>
            </w:pPr>
            <w:r w:rsidRPr="001C5F76">
              <w:rPr>
                <w:sz w:val="16"/>
                <w:lang w:val="pt-BR"/>
              </w:rPr>
              <w:t>1</w:t>
            </w:r>
          </w:p>
        </w:tc>
        <w:tc>
          <w:tcPr>
            <w:tcW w:w="965" w:type="dxa"/>
          </w:tcPr>
          <w:p w14:paraId="6B6A4FEB" w14:textId="52542F8C" w:rsidR="006E6CB8" w:rsidRPr="001C5F76" w:rsidRDefault="00833D39" w:rsidP="00572BCD">
            <w:pPr>
              <w:jc w:val="both"/>
              <w:rPr>
                <w:lang w:val="pt-BR"/>
              </w:rPr>
            </w:pPr>
            <w:r w:rsidRPr="001C5F76">
              <w:rPr>
                <w:sz w:val="16"/>
                <w:lang w:val="pt-BR"/>
              </w:rPr>
              <w:t>Não</w:t>
            </w:r>
          </w:p>
        </w:tc>
        <w:tc>
          <w:tcPr>
            <w:tcW w:w="965" w:type="dxa"/>
          </w:tcPr>
          <w:p w14:paraId="6888E254" w14:textId="77777777" w:rsidR="006E6CB8" w:rsidRPr="001C5F76" w:rsidRDefault="00DC0207" w:rsidP="00572BCD">
            <w:pPr>
              <w:jc w:val="both"/>
              <w:rPr>
                <w:lang w:val="pt-BR"/>
              </w:rPr>
            </w:pPr>
            <w:r w:rsidRPr="001C5F76">
              <w:rPr>
                <w:sz w:val="16"/>
                <w:lang w:val="pt-BR"/>
              </w:rPr>
              <w:t>Sim</w:t>
            </w:r>
          </w:p>
        </w:tc>
        <w:tc>
          <w:tcPr>
            <w:tcW w:w="965" w:type="dxa"/>
          </w:tcPr>
          <w:p w14:paraId="665FA95F" w14:textId="77777777" w:rsidR="006E6CB8" w:rsidRPr="001C5F76" w:rsidRDefault="00DC0207" w:rsidP="00572BCD">
            <w:pPr>
              <w:jc w:val="both"/>
              <w:rPr>
                <w:lang w:val="pt-BR"/>
              </w:rPr>
            </w:pPr>
            <w:r w:rsidRPr="001C5F76">
              <w:rPr>
                <w:sz w:val="16"/>
                <w:lang w:val="pt-BR"/>
              </w:rPr>
              <w:t>Sim</w:t>
            </w:r>
          </w:p>
        </w:tc>
        <w:tc>
          <w:tcPr>
            <w:tcW w:w="1232" w:type="dxa"/>
          </w:tcPr>
          <w:p w14:paraId="7EF1A130" w14:textId="0D8C74D3" w:rsidR="006E6CB8" w:rsidRPr="001C5F76" w:rsidRDefault="00DC0207" w:rsidP="00572BCD">
            <w:pPr>
              <w:jc w:val="both"/>
              <w:rPr>
                <w:lang w:val="pt-BR"/>
              </w:rPr>
            </w:pPr>
            <w:r w:rsidRPr="001C5F76">
              <w:rPr>
                <w:sz w:val="16"/>
                <w:lang w:val="pt-BR"/>
              </w:rPr>
              <w:t xml:space="preserve">Reaproveita a </w:t>
            </w:r>
            <w:r w:rsidR="00833D39" w:rsidRPr="001C5F76">
              <w:rPr>
                <w:sz w:val="16"/>
                <w:lang w:val="pt-BR"/>
              </w:rPr>
              <w:t>posição</w:t>
            </w:r>
            <w:r w:rsidRPr="001C5F76">
              <w:rPr>
                <w:sz w:val="16"/>
                <w:lang w:val="pt-BR"/>
              </w:rPr>
              <w:t xml:space="preserve"> do </w:t>
            </w:r>
            <w:r w:rsidRPr="001C5F76">
              <w:rPr>
                <w:sz w:val="16"/>
                <w:lang w:val="pt-BR"/>
              </w:rPr>
              <w:lastRenderedPageBreak/>
              <w:t xml:space="preserve">'Score Money' do Layout A. Relacionado ao </w:t>
            </w:r>
            <w:r w:rsidR="00BC2266" w:rsidRPr="001C5F76">
              <w:rPr>
                <w:sz w:val="16"/>
                <w:lang w:val="pt-BR"/>
              </w:rPr>
              <w:t>capítulo</w:t>
            </w:r>
            <w:r w:rsidRPr="001C5F76">
              <w:rPr>
                <w:sz w:val="16"/>
                <w:lang w:val="pt-BR"/>
              </w:rPr>
              <w:t xml:space="preserve"> de </w:t>
            </w:r>
            <w:r w:rsidR="00BC2266" w:rsidRPr="001C5F76">
              <w:rPr>
                <w:sz w:val="16"/>
                <w:lang w:val="pt-BR"/>
              </w:rPr>
              <w:t>Políticas</w:t>
            </w:r>
            <w:r w:rsidRPr="001C5F76">
              <w:rPr>
                <w:sz w:val="16"/>
                <w:lang w:val="pt-BR"/>
              </w:rPr>
              <w:t xml:space="preserve"> Pos-Modelo.</w:t>
            </w:r>
          </w:p>
        </w:tc>
      </w:tr>
      <w:tr w:rsidR="00586FE3" w:rsidRPr="001C5F76" w14:paraId="25DCCAA7" w14:textId="77777777" w:rsidTr="00E31F22">
        <w:tc>
          <w:tcPr>
            <w:tcW w:w="2681" w:type="dxa"/>
          </w:tcPr>
          <w:p w14:paraId="1C8CBB66" w14:textId="77777777" w:rsidR="006E6CB8" w:rsidRPr="001C5F76" w:rsidRDefault="00DC0207" w:rsidP="00572BCD">
            <w:pPr>
              <w:jc w:val="both"/>
              <w:rPr>
                <w:lang w:val="pt-BR"/>
              </w:rPr>
            </w:pPr>
            <w:r w:rsidRPr="001C5F76">
              <w:rPr>
                <w:sz w:val="16"/>
                <w:lang w:val="pt-BR"/>
              </w:rPr>
              <w:lastRenderedPageBreak/>
              <w:t>TemporariasB2C.Disponivel_1</w:t>
            </w:r>
          </w:p>
        </w:tc>
        <w:tc>
          <w:tcPr>
            <w:tcW w:w="1309" w:type="dxa"/>
          </w:tcPr>
          <w:p w14:paraId="5DFE0AA0" w14:textId="064C7A06" w:rsidR="006E6CB8" w:rsidRPr="001C5F76" w:rsidRDefault="00DC0207" w:rsidP="00572BCD">
            <w:pPr>
              <w:jc w:val="both"/>
              <w:rPr>
                <w:lang w:val="pt-BR"/>
              </w:rPr>
            </w:pPr>
            <w:r w:rsidRPr="001C5F76">
              <w:rPr>
                <w:sz w:val="16"/>
                <w:lang w:val="pt-BR"/>
              </w:rPr>
              <w:t>Campo reservado/</w:t>
            </w:r>
            <w:r w:rsidR="00833D39" w:rsidRPr="001C5F76">
              <w:rPr>
                <w:sz w:val="16"/>
                <w:lang w:val="pt-BR"/>
              </w:rPr>
              <w:t>não</w:t>
            </w:r>
            <w:r w:rsidRPr="001C5F76">
              <w:rPr>
                <w:sz w:val="16"/>
                <w:lang w:val="pt-BR"/>
              </w:rPr>
              <w:t xml:space="preserve"> utilizado</w:t>
            </w:r>
          </w:p>
        </w:tc>
        <w:tc>
          <w:tcPr>
            <w:tcW w:w="955" w:type="dxa"/>
          </w:tcPr>
          <w:p w14:paraId="75EA7C68" w14:textId="77777777" w:rsidR="006E6CB8" w:rsidRPr="001C5F76" w:rsidRDefault="00DC0207" w:rsidP="00572BCD">
            <w:pPr>
              <w:jc w:val="both"/>
              <w:rPr>
                <w:lang w:val="pt-BR"/>
              </w:rPr>
            </w:pPr>
            <w:r w:rsidRPr="001C5F76">
              <w:rPr>
                <w:sz w:val="16"/>
                <w:lang w:val="pt-BR"/>
              </w:rPr>
              <w:t>18</w:t>
            </w:r>
          </w:p>
        </w:tc>
        <w:tc>
          <w:tcPr>
            <w:tcW w:w="998" w:type="dxa"/>
          </w:tcPr>
          <w:p w14:paraId="3FB38B48" w14:textId="77777777" w:rsidR="006E6CB8" w:rsidRPr="001C5F76" w:rsidRDefault="00DC0207" w:rsidP="00572BCD">
            <w:pPr>
              <w:jc w:val="both"/>
              <w:rPr>
                <w:lang w:val="pt-BR"/>
              </w:rPr>
            </w:pPr>
            <w:r w:rsidRPr="001C5F76">
              <w:rPr>
                <w:sz w:val="16"/>
                <w:lang w:val="pt-BR"/>
              </w:rPr>
              <w:t>10</w:t>
            </w:r>
          </w:p>
        </w:tc>
        <w:tc>
          <w:tcPr>
            <w:tcW w:w="965" w:type="dxa"/>
          </w:tcPr>
          <w:p w14:paraId="65F31967" w14:textId="4B6F4DC5" w:rsidR="006E6CB8" w:rsidRPr="001C5F76" w:rsidRDefault="00833D39" w:rsidP="00572BCD">
            <w:pPr>
              <w:jc w:val="both"/>
              <w:rPr>
                <w:lang w:val="pt-BR"/>
              </w:rPr>
            </w:pPr>
            <w:r w:rsidRPr="001C5F76">
              <w:rPr>
                <w:sz w:val="16"/>
                <w:lang w:val="pt-BR"/>
              </w:rPr>
              <w:t>Não</w:t>
            </w:r>
          </w:p>
        </w:tc>
        <w:tc>
          <w:tcPr>
            <w:tcW w:w="965" w:type="dxa"/>
          </w:tcPr>
          <w:p w14:paraId="3A2272DD" w14:textId="77777777" w:rsidR="006E6CB8" w:rsidRPr="001C5F76" w:rsidRDefault="00DC0207" w:rsidP="00572BCD">
            <w:pPr>
              <w:jc w:val="both"/>
              <w:rPr>
                <w:lang w:val="pt-BR"/>
              </w:rPr>
            </w:pPr>
            <w:r w:rsidRPr="001C5F76">
              <w:rPr>
                <w:sz w:val="16"/>
                <w:lang w:val="pt-BR"/>
              </w:rPr>
              <w:t>Sim</w:t>
            </w:r>
          </w:p>
        </w:tc>
        <w:tc>
          <w:tcPr>
            <w:tcW w:w="965" w:type="dxa"/>
          </w:tcPr>
          <w:p w14:paraId="569D5815" w14:textId="61AC536A" w:rsidR="006E6CB8" w:rsidRPr="001C5F76" w:rsidRDefault="00833D39" w:rsidP="00572BCD">
            <w:pPr>
              <w:jc w:val="both"/>
              <w:rPr>
                <w:lang w:val="pt-BR"/>
              </w:rPr>
            </w:pPr>
            <w:r w:rsidRPr="001C5F76">
              <w:rPr>
                <w:sz w:val="16"/>
                <w:lang w:val="pt-BR"/>
              </w:rPr>
              <w:t>Não</w:t>
            </w:r>
          </w:p>
        </w:tc>
        <w:tc>
          <w:tcPr>
            <w:tcW w:w="1232" w:type="dxa"/>
          </w:tcPr>
          <w:p w14:paraId="6D4908A0" w14:textId="77777777" w:rsidR="006E6CB8" w:rsidRPr="001C5F76" w:rsidRDefault="00DC0207" w:rsidP="00572BCD">
            <w:pPr>
              <w:jc w:val="both"/>
              <w:rPr>
                <w:lang w:val="pt-BR"/>
              </w:rPr>
            </w:pPr>
            <w:r w:rsidRPr="001C5F76">
              <w:rPr>
                <w:sz w:val="16"/>
                <w:lang w:val="pt-BR"/>
              </w:rPr>
              <w:t>Sem uso identificado no material analisado.</w:t>
            </w:r>
          </w:p>
        </w:tc>
      </w:tr>
      <w:tr w:rsidR="00586FE3" w:rsidRPr="001C5F76" w14:paraId="2F900B0B" w14:textId="77777777" w:rsidTr="00E31F22">
        <w:tc>
          <w:tcPr>
            <w:tcW w:w="2681" w:type="dxa"/>
          </w:tcPr>
          <w:p w14:paraId="22572B22" w14:textId="77777777" w:rsidR="006E6CB8" w:rsidRPr="001C5F76" w:rsidRDefault="00DC0207" w:rsidP="00572BCD">
            <w:pPr>
              <w:jc w:val="both"/>
              <w:rPr>
                <w:lang w:val="pt-BR"/>
              </w:rPr>
            </w:pPr>
            <w:r w:rsidRPr="001C5F76">
              <w:rPr>
                <w:sz w:val="16"/>
                <w:lang w:val="pt-BR"/>
              </w:rPr>
              <w:t>TemporariasB2C.ScoreBVS</w:t>
            </w:r>
          </w:p>
        </w:tc>
        <w:tc>
          <w:tcPr>
            <w:tcW w:w="1309" w:type="dxa"/>
          </w:tcPr>
          <w:p w14:paraId="051E6F41" w14:textId="701FF7B3" w:rsidR="006E6CB8" w:rsidRPr="001C5F76" w:rsidRDefault="00DC0207" w:rsidP="00572BCD">
            <w:pPr>
              <w:jc w:val="both"/>
              <w:rPr>
                <w:lang w:val="pt-BR"/>
              </w:rPr>
            </w:pPr>
            <w:r w:rsidRPr="001C5F76">
              <w:rPr>
                <w:sz w:val="16"/>
                <w:lang w:val="pt-BR"/>
              </w:rPr>
              <w:t xml:space="preserve">Score de </w:t>
            </w:r>
            <w:r w:rsidR="00BC2266" w:rsidRPr="001C5F76">
              <w:rPr>
                <w:sz w:val="16"/>
                <w:lang w:val="pt-BR"/>
              </w:rPr>
              <w:t>crédito</w:t>
            </w:r>
            <w:r w:rsidRPr="001C5F76">
              <w:rPr>
                <w:sz w:val="16"/>
                <w:lang w:val="pt-BR"/>
              </w:rPr>
              <w:t xml:space="preserve"> BVS embutido na lista</w:t>
            </w:r>
          </w:p>
        </w:tc>
        <w:tc>
          <w:tcPr>
            <w:tcW w:w="955" w:type="dxa"/>
          </w:tcPr>
          <w:p w14:paraId="7B9EB10E" w14:textId="77777777" w:rsidR="006E6CB8" w:rsidRPr="001C5F76" w:rsidRDefault="00DC0207" w:rsidP="00572BCD">
            <w:pPr>
              <w:jc w:val="both"/>
              <w:rPr>
                <w:lang w:val="pt-BR"/>
              </w:rPr>
            </w:pPr>
            <w:r w:rsidRPr="001C5F76">
              <w:rPr>
                <w:sz w:val="16"/>
                <w:lang w:val="pt-BR"/>
              </w:rPr>
              <w:t>18</w:t>
            </w:r>
          </w:p>
        </w:tc>
        <w:tc>
          <w:tcPr>
            <w:tcW w:w="998" w:type="dxa"/>
          </w:tcPr>
          <w:p w14:paraId="11FB58E1" w14:textId="77777777" w:rsidR="006E6CB8" w:rsidRPr="001C5F76" w:rsidRDefault="00DC0207" w:rsidP="00572BCD">
            <w:pPr>
              <w:jc w:val="both"/>
              <w:rPr>
                <w:lang w:val="pt-BR"/>
              </w:rPr>
            </w:pPr>
            <w:r w:rsidRPr="001C5F76">
              <w:rPr>
                <w:sz w:val="16"/>
                <w:lang w:val="pt-BR"/>
              </w:rPr>
              <w:t>3</w:t>
            </w:r>
          </w:p>
        </w:tc>
        <w:tc>
          <w:tcPr>
            <w:tcW w:w="965" w:type="dxa"/>
          </w:tcPr>
          <w:p w14:paraId="728D6DB4" w14:textId="52D5FE15" w:rsidR="006E6CB8" w:rsidRPr="001C5F76" w:rsidRDefault="00833D39" w:rsidP="00572BCD">
            <w:pPr>
              <w:jc w:val="both"/>
              <w:rPr>
                <w:lang w:val="pt-BR"/>
              </w:rPr>
            </w:pPr>
            <w:r w:rsidRPr="001C5F76">
              <w:rPr>
                <w:sz w:val="16"/>
                <w:lang w:val="pt-BR"/>
              </w:rPr>
              <w:t>Não</w:t>
            </w:r>
          </w:p>
        </w:tc>
        <w:tc>
          <w:tcPr>
            <w:tcW w:w="965" w:type="dxa"/>
          </w:tcPr>
          <w:p w14:paraId="36B6748C" w14:textId="1B67BBB2" w:rsidR="006E6CB8" w:rsidRPr="001C5F76" w:rsidRDefault="00833D39" w:rsidP="00572BCD">
            <w:pPr>
              <w:jc w:val="both"/>
              <w:rPr>
                <w:lang w:val="pt-BR"/>
              </w:rPr>
            </w:pPr>
            <w:r w:rsidRPr="001C5F76">
              <w:rPr>
                <w:sz w:val="16"/>
                <w:lang w:val="pt-BR"/>
              </w:rPr>
              <w:t>Não</w:t>
            </w:r>
          </w:p>
        </w:tc>
        <w:tc>
          <w:tcPr>
            <w:tcW w:w="965" w:type="dxa"/>
          </w:tcPr>
          <w:p w14:paraId="10A1F6E7" w14:textId="77777777" w:rsidR="006E6CB8" w:rsidRPr="001C5F76" w:rsidRDefault="00DC0207" w:rsidP="00572BCD">
            <w:pPr>
              <w:jc w:val="both"/>
              <w:rPr>
                <w:lang w:val="pt-BR"/>
              </w:rPr>
            </w:pPr>
            <w:r w:rsidRPr="001C5F76">
              <w:rPr>
                <w:sz w:val="16"/>
                <w:lang w:val="pt-BR"/>
              </w:rPr>
              <w:t>Sim</w:t>
            </w:r>
          </w:p>
        </w:tc>
        <w:tc>
          <w:tcPr>
            <w:tcW w:w="1232" w:type="dxa"/>
          </w:tcPr>
          <w:p w14:paraId="3089BFCE" w14:textId="4BB27202" w:rsidR="006E6CB8" w:rsidRPr="001C5F76" w:rsidRDefault="00DC0207" w:rsidP="00572BCD">
            <w:pPr>
              <w:jc w:val="both"/>
              <w:rPr>
                <w:lang w:val="pt-BR"/>
              </w:rPr>
            </w:pPr>
            <w:r w:rsidRPr="001C5F76">
              <w:rPr>
                <w:sz w:val="16"/>
                <w:lang w:val="pt-BR"/>
              </w:rPr>
              <w:t xml:space="preserve">Via alternativa de obter o score BVS; existe </w:t>
            </w:r>
            <w:r w:rsidR="00833D39" w:rsidRPr="001C5F76">
              <w:rPr>
                <w:sz w:val="16"/>
                <w:lang w:val="pt-BR"/>
              </w:rPr>
              <w:t>também</w:t>
            </w:r>
            <w:r w:rsidRPr="001C5F76">
              <w:rPr>
                <w:sz w:val="16"/>
                <w:lang w:val="pt-BR"/>
              </w:rPr>
              <w:t xml:space="preserve"> uma origem direta via consulta ao modelo (</w:t>
            </w:r>
            <w:r w:rsidR="00BC2266" w:rsidRPr="001C5F76">
              <w:rPr>
                <w:sz w:val="16"/>
                <w:lang w:val="pt-BR"/>
              </w:rPr>
              <w:t>capítulo</w:t>
            </w:r>
            <w:r w:rsidRPr="001C5F76">
              <w:rPr>
                <w:sz w:val="16"/>
                <w:lang w:val="pt-BR"/>
              </w:rPr>
              <w:t xml:space="preserve"> Bureau e Consultas).</w:t>
            </w:r>
          </w:p>
        </w:tc>
      </w:tr>
      <w:tr w:rsidR="00586FE3" w:rsidRPr="001C5F76" w14:paraId="674AC46B" w14:textId="77777777" w:rsidTr="00E31F22">
        <w:tc>
          <w:tcPr>
            <w:tcW w:w="2681" w:type="dxa"/>
          </w:tcPr>
          <w:p w14:paraId="44046A3B" w14:textId="77777777" w:rsidR="006E6CB8" w:rsidRPr="001C5F76" w:rsidRDefault="00DC0207" w:rsidP="00572BCD">
            <w:pPr>
              <w:jc w:val="both"/>
              <w:rPr>
                <w:lang w:val="pt-BR"/>
              </w:rPr>
            </w:pPr>
            <w:r w:rsidRPr="001C5F76">
              <w:rPr>
                <w:sz w:val="16"/>
                <w:lang w:val="pt-BR"/>
              </w:rPr>
              <w:t>TemporariasB2C.Regional</w:t>
            </w:r>
          </w:p>
        </w:tc>
        <w:tc>
          <w:tcPr>
            <w:tcW w:w="1309" w:type="dxa"/>
          </w:tcPr>
          <w:p w14:paraId="786C2CFA" w14:textId="5473847A" w:rsidR="006E6CB8" w:rsidRPr="001C5F76" w:rsidRDefault="00833D39" w:rsidP="00572BCD">
            <w:pPr>
              <w:jc w:val="both"/>
              <w:rPr>
                <w:lang w:val="pt-BR"/>
              </w:rPr>
            </w:pPr>
            <w:r w:rsidRPr="001C5F76">
              <w:rPr>
                <w:sz w:val="16"/>
                <w:lang w:val="pt-BR"/>
              </w:rPr>
              <w:t>Código</w:t>
            </w:r>
            <w:r w:rsidR="00DC0207" w:rsidRPr="001C5F76">
              <w:rPr>
                <w:sz w:val="16"/>
                <w:lang w:val="pt-BR"/>
              </w:rPr>
              <w:t xml:space="preserve"> regional (1 digito)</w:t>
            </w:r>
          </w:p>
        </w:tc>
        <w:tc>
          <w:tcPr>
            <w:tcW w:w="955" w:type="dxa"/>
          </w:tcPr>
          <w:p w14:paraId="690660F6" w14:textId="77777777" w:rsidR="006E6CB8" w:rsidRPr="001C5F76" w:rsidRDefault="00DC0207" w:rsidP="00572BCD">
            <w:pPr>
              <w:jc w:val="both"/>
              <w:rPr>
                <w:lang w:val="pt-BR"/>
              </w:rPr>
            </w:pPr>
            <w:r w:rsidRPr="001C5F76">
              <w:rPr>
                <w:sz w:val="16"/>
                <w:lang w:val="pt-BR"/>
              </w:rPr>
              <w:t>20</w:t>
            </w:r>
          </w:p>
        </w:tc>
        <w:tc>
          <w:tcPr>
            <w:tcW w:w="998" w:type="dxa"/>
          </w:tcPr>
          <w:p w14:paraId="34C2BE2C" w14:textId="77777777" w:rsidR="006E6CB8" w:rsidRPr="001C5F76" w:rsidRDefault="00DC0207" w:rsidP="00572BCD">
            <w:pPr>
              <w:jc w:val="both"/>
              <w:rPr>
                <w:lang w:val="pt-BR"/>
              </w:rPr>
            </w:pPr>
            <w:r w:rsidRPr="001C5F76">
              <w:rPr>
                <w:sz w:val="16"/>
                <w:lang w:val="pt-BR"/>
              </w:rPr>
              <w:t>1</w:t>
            </w:r>
          </w:p>
        </w:tc>
        <w:tc>
          <w:tcPr>
            <w:tcW w:w="965" w:type="dxa"/>
          </w:tcPr>
          <w:p w14:paraId="2E065AAD" w14:textId="77777777" w:rsidR="006E6CB8" w:rsidRPr="001C5F76" w:rsidRDefault="00DC0207" w:rsidP="00572BCD">
            <w:pPr>
              <w:jc w:val="both"/>
              <w:rPr>
                <w:lang w:val="pt-BR"/>
              </w:rPr>
            </w:pPr>
            <w:r w:rsidRPr="001C5F76">
              <w:rPr>
                <w:sz w:val="16"/>
                <w:lang w:val="pt-BR"/>
              </w:rPr>
              <w:t>Sim</w:t>
            </w:r>
          </w:p>
        </w:tc>
        <w:tc>
          <w:tcPr>
            <w:tcW w:w="965" w:type="dxa"/>
          </w:tcPr>
          <w:p w14:paraId="44D17DA2" w14:textId="7AF6F266" w:rsidR="006E6CB8" w:rsidRPr="001C5F76" w:rsidRDefault="00833D39" w:rsidP="00572BCD">
            <w:pPr>
              <w:jc w:val="both"/>
              <w:rPr>
                <w:lang w:val="pt-BR"/>
              </w:rPr>
            </w:pPr>
            <w:r w:rsidRPr="001C5F76">
              <w:rPr>
                <w:sz w:val="16"/>
                <w:lang w:val="pt-BR"/>
              </w:rPr>
              <w:t>Não</w:t>
            </w:r>
          </w:p>
        </w:tc>
        <w:tc>
          <w:tcPr>
            <w:tcW w:w="965" w:type="dxa"/>
          </w:tcPr>
          <w:p w14:paraId="33CD8113" w14:textId="044BBB0F" w:rsidR="006E6CB8" w:rsidRPr="001C5F76" w:rsidRDefault="00833D39" w:rsidP="00572BCD">
            <w:pPr>
              <w:jc w:val="both"/>
              <w:rPr>
                <w:lang w:val="pt-BR"/>
              </w:rPr>
            </w:pPr>
            <w:r w:rsidRPr="001C5F76">
              <w:rPr>
                <w:sz w:val="16"/>
                <w:lang w:val="pt-BR"/>
              </w:rPr>
              <w:t>Não</w:t>
            </w:r>
          </w:p>
        </w:tc>
        <w:tc>
          <w:tcPr>
            <w:tcW w:w="1232" w:type="dxa"/>
          </w:tcPr>
          <w:p w14:paraId="6DDD8BD8" w14:textId="584DE79E" w:rsidR="006E6CB8" w:rsidRPr="001C5F76" w:rsidRDefault="00833D39" w:rsidP="00572BCD">
            <w:pPr>
              <w:jc w:val="both"/>
              <w:rPr>
                <w:lang w:val="pt-BR"/>
              </w:rPr>
            </w:pPr>
            <w:r w:rsidRPr="001C5F76">
              <w:rPr>
                <w:sz w:val="16"/>
                <w:lang w:val="pt-BR"/>
              </w:rPr>
              <w:t>Só</w:t>
            </w:r>
            <w:r w:rsidR="00DC0207" w:rsidRPr="001C5F76">
              <w:rPr>
                <w:sz w:val="16"/>
                <w:lang w:val="pt-BR"/>
              </w:rPr>
              <w:t xml:space="preserve"> existe no Layout A. </w:t>
            </w:r>
            <w:r w:rsidRPr="001C5F76">
              <w:rPr>
                <w:sz w:val="16"/>
                <w:lang w:val="pt-BR"/>
              </w:rPr>
              <w:t>Não</w:t>
            </w:r>
            <w:r w:rsidR="00DC0207" w:rsidRPr="001C5F76">
              <w:rPr>
                <w:sz w:val="16"/>
                <w:lang w:val="pt-BR"/>
              </w:rPr>
              <w:t xml:space="preserve"> confundir com a </w:t>
            </w:r>
            <w:r w:rsidRPr="001C5F76">
              <w:rPr>
                <w:sz w:val="16"/>
                <w:lang w:val="pt-BR"/>
              </w:rPr>
              <w:t>classificação</w:t>
            </w:r>
            <w:r w:rsidR="00DC0207" w:rsidRPr="001C5F76">
              <w:rPr>
                <w:sz w:val="16"/>
                <w:lang w:val="pt-BR"/>
              </w:rPr>
              <w:t xml:space="preserve"> regional usada no Anexo B (fontes diferentes).</w:t>
            </w:r>
          </w:p>
        </w:tc>
      </w:tr>
      <w:tr w:rsidR="00586FE3" w:rsidRPr="001C5F76" w14:paraId="2110510B" w14:textId="77777777" w:rsidTr="00E31F22">
        <w:tc>
          <w:tcPr>
            <w:tcW w:w="2681" w:type="dxa"/>
          </w:tcPr>
          <w:p w14:paraId="3A5E2CE4" w14:textId="77777777" w:rsidR="006E6CB8" w:rsidRPr="001C5F76" w:rsidRDefault="00DC0207" w:rsidP="00572BCD">
            <w:pPr>
              <w:jc w:val="both"/>
              <w:rPr>
                <w:lang w:val="pt-BR"/>
              </w:rPr>
            </w:pPr>
            <w:r w:rsidRPr="001C5F76">
              <w:rPr>
                <w:sz w:val="16"/>
                <w:lang w:val="pt-BR"/>
              </w:rPr>
              <w:t>TemporariasB2C.ID_Play</w:t>
            </w:r>
          </w:p>
        </w:tc>
        <w:tc>
          <w:tcPr>
            <w:tcW w:w="1309" w:type="dxa"/>
          </w:tcPr>
          <w:p w14:paraId="49ECEF82" w14:textId="77777777" w:rsidR="006E6CB8" w:rsidRPr="001C5F76" w:rsidRDefault="00DC0207" w:rsidP="00572BCD">
            <w:pPr>
              <w:jc w:val="both"/>
              <w:rPr>
                <w:lang w:val="pt-BR"/>
              </w:rPr>
            </w:pPr>
            <w:r w:rsidRPr="001C5F76">
              <w:rPr>
                <w:sz w:val="16"/>
                <w:lang w:val="pt-BR"/>
              </w:rPr>
              <w:t>Identificador de plano/oferta 'Play'</w:t>
            </w:r>
          </w:p>
        </w:tc>
        <w:tc>
          <w:tcPr>
            <w:tcW w:w="955" w:type="dxa"/>
          </w:tcPr>
          <w:p w14:paraId="21AD2F69" w14:textId="77777777" w:rsidR="006E6CB8" w:rsidRPr="001C5F76" w:rsidRDefault="00DC0207" w:rsidP="00572BCD">
            <w:pPr>
              <w:jc w:val="both"/>
              <w:rPr>
                <w:lang w:val="pt-BR"/>
              </w:rPr>
            </w:pPr>
            <w:r w:rsidRPr="001C5F76">
              <w:rPr>
                <w:sz w:val="16"/>
                <w:lang w:val="pt-BR"/>
              </w:rPr>
              <w:t>21</w:t>
            </w:r>
          </w:p>
        </w:tc>
        <w:tc>
          <w:tcPr>
            <w:tcW w:w="998" w:type="dxa"/>
          </w:tcPr>
          <w:p w14:paraId="0C00992D" w14:textId="77777777" w:rsidR="006E6CB8" w:rsidRPr="001C5F76" w:rsidRDefault="00DC0207" w:rsidP="00572BCD">
            <w:pPr>
              <w:jc w:val="both"/>
              <w:rPr>
                <w:lang w:val="pt-BR"/>
              </w:rPr>
            </w:pPr>
            <w:r w:rsidRPr="001C5F76">
              <w:rPr>
                <w:sz w:val="16"/>
                <w:lang w:val="pt-BR"/>
              </w:rPr>
              <w:t>7</w:t>
            </w:r>
          </w:p>
        </w:tc>
        <w:tc>
          <w:tcPr>
            <w:tcW w:w="965" w:type="dxa"/>
          </w:tcPr>
          <w:p w14:paraId="0E011883" w14:textId="77777777" w:rsidR="006E6CB8" w:rsidRPr="001C5F76" w:rsidRDefault="00DC0207" w:rsidP="00572BCD">
            <w:pPr>
              <w:jc w:val="both"/>
              <w:rPr>
                <w:lang w:val="pt-BR"/>
              </w:rPr>
            </w:pPr>
            <w:r w:rsidRPr="001C5F76">
              <w:rPr>
                <w:sz w:val="16"/>
                <w:lang w:val="pt-BR"/>
              </w:rPr>
              <w:t>Sim</w:t>
            </w:r>
          </w:p>
        </w:tc>
        <w:tc>
          <w:tcPr>
            <w:tcW w:w="965" w:type="dxa"/>
          </w:tcPr>
          <w:p w14:paraId="5B15FFCD" w14:textId="25DC5F06" w:rsidR="006E6CB8" w:rsidRPr="001C5F76" w:rsidRDefault="00833D39" w:rsidP="00572BCD">
            <w:pPr>
              <w:jc w:val="both"/>
              <w:rPr>
                <w:lang w:val="pt-BR"/>
              </w:rPr>
            </w:pPr>
            <w:r w:rsidRPr="001C5F76">
              <w:rPr>
                <w:sz w:val="16"/>
                <w:lang w:val="pt-BR"/>
              </w:rPr>
              <w:t>Não</w:t>
            </w:r>
          </w:p>
        </w:tc>
        <w:tc>
          <w:tcPr>
            <w:tcW w:w="965" w:type="dxa"/>
          </w:tcPr>
          <w:p w14:paraId="76034DBC" w14:textId="48346BFE" w:rsidR="006E6CB8" w:rsidRPr="001C5F76" w:rsidRDefault="00833D39" w:rsidP="00572BCD">
            <w:pPr>
              <w:jc w:val="both"/>
              <w:rPr>
                <w:lang w:val="pt-BR"/>
              </w:rPr>
            </w:pPr>
            <w:r w:rsidRPr="001C5F76">
              <w:rPr>
                <w:sz w:val="16"/>
                <w:lang w:val="pt-BR"/>
              </w:rPr>
              <w:t>Não</w:t>
            </w:r>
          </w:p>
        </w:tc>
        <w:tc>
          <w:tcPr>
            <w:tcW w:w="1232" w:type="dxa"/>
          </w:tcPr>
          <w:p w14:paraId="77CA2592" w14:textId="1D38DD5A" w:rsidR="006E6CB8" w:rsidRPr="001C5F76" w:rsidRDefault="00833D39" w:rsidP="00572BCD">
            <w:pPr>
              <w:jc w:val="both"/>
              <w:rPr>
                <w:lang w:val="pt-BR"/>
              </w:rPr>
            </w:pPr>
            <w:r w:rsidRPr="001C5F76">
              <w:rPr>
                <w:sz w:val="16"/>
                <w:lang w:val="pt-BR"/>
              </w:rPr>
              <w:t>Só</w:t>
            </w:r>
            <w:r w:rsidR="00DC0207" w:rsidRPr="001C5F76">
              <w:rPr>
                <w:sz w:val="16"/>
                <w:lang w:val="pt-BR"/>
              </w:rPr>
              <w:t xml:space="preserve"> existe no Layout A; sem </w:t>
            </w:r>
            <w:r w:rsidRPr="001C5F76">
              <w:rPr>
                <w:sz w:val="16"/>
                <w:lang w:val="pt-BR"/>
              </w:rPr>
              <w:t>documentação</w:t>
            </w:r>
            <w:r w:rsidR="00DC0207" w:rsidRPr="001C5F76">
              <w:rPr>
                <w:sz w:val="16"/>
                <w:lang w:val="pt-BR"/>
              </w:rPr>
              <w:t xml:space="preserve"> adicional de uso no material analisado.</w:t>
            </w:r>
          </w:p>
        </w:tc>
      </w:tr>
      <w:tr w:rsidR="00586FE3" w:rsidRPr="001C5F76" w14:paraId="6701BB6B" w14:textId="77777777" w:rsidTr="00E31F22">
        <w:tc>
          <w:tcPr>
            <w:tcW w:w="2681" w:type="dxa"/>
          </w:tcPr>
          <w:p w14:paraId="0A01E858" w14:textId="77777777" w:rsidR="006E6CB8" w:rsidRPr="001C5F76" w:rsidRDefault="00DC0207" w:rsidP="00572BCD">
            <w:pPr>
              <w:jc w:val="both"/>
              <w:rPr>
                <w:lang w:val="pt-BR"/>
              </w:rPr>
            </w:pPr>
            <w:r w:rsidRPr="001C5F76">
              <w:rPr>
                <w:sz w:val="16"/>
                <w:lang w:val="pt-BR"/>
              </w:rPr>
              <w:t>TemporariasB2C.Negativacao_Ataque</w:t>
            </w:r>
          </w:p>
        </w:tc>
        <w:tc>
          <w:tcPr>
            <w:tcW w:w="1309" w:type="dxa"/>
          </w:tcPr>
          <w:p w14:paraId="063B272D" w14:textId="77747417" w:rsidR="006E6CB8" w:rsidRPr="001C5F76" w:rsidRDefault="00833D39" w:rsidP="00572BCD">
            <w:pPr>
              <w:jc w:val="both"/>
              <w:rPr>
                <w:lang w:val="pt-BR"/>
              </w:rPr>
            </w:pPr>
            <w:r w:rsidRPr="001C5F76">
              <w:rPr>
                <w:sz w:val="16"/>
                <w:lang w:val="pt-BR"/>
              </w:rPr>
              <w:t>Sinalização</w:t>
            </w:r>
            <w:r w:rsidR="00DC0207" w:rsidRPr="001C5F76">
              <w:rPr>
                <w:sz w:val="16"/>
                <w:lang w:val="pt-BR"/>
              </w:rPr>
              <w:t xml:space="preserve"> de </w:t>
            </w:r>
            <w:r w:rsidRPr="001C5F76">
              <w:rPr>
                <w:sz w:val="16"/>
                <w:lang w:val="pt-BR"/>
              </w:rPr>
              <w:t>negativação</w:t>
            </w:r>
            <w:r w:rsidR="00DC0207" w:rsidRPr="001C5F76">
              <w:rPr>
                <w:sz w:val="16"/>
                <w:lang w:val="pt-BR"/>
              </w:rPr>
              <w:t xml:space="preserve"> (lista de controle)</w:t>
            </w:r>
          </w:p>
        </w:tc>
        <w:tc>
          <w:tcPr>
            <w:tcW w:w="955" w:type="dxa"/>
          </w:tcPr>
          <w:p w14:paraId="265AAD76" w14:textId="77777777" w:rsidR="006E6CB8" w:rsidRPr="001C5F76" w:rsidRDefault="00DC0207" w:rsidP="00572BCD">
            <w:pPr>
              <w:jc w:val="both"/>
              <w:rPr>
                <w:lang w:val="pt-BR"/>
              </w:rPr>
            </w:pPr>
            <w:r w:rsidRPr="001C5F76">
              <w:rPr>
                <w:sz w:val="16"/>
                <w:lang w:val="pt-BR"/>
              </w:rPr>
              <w:t>28</w:t>
            </w:r>
          </w:p>
        </w:tc>
        <w:tc>
          <w:tcPr>
            <w:tcW w:w="998" w:type="dxa"/>
          </w:tcPr>
          <w:p w14:paraId="7FBD3F9C" w14:textId="77777777" w:rsidR="006E6CB8" w:rsidRPr="001C5F76" w:rsidRDefault="00DC0207" w:rsidP="00572BCD">
            <w:pPr>
              <w:jc w:val="both"/>
              <w:rPr>
                <w:lang w:val="pt-BR"/>
              </w:rPr>
            </w:pPr>
            <w:r w:rsidRPr="001C5F76">
              <w:rPr>
                <w:sz w:val="16"/>
                <w:lang w:val="pt-BR"/>
              </w:rPr>
              <w:t>1</w:t>
            </w:r>
          </w:p>
        </w:tc>
        <w:tc>
          <w:tcPr>
            <w:tcW w:w="965" w:type="dxa"/>
          </w:tcPr>
          <w:p w14:paraId="1A3E4946" w14:textId="77777777" w:rsidR="006E6CB8" w:rsidRPr="001C5F76" w:rsidRDefault="00DC0207" w:rsidP="00572BCD">
            <w:pPr>
              <w:jc w:val="both"/>
              <w:rPr>
                <w:lang w:val="pt-BR"/>
              </w:rPr>
            </w:pPr>
            <w:r w:rsidRPr="001C5F76">
              <w:rPr>
                <w:sz w:val="16"/>
                <w:lang w:val="pt-BR"/>
              </w:rPr>
              <w:t>Sim</w:t>
            </w:r>
          </w:p>
        </w:tc>
        <w:tc>
          <w:tcPr>
            <w:tcW w:w="965" w:type="dxa"/>
          </w:tcPr>
          <w:p w14:paraId="628DB0CF" w14:textId="77777777" w:rsidR="006E6CB8" w:rsidRPr="001C5F76" w:rsidRDefault="00DC0207" w:rsidP="00572BCD">
            <w:pPr>
              <w:jc w:val="both"/>
              <w:rPr>
                <w:lang w:val="pt-BR"/>
              </w:rPr>
            </w:pPr>
            <w:r w:rsidRPr="001C5F76">
              <w:rPr>
                <w:sz w:val="16"/>
                <w:lang w:val="pt-BR"/>
              </w:rPr>
              <w:t>Sim</w:t>
            </w:r>
          </w:p>
        </w:tc>
        <w:tc>
          <w:tcPr>
            <w:tcW w:w="965" w:type="dxa"/>
          </w:tcPr>
          <w:p w14:paraId="70C4DFBF" w14:textId="5B6B8FEB" w:rsidR="006E6CB8" w:rsidRPr="001C5F76" w:rsidRDefault="00833D39" w:rsidP="00572BCD">
            <w:pPr>
              <w:jc w:val="both"/>
              <w:rPr>
                <w:lang w:val="pt-BR"/>
              </w:rPr>
            </w:pPr>
            <w:r w:rsidRPr="001C5F76">
              <w:rPr>
                <w:sz w:val="16"/>
                <w:lang w:val="pt-BR"/>
              </w:rPr>
              <w:t>Não</w:t>
            </w:r>
          </w:p>
        </w:tc>
        <w:tc>
          <w:tcPr>
            <w:tcW w:w="1232" w:type="dxa"/>
          </w:tcPr>
          <w:p w14:paraId="4BC88777" w14:textId="77777777" w:rsidR="006E6CB8" w:rsidRPr="001C5F76" w:rsidRDefault="00DC0207" w:rsidP="00572BCD">
            <w:pPr>
              <w:jc w:val="both"/>
              <w:rPr>
                <w:lang w:val="pt-BR"/>
              </w:rPr>
            </w:pPr>
            <w:r w:rsidRPr="001C5F76">
              <w:rPr>
                <w:sz w:val="16"/>
                <w:lang w:val="pt-BR"/>
              </w:rPr>
              <w:t>Ausente no Layout C.</w:t>
            </w:r>
          </w:p>
        </w:tc>
      </w:tr>
      <w:tr w:rsidR="00586FE3" w:rsidRPr="001C5F76" w14:paraId="24F7C5D6" w14:textId="77777777" w:rsidTr="00E31F22">
        <w:tc>
          <w:tcPr>
            <w:tcW w:w="2681" w:type="dxa"/>
          </w:tcPr>
          <w:p w14:paraId="487FD3E2" w14:textId="77777777" w:rsidR="006E6CB8" w:rsidRPr="001C5F76" w:rsidRDefault="00DC0207" w:rsidP="00572BCD">
            <w:pPr>
              <w:jc w:val="both"/>
              <w:rPr>
                <w:lang w:val="pt-BR"/>
              </w:rPr>
            </w:pPr>
            <w:r w:rsidRPr="001C5F76">
              <w:rPr>
                <w:sz w:val="16"/>
                <w:lang w:val="pt-BR"/>
              </w:rPr>
              <w:t>TemporariasB2C.Modelo_BI</w:t>
            </w:r>
          </w:p>
        </w:tc>
        <w:tc>
          <w:tcPr>
            <w:tcW w:w="1309" w:type="dxa"/>
          </w:tcPr>
          <w:p w14:paraId="6AF06109" w14:textId="77777777" w:rsidR="006E6CB8" w:rsidRPr="001C5F76" w:rsidRDefault="00DC0207" w:rsidP="00572BCD">
            <w:pPr>
              <w:jc w:val="both"/>
              <w:rPr>
                <w:lang w:val="pt-BR"/>
              </w:rPr>
            </w:pPr>
            <w:r w:rsidRPr="001C5F76">
              <w:rPr>
                <w:sz w:val="16"/>
                <w:lang w:val="pt-BR"/>
              </w:rPr>
              <w:t>Indicador geral de modelo comportamental</w:t>
            </w:r>
          </w:p>
        </w:tc>
        <w:tc>
          <w:tcPr>
            <w:tcW w:w="955" w:type="dxa"/>
          </w:tcPr>
          <w:p w14:paraId="22C7919B" w14:textId="77777777" w:rsidR="006E6CB8" w:rsidRPr="001C5F76" w:rsidRDefault="00DC0207" w:rsidP="00572BCD">
            <w:pPr>
              <w:jc w:val="both"/>
              <w:rPr>
                <w:lang w:val="pt-BR"/>
              </w:rPr>
            </w:pPr>
            <w:r w:rsidRPr="001C5F76">
              <w:rPr>
                <w:sz w:val="16"/>
                <w:lang w:val="pt-BR"/>
              </w:rPr>
              <w:t>29</w:t>
            </w:r>
          </w:p>
        </w:tc>
        <w:tc>
          <w:tcPr>
            <w:tcW w:w="998" w:type="dxa"/>
          </w:tcPr>
          <w:p w14:paraId="5D299A2F" w14:textId="77777777" w:rsidR="006E6CB8" w:rsidRPr="001C5F76" w:rsidRDefault="00DC0207" w:rsidP="00572BCD">
            <w:pPr>
              <w:jc w:val="both"/>
              <w:rPr>
                <w:lang w:val="pt-BR"/>
              </w:rPr>
            </w:pPr>
            <w:r w:rsidRPr="001C5F76">
              <w:rPr>
                <w:sz w:val="16"/>
                <w:lang w:val="pt-BR"/>
              </w:rPr>
              <w:t>2</w:t>
            </w:r>
          </w:p>
        </w:tc>
        <w:tc>
          <w:tcPr>
            <w:tcW w:w="965" w:type="dxa"/>
          </w:tcPr>
          <w:p w14:paraId="200CE3BA" w14:textId="77777777" w:rsidR="006E6CB8" w:rsidRPr="001C5F76" w:rsidRDefault="00DC0207" w:rsidP="00572BCD">
            <w:pPr>
              <w:jc w:val="both"/>
              <w:rPr>
                <w:lang w:val="pt-BR"/>
              </w:rPr>
            </w:pPr>
            <w:r w:rsidRPr="001C5F76">
              <w:rPr>
                <w:sz w:val="16"/>
                <w:lang w:val="pt-BR"/>
              </w:rPr>
              <w:t>Sim</w:t>
            </w:r>
          </w:p>
        </w:tc>
        <w:tc>
          <w:tcPr>
            <w:tcW w:w="965" w:type="dxa"/>
          </w:tcPr>
          <w:p w14:paraId="29892A91" w14:textId="77777777" w:rsidR="006E6CB8" w:rsidRPr="001C5F76" w:rsidRDefault="00DC0207" w:rsidP="00572BCD">
            <w:pPr>
              <w:jc w:val="both"/>
              <w:rPr>
                <w:lang w:val="pt-BR"/>
              </w:rPr>
            </w:pPr>
            <w:r w:rsidRPr="001C5F76">
              <w:rPr>
                <w:sz w:val="16"/>
                <w:lang w:val="pt-BR"/>
              </w:rPr>
              <w:t>Sim</w:t>
            </w:r>
          </w:p>
        </w:tc>
        <w:tc>
          <w:tcPr>
            <w:tcW w:w="965" w:type="dxa"/>
          </w:tcPr>
          <w:p w14:paraId="0E32C7E8" w14:textId="301993F9" w:rsidR="006E6CB8" w:rsidRPr="001C5F76" w:rsidRDefault="00833D39" w:rsidP="00572BCD">
            <w:pPr>
              <w:jc w:val="both"/>
              <w:rPr>
                <w:lang w:val="pt-BR"/>
              </w:rPr>
            </w:pPr>
            <w:r w:rsidRPr="001C5F76">
              <w:rPr>
                <w:sz w:val="16"/>
                <w:lang w:val="pt-BR"/>
              </w:rPr>
              <w:t>Não</w:t>
            </w:r>
          </w:p>
        </w:tc>
        <w:tc>
          <w:tcPr>
            <w:tcW w:w="1232" w:type="dxa"/>
          </w:tcPr>
          <w:p w14:paraId="4D2BD0D8" w14:textId="23AC7759" w:rsidR="006E6CB8" w:rsidRPr="001C5F76" w:rsidRDefault="00DC0207" w:rsidP="00572BCD">
            <w:pPr>
              <w:jc w:val="both"/>
              <w:rPr>
                <w:lang w:val="pt-BR"/>
              </w:rPr>
            </w:pPr>
            <w:r w:rsidRPr="001C5F76">
              <w:rPr>
                <w:sz w:val="16"/>
                <w:lang w:val="pt-BR"/>
              </w:rPr>
              <w:t>Decodificado: 17-20=</w:t>
            </w:r>
            <w:r w:rsidR="00833D39" w:rsidRPr="001C5F76">
              <w:rPr>
                <w:sz w:val="16"/>
                <w:lang w:val="pt-BR"/>
              </w:rPr>
              <w:t>Baixíssimo</w:t>
            </w:r>
            <w:r w:rsidRPr="001C5F76">
              <w:rPr>
                <w:sz w:val="16"/>
                <w:lang w:val="pt-BR"/>
              </w:rPr>
              <w:t xml:space="preserve"> risco ... 01-04=</w:t>
            </w:r>
            <w:r w:rsidR="00833D39" w:rsidRPr="001C5F76">
              <w:rPr>
                <w:sz w:val="16"/>
                <w:lang w:val="pt-BR"/>
              </w:rPr>
              <w:t>Altíssimo</w:t>
            </w:r>
            <w:r w:rsidRPr="001C5F76">
              <w:rPr>
                <w:sz w:val="16"/>
                <w:lang w:val="pt-BR"/>
              </w:rPr>
              <w:t xml:space="preserve"> risco. Ausente no Layout C.</w:t>
            </w:r>
          </w:p>
        </w:tc>
      </w:tr>
      <w:tr w:rsidR="00586FE3" w:rsidRPr="001C5F76" w14:paraId="2859AFB7" w14:textId="77777777" w:rsidTr="00E31F22">
        <w:tc>
          <w:tcPr>
            <w:tcW w:w="2681" w:type="dxa"/>
          </w:tcPr>
          <w:p w14:paraId="506D74A3" w14:textId="77777777" w:rsidR="006E6CB8" w:rsidRPr="001C5F76" w:rsidRDefault="00DC0207" w:rsidP="00572BCD">
            <w:pPr>
              <w:jc w:val="both"/>
              <w:rPr>
                <w:lang w:val="pt-BR"/>
              </w:rPr>
            </w:pPr>
            <w:r w:rsidRPr="001C5F76">
              <w:rPr>
                <w:sz w:val="16"/>
                <w:lang w:val="pt-BR"/>
              </w:rPr>
              <w:t>TemporariasB2C.Faixa_Score_dvd</w:t>
            </w:r>
          </w:p>
        </w:tc>
        <w:tc>
          <w:tcPr>
            <w:tcW w:w="1309" w:type="dxa"/>
          </w:tcPr>
          <w:p w14:paraId="12207F83" w14:textId="1D688123" w:rsidR="006E6CB8" w:rsidRPr="001C5F76" w:rsidRDefault="00DC0207" w:rsidP="00572BCD">
            <w:pPr>
              <w:jc w:val="both"/>
              <w:rPr>
                <w:lang w:val="pt-BR"/>
              </w:rPr>
            </w:pPr>
            <w:r w:rsidRPr="001C5F76">
              <w:rPr>
                <w:sz w:val="16"/>
                <w:lang w:val="pt-BR"/>
              </w:rPr>
              <w:t xml:space="preserve">Faixa de score de </w:t>
            </w:r>
            <w:r w:rsidR="00BC2266" w:rsidRPr="001C5F76">
              <w:rPr>
                <w:sz w:val="16"/>
                <w:lang w:val="pt-BR"/>
              </w:rPr>
              <w:t>dívida</w:t>
            </w:r>
          </w:p>
        </w:tc>
        <w:tc>
          <w:tcPr>
            <w:tcW w:w="955" w:type="dxa"/>
          </w:tcPr>
          <w:p w14:paraId="03C88675" w14:textId="77777777" w:rsidR="006E6CB8" w:rsidRPr="001C5F76" w:rsidRDefault="00DC0207" w:rsidP="00572BCD">
            <w:pPr>
              <w:jc w:val="both"/>
              <w:rPr>
                <w:lang w:val="pt-BR"/>
              </w:rPr>
            </w:pPr>
            <w:r w:rsidRPr="001C5F76">
              <w:rPr>
                <w:sz w:val="16"/>
                <w:lang w:val="pt-BR"/>
              </w:rPr>
              <w:t>31</w:t>
            </w:r>
          </w:p>
        </w:tc>
        <w:tc>
          <w:tcPr>
            <w:tcW w:w="998" w:type="dxa"/>
          </w:tcPr>
          <w:p w14:paraId="3EDADD04" w14:textId="77777777" w:rsidR="006E6CB8" w:rsidRPr="001C5F76" w:rsidRDefault="00DC0207" w:rsidP="00572BCD">
            <w:pPr>
              <w:jc w:val="both"/>
              <w:rPr>
                <w:lang w:val="pt-BR"/>
              </w:rPr>
            </w:pPr>
            <w:r w:rsidRPr="001C5F76">
              <w:rPr>
                <w:sz w:val="16"/>
                <w:lang w:val="pt-BR"/>
              </w:rPr>
              <w:t>2</w:t>
            </w:r>
          </w:p>
        </w:tc>
        <w:tc>
          <w:tcPr>
            <w:tcW w:w="965" w:type="dxa"/>
          </w:tcPr>
          <w:p w14:paraId="6D5DCA3A" w14:textId="77777777" w:rsidR="006E6CB8" w:rsidRPr="001C5F76" w:rsidRDefault="00DC0207" w:rsidP="00572BCD">
            <w:pPr>
              <w:jc w:val="both"/>
              <w:rPr>
                <w:lang w:val="pt-BR"/>
              </w:rPr>
            </w:pPr>
            <w:r w:rsidRPr="001C5F76">
              <w:rPr>
                <w:sz w:val="16"/>
                <w:lang w:val="pt-BR"/>
              </w:rPr>
              <w:t>Sim</w:t>
            </w:r>
          </w:p>
        </w:tc>
        <w:tc>
          <w:tcPr>
            <w:tcW w:w="965" w:type="dxa"/>
          </w:tcPr>
          <w:p w14:paraId="422402DD" w14:textId="0737BEBC" w:rsidR="006E6CB8" w:rsidRPr="001C5F76" w:rsidRDefault="00833D39" w:rsidP="00572BCD">
            <w:pPr>
              <w:jc w:val="both"/>
              <w:rPr>
                <w:lang w:val="pt-BR"/>
              </w:rPr>
            </w:pPr>
            <w:r w:rsidRPr="001C5F76">
              <w:rPr>
                <w:sz w:val="16"/>
                <w:lang w:val="pt-BR"/>
              </w:rPr>
              <w:t>Não</w:t>
            </w:r>
          </w:p>
        </w:tc>
        <w:tc>
          <w:tcPr>
            <w:tcW w:w="965" w:type="dxa"/>
          </w:tcPr>
          <w:p w14:paraId="7A8EB26C" w14:textId="795509BD" w:rsidR="006E6CB8" w:rsidRPr="001C5F76" w:rsidRDefault="00833D39" w:rsidP="00572BCD">
            <w:pPr>
              <w:jc w:val="both"/>
              <w:rPr>
                <w:lang w:val="pt-BR"/>
              </w:rPr>
            </w:pPr>
            <w:r w:rsidRPr="001C5F76">
              <w:rPr>
                <w:sz w:val="16"/>
                <w:lang w:val="pt-BR"/>
              </w:rPr>
              <w:t>Não</w:t>
            </w:r>
          </w:p>
        </w:tc>
        <w:tc>
          <w:tcPr>
            <w:tcW w:w="1232" w:type="dxa"/>
          </w:tcPr>
          <w:p w14:paraId="4F5FC6C7" w14:textId="005E4386" w:rsidR="006E6CB8" w:rsidRPr="001C5F76" w:rsidRDefault="00833D39" w:rsidP="00572BCD">
            <w:pPr>
              <w:jc w:val="both"/>
              <w:rPr>
                <w:lang w:val="pt-BR"/>
              </w:rPr>
            </w:pPr>
            <w:r w:rsidRPr="001C5F76">
              <w:rPr>
                <w:sz w:val="16"/>
                <w:lang w:val="pt-BR"/>
              </w:rPr>
              <w:t>Só</w:t>
            </w:r>
            <w:r w:rsidR="00DC0207" w:rsidRPr="001C5F76">
              <w:rPr>
                <w:sz w:val="16"/>
                <w:lang w:val="pt-BR"/>
              </w:rPr>
              <w:t xml:space="preserve"> existe no Layout A.</w:t>
            </w:r>
          </w:p>
        </w:tc>
      </w:tr>
      <w:tr w:rsidR="00586FE3" w:rsidRPr="001C5F76" w14:paraId="3E3FA791" w14:textId="77777777" w:rsidTr="00E31F22">
        <w:tc>
          <w:tcPr>
            <w:tcW w:w="2681" w:type="dxa"/>
          </w:tcPr>
          <w:p w14:paraId="13B6B6C8" w14:textId="77777777" w:rsidR="006E6CB8" w:rsidRPr="001C5F76" w:rsidRDefault="00DC0207" w:rsidP="00572BCD">
            <w:pPr>
              <w:jc w:val="both"/>
              <w:rPr>
                <w:lang w:val="pt-BR"/>
              </w:rPr>
            </w:pPr>
            <w:r w:rsidRPr="001C5F76">
              <w:rPr>
                <w:sz w:val="16"/>
                <w:lang w:val="pt-BR"/>
              </w:rPr>
              <w:t>TemporariasB2C.Disponivel_2</w:t>
            </w:r>
          </w:p>
        </w:tc>
        <w:tc>
          <w:tcPr>
            <w:tcW w:w="1309" w:type="dxa"/>
          </w:tcPr>
          <w:p w14:paraId="638ECC14" w14:textId="32758F96" w:rsidR="006E6CB8" w:rsidRPr="001C5F76" w:rsidRDefault="00DC0207" w:rsidP="00572BCD">
            <w:pPr>
              <w:jc w:val="both"/>
              <w:rPr>
                <w:lang w:val="pt-BR"/>
              </w:rPr>
            </w:pPr>
            <w:r w:rsidRPr="001C5F76">
              <w:rPr>
                <w:sz w:val="16"/>
                <w:lang w:val="pt-BR"/>
              </w:rPr>
              <w:t>Campo reservado/</w:t>
            </w:r>
            <w:r w:rsidR="00833D39" w:rsidRPr="001C5F76">
              <w:rPr>
                <w:sz w:val="16"/>
                <w:lang w:val="pt-BR"/>
              </w:rPr>
              <w:t>não</w:t>
            </w:r>
            <w:r w:rsidRPr="001C5F76">
              <w:rPr>
                <w:sz w:val="16"/>
                <w:lang w:val="pt-BR"/>
              </w:rPr>
              <w:t xml:space="preserve"> utilizado</w:t>
            </w:r>
          </w:p>
        </w:tc>
        <w:tc>
          <w:tcPr>
            <w:tcW w:w="955" w:type="dxa"/>
          </w:tcPr>
          <w:p w14:paraId="783808A8" w14:textId="77777777" w:rsidR="006E6CB8" w:rsidRPr="001C5F76" w:rsidRDefault="00DC0207" w:rsidP="00572BCD">
            <w:pPr>
              <w:jc w:val="both"/>
              <w:rPr>
                <w:lang w:val="pt-BR"/>
              </w:rPr>
            </w:pPr>
            <w:r w:rsidRPr="001C5F76">
              <w:rPr>
                <w:sz w:val="16"/>
                <w:lang w:val="pt-BR"/>
              </w:rPr>
              <w:t>31</w:t>
            </w:r>
          </w:p>
        </w:tc>
        <w:tc>
          <w:tcPr>
            <w:tcW w:w="998" w:type="dxa"/>
          </w:tcPr>
          <w:p w14:paraId="18B11CBB" w14:textId="77777777" w:rsidR="006E6CB8" w:rsidRPr="001C5F76" w:rsidRDefault="00DC0207" w:rsidP="00572BCD">
            <w:pPr>
              <w:jc w:val="both"/>
              <w:rPr>
                <w:lang w:val="pt-BR"/>
              </w:rPr>
            </w:pPr>
            <w:r w:rsidRPr="001C5F76">
              <w:rPr>
                <w:sz w:val="16"/>
                <w:lang w:val="pt-BR"/>
              </w:rPr>
              <w:t>5</w:t>
            </w:r>
          </w:p>
        </w:tc>
        <w:tc>
          <w:tcPr>
            <w:tcW w:w="965" w:type="dxa"/>
          </w:tcPr>
          <w:p w14:paraId="5DA7E39C" w14:textId="587ECFB1" w:rsidR="006E6CB8" w:rsidRPr="001C5F76" w:rsidRDefault="00833D39" w:rsidP="00572BCD">
            <w:pPr>
              <w:jc w:val="both"/>
              <w:rPr>
                <w:lang w:val="pt-BR"/>
              </w:rPr>
            </w:pPr>
            <w:r w:rsidRPr="001C5F76">
              <w:rPr>
                <w:sz w:val="16"/>
                <w:lang w:val="pt-BR"/>
              </w:rPr>
              <w:t>Não</w:t>
            </w:r>
          </w:p>
        </w:tc>
        <w:tc>
          <w:tcPr>
            <w:tcW w:w="965" w:type="dxa"/>
          </w:tcPr>
          <w:p w14:paraId="0CD3C1EC" w14:textId="77777777" w:rsidR="006E6CB8" w:rsidRPr="001C5F76" w:rsidRDefault="00DC0207" w:rsidP="00572BCD">
            <w:pPr>
              <w:jc w:val="both"/>
              <w:rPr>
                <w:lang w:val="pt-BR"/>
              </w:rPr>
            </w:pPr>
            <w:r w:rsidRPr="001C5F76">
              <w:rPr>
                <w:sz w:val="16"/>
                <w:lang w:val="pt-BR"/>
              </w:rPr>
              <w:t>Sim</w:t>
            </w:r>
          </w:p>
        </w:tc>
        <w:tc>
          <w:tcPr>
            <w:tcW w:w="965" w:type="dxa"/>
          </w:tcPr>
          <w:p w14:paraId="32C343F1" w14:textId="3E9E2B92" w:rsidR="006E6CB8" w:rsidRPr="001C5F76" w:rsidRDefault="00833D39" w:rsidP="00572BCD">
            <w:pPr>
              <w:jc w:val="both"/>
              <w:rPr>
                <w:lang w:val="pt-BR"/>
              </w:rPr>
            </w:pPr>
            <w:r w:rsidRPr="001C5F76">
              <w:rPr>
                <w:sz w:val="16"/>
                <w:lang w:val="pt-BR"/>
              </w:rPr>
              <w:t>Não</w:t>
            </w:r>
          </w:p>
        </w:tc>
        <w:tc>
          <w:tcPr>
            <w:tcW w:w="1232" w:type="dxa"/>
          </w:tcPr>
          <w:p w14:paraId="081239CA" w14:textId="77777777" w:rsidR="006E6CB8" w:rsidRPr="001C5F76" w:rsidRDefault="00DC0207" w:rsidP="00572BCD">
            <w:pPr>
              <w:jc w:val="both"/>
              <w:rPr>
                <w:lang w:val="pt-BR"/>
              </w:rPr>
            </w:pPr>
            <w:r w:rsidRPr="001C5F76">
              <w:rPr>
                <w:sz w:val="16"/>
                <w:lang w:val="pt-BR"/>
              </w:rPr>
              <w:t>Sem uso identificado no material analisado.</w:t>
            </w:r>
          </w:p>
        </w:tc>
      </w:tr>
      <w:tr w:rsidR="00586FE3" w:rsidRPr="001C5F76" w14:paraId="77C5C129" w14:textId="77777777" w:rsidTr="00E31F22">
        <w:tc>
          <w:tcPr>
            <w:tcW w:w="2681" w:type="dxa"/>
          </w:tcPr>
          <w:p w14:paraId="2B0C2D75" w14:textId="77777777" w:rsidR="006E6CB8" w:rsidRPr="001C5F76" w:rsidRDefault="00DC0207" w:rsidP="00572BCD">
            <w:pPr>
              <w:jc w:val="both"/>
              <w:rPr>
                <w:lang w:val="pt-BR"/>
              </w:rPr>
            </w:pPr>
            <w:r w:rsidRPr="001C5F76">
              <w:rPr>
                <w:sz w:val="16"/>
                <w:lang w:val="pt-BR"/>
              </w:rPr>
              <w:t>TemporariasB2C.PlanoAtual</w:t>
            </w:r>
          </w:p>
        </w:tc>
        <w:tc>
          <w:tcPr>
            <w:tcW w:w="1309" w:type="dxa"/>
          </w:tcPr>
          <w:p w14:paraId="0D38BBCC" w14:textId="77777777" w:rsidR="006E6CB8" w:rsidRPr="001C5F76" w:rsidRDefault="00DC0207" w:rsidP="00572BCD">
            <w:pPr>
              <w:jc w:val="both"/>
              <w:rPr>
                <w:lang w:val="pt-BR"/>
              </w:rPr>
            </w:pPr>
            <w:r w:rsidRPr="001C5F76">
              <w:rPr>
                <w:sz w:val="16"/>
                <w:lang w:val="pt-BR"/>
              </w:rPr>
              <w:t>Plano atual do cliente na base</w:t>
            </w:r>
          </w:p>
        </w:tc>
        <w:tc>
          <w:tcPr>
            <w:tcW w:w="955" w:type="dxa"/>
          </w:tcPr>
          <w:p w14:paraId="54892FDD" w14:textId="77777777" w:rsidR="006E6CB8" w:rsidRPr="001C5F76" w:rsidRDefault="00DC0207" w:rsidP="00572BCD">
            <w:pPr>
              <w:jc w:val="both"/>
              <w:rPr>
                <w:lang w:val="pt-BR"/>
              </w:rPr>
            </w:pPr>
            <w:r w:rsidRPr="001C5F76">
              <w:rPr>
                <w:sz w:val="16"/>
                <w:lang w:val="pt-BR"/>
              </w:rPr>
              <w:t>34</w:t>
            </w:r>
          </w:p>
        </w:tc>
        <w:tc>
          <w:tcPr>
            <w:tcW w:w="998" w:type="dxa"/>
          </w:tcPr>
          <w:p w14:paraId="2DFE1850" w14:textId="77777777" w:rsidR="006E6CB8" w:rsidRPr="001C5F76" w:rsidRDefault="00DC0207" w:rsidP="00572BCD">
            <w:pPr>
              <w:jc w:val="both"/>
              <w:rPr>
                <w:lang w:val="pt-BR"/>
              </w:rPr>
            </w:pPr>
            <w:r w:rsidRPr="001C5F76">
              <w:rPr>
                <w:sz w:val="16"/>
                <w:lang w:val="pt-BR"/>
              </w:rPr>
              <w:t>2</w:t>
            </w:r>
          </w:p>
        </w:tc>
        <w:tc>
          <w:tcPr>
            <w:tcW w:w="965" w:type="dxa"/>
          </w:tcPr>
          <w:p w14:paraId="07F7858A" w14:textId="77777777" w:rsidR="006E6CB8" w:rsidRPr="001C5F76" w:rsidRDefault="00DC0207" w:rsidP="00572BCD">
            <w:pPr>
              <w:jc w:val="both"/>
              <w:rPr>
                <w:lang w:val="pt-BR"/>
              </w:rPr>
            </w:pPr>
            <w:r w:rsidRPr="001C5F76">
              <w:rPr>
                <w:sz w:val="16"/>
                <w:lang w:val="pt-BR"/>
              </w:rPr>
              <w:t>Sim</w:t>
            </w:r>
          </w:p>
        </w:tc>
        <w:tc>
          <w:tcPr>
            <w:tcW w:w="965" w:type="dxa"/>
          </w:tcPr>
          <w:p w14:paraId="3DCAB5C2" w14:textId="77777777" w:rsidR="006E6CB8" w:rsidRPr="001C5F76" w:rsidRDefault="00DC0207" w:rsidP="00572BCD">
            <w:pPr>
              <w:jc w:val="both"/>
              <w:rPr>
                <w:lang w:val="pt-BR"/>
              </w:rPr>
            </w:pPr>
            <w:r w:rsidRPr="001C5F76">
              <w:rPr>
                <w:sz w:val="16"/>
                <w:lang w:val="pt-BR"/>
              </w:rPr>
              <w:t>Sim</w:t>
            </w:r>
          </w:p>
        </w:tc>
        <w:tc>
          <w:tcPr>
            <w:tcW w:w="965" w:type="dxa"/>
          </w:tcPr>
          <w:p w14:paraId="24AB96EA" w14:textId="58861F99" w:rsidR="006E6CB8" w:rsidRPr="001C5F76" w:rsidRDefault="00833D39" w:rsidP="00572BCD">
            <w:pPr>
              <w:jc w:val="both"/>
              <w:rPr>
                <w:lang w:val="pt-BR"/>
              </w:rPr>
            </w:pPr>
            <w:r w:rsidRPr="001C5F76">
              <w:rPr>
                <w:sz w:val="16"/>
                <w:lang w:val="pt-BR"/>
              </w:rPr>
              <w:t>Não</w:t>
            </w:r>
          </w:p>
        </w:tc>
        <w:tc>
          <w:tcPr>
            <w:tcW w:w="1232" w:type="dxa"/>
          </w:tcPr>
          <w:p w14:paraId="65C954C4" w14:textId="77777777" w:rsidR="006E6CB8" w:rsidRPr="001C5F76" w:rsidRDefault="00DC0207" w:rsidP="00572BCD">
            <w:pPr>
              <w:jc w:val="both"/>
              <w:rPr>
                <w:lang w:val="pt-BR"/>
              </w:rPr>
            </w:pPr>
            <w:r w:rsidRPr="001C5F76">
              <w:rPr>
                <w:sz w:val="16"/>
                <w:lang w:val="pt-BR"/>
              </w:rPr>
              <w:t>Ausente no Layout C.</w:t>
            </w:r>
          </w:p>
        </w:tc>
      </w:tr>
      <w:tr w:rsidR="00586FE3" w:rsidRPr="001C5F76" w14:paraId="4F1B8F49" w14:textId="77777777" w:rsidTr="00E31F22">
        <w:tc>
          <w:tcPr>
            <w:tcW w:w="2681" w:type="dxa"/>
          </w:tcPr>
          <w:p w14:paraId="7890398D" w14:textId="77777777" w:rsidR="006E6CB8" w:rsidRPr="001C5F76" w:rsidRDefault="00DC0207" w:rsidP="00572BCD">
            <w:pPr>
              <w:jc w:val="both"/>
              <w:rPr>
                <w:lang w:val="pt-BR"/>
              </w:rPr>
            </w:pPr>
            <w:r w:rsidRPr="001C5F76">
              <w:rPr>
                <w:sz w:val="16"/>
                <w:lang w:val="pt-BR"/>
              </w:rPr>
              <w:t>TemporariasB2C.Disponivel</w:t>
            </w:r>
          </w:p>
        </w:tc>
        <w:tc>
          <w:tcPr>
            <w:tcW w:w="1309" w:type="dxa"/>
          </w:tcPr>
          <w:p w14:paraId="4FFCD992" w14:textId="6E1F7FAC" w:rsidR="006E6CB8" w:rsidRPr="001C5F76" w:rsidRDefault="00DC0207" w:rsidP="00572BCD">
            <w:pPr>
              <w:jc w:val="both"/>
              <w:rPr>
                <w:lang w:val="pt-BR"/>
              </w:rPr>
            </w:pPr>
            <w:r w:rsidRPr="001C5F76">
              <w:rPr>
                <w:sz w:val="16"/>
                <w:lang w:val="pt-BR"/>
              </w:rPr>
              <w:t>Campo reservado/</w:t>
            </w:r>
            <w:r w:rsidR="00833D39" w:rsidRPr="001C5F76">
              <w:rPr>
                <w:sz w:val="16"/>
                <w:lang w:val="pt-BR"/>
              </w:rPr>
              <w:t>não</w:t>
            </w:r>
            <w:r w:rsidRPr="001C5F76">
              <w:rPr>
                <w:sz w:val="16"/>
                <w:lang w:val="pt-BR"/>
              </w:rPr>
              <w:t xml:space="preserve"> utilizado</w:t>
            </w:r>
          </w:p>
        </w:tc>
        <w:tc>
          <w:tcPr>
            <w:tcW w:w="955" w:type="dxa"/>
          </w:tcPr>
          <w:p w14:paraId="32339FEA" w14:textId="77777777" w:rsidR="006E6CB8" w:rsidRPr="001C5F76" w:rsidRDefault="00DC0207" w:rsidP="00572BCD">
            <w:pPr>
              <w:jc w:val="both"/>
              <w:rPr>
                <w:lang w:val="pt-BR"/>
              </w:rPr>
            </w:pPr>
            <w:r w:rsidRPr="001C5F76">
              <w:rPr>
                <w:sz w:val="16"/>
                <w:lang w:val="pt-BR"/>
              </w:rPr>
              <w:t>36</w:t>
            </w:r>
          </w:p>
        </w:tc>
        <w:tc>
          <w:tcPr>
            <w:tcW w:w="998" w:type="dxa"/>
          </w:tcPr>
          <w:p w14:paraId="018AA0BD" w14:textId="77777777" w:rsidR="006E6CB8" w:rsidRPr="001C5F76" w:rsidRDefault="00DC0207" w:rsidP="00572BCD">
            <w:pPr>
              <w:jc w:val="both"/>
              <w:rPr>
                <w:lang w:val="pt-BR"/>
              </w:rPr>
            </w:pPr>
            <w:r w:rsidRPr="001C5F76">
              <w:rPr>
                <w:sz w:val="16"/>
                <w:lang w:val="pt-BR"/>
              </w:rPr>
              <w:t>14</w:t>
            </w:r>
          </w:p>
        </w:tc>
        <w:tc>
          <w:tcPr>
            <w:tcW w:w="965" w:type="dxa"/>
          </w:tcPr>
          <w:p w14:paraId="3E452623" w14:textId="77777777" w:rsidR="006E6CB8" w:rsidRPr="001C5F76" w:rsidRDefault="00DC0207" w:rsidP="00572BCD">
            <w:pPr>
              <w:jc w:val="both"/>
              <w:rPr>
                <w:lang w:val="pt-BR"/>
              </w:rPr>
            </w:pPr>
            <w:r w:rsidRPr="001C5F76">
              <w:rPr>
                <w:sz w:val="16"/>
                <w:lang w:val="pt-BR"/>
              </w:rPr>
              <w:t>Sim</w:t>
            </w:r>
          </w:p>
        </w:tc>
        <w:tc>
          <w:tcPr>
            <w:tcW w:w="965" w:type="dxa"/>
          </w:tcPr>
          <w:p w14:paraId="7DD4DE62" w14:textId="1BF00CD7" w:rsidR="006E6CB8" w:rsidRPr="001C5F76" w:rsidRDefault="00833D39" w:rsidP="00572BCD">
            <w:pPr>
              <w:jc w:val="both"/>
              <w:rPr>
                <w:lang w:val="pt-BR"/>
              </w:rPr>
            </w:pPr>
            <w:r w:rsidRPr="001C5F76">
              <w:rPr>
                <w:sz w:val="16"/>
                <w:lang w:val="pt-BR"/>
              </w:rPr>
              <w:t>Não</w:t>
            </w:r>
          </w:p>
        </w:tc>
        <w:tc>
          <w:tcPr>
            <w:tcW w:w="965" w:type="dxa"/>
          </w:tcPr>
          <w:p w14:paraId="6A6460D1" w14:textId="1FB4EE15" w:rsidR="006E6CB8" w:rsidRPr="001C5F76" w:rsidRDefault="00833D39" w:rsidP="00572BCD">
            <w:pPr>
              <w:jc w:val="both"/>
              <w:rPr>
                <w:lang w:val="pt-BR"/>
              </w:rPr>
            </w:pPr>
            <w:r w:rsidRPr="001C5F76">
              <w:rPr>
                <w:sz w:val="16"/>
                <w:lang w:val="pt-BR"/>
              </w:rPr>
              <w:t>Não</w:t>
            </w:r>
          </w:p>
        </w:tc>
        <w:tc>
          <w:tcPr>
            <w:tcW w:w="1232" w:type="dxa"/>
          </w:tcPr>
          <w:p w14:paraId="27E31EA6" w14:textId="77777777" w:rsidR="006E6CB8" w:rsidRPr="001C5F76" w:rsidRDefault="00DC0207" w:rsidP="00572BCD">
            <w:pPr>
              <w:jc w:val="both"/>
              <w:rPr>
                <w:lang w:val="pt-BR"/>
              </w:rPr>
            </w:pPr>
            <w:r w:rsidRPr="001C5F76">
              <w:rPr>
                <w:sz w:val="16"/>
                <w:lang w:val="pt-BR"/>
              </w:rPr>
              <w:t>Sem uso identificado no material analisado.</w:t>
            </w:r>
          </w:p>
        </w:tc>
      </w:tr>
      <w:tr w:rsidR="00586FE3" w:rsidRPr="001C5F76" w14:paraId="6BD9C7C6" w14:textId="77777777" w:rsidTr="00E31F22">
        <w:tc>
          <w:tcPr>
            <w:tcW w:w="2681" w:type="dxa"/>
          </w:tcPr>
          <w:p w14:paraId="6F54BA36" w14:textId="77777777" w:rsidR="006E6CB8" w:rsidRPr="001C5F76" w:rsidRDefault="00DC0207" w:rsidP="00572BCD">
            <w:pPr>
              <w:jc w:val="both"/>
              <w:rPr>
                <w:lang w:val="pt-BR"/>
              </w:rPr>
            </w:pPr>
            <w:r w:rsidRPr="001C5F76">
              <w:rPr>
                <w:sz w:val="16"/>
                <w:lang w:val="pt-BR"/>
              </w:rPr>
              <w:t>TemporariasB2C.Disponivel_3</w:t>
            </w:r>
          </w:p>
        </w:tc>
        <w:tc>
          <w:tcPr>
            <w:tcW w:w="1309" w:type="dxa"/>
          </w:tcPr>
          <w:p w14:paraId="20788987" w14:textId="58B3039A" w:rsidR="006E6CB8" w:rsidRPr="001C5F76" w:rsidRDefault="00DC0207" w:rsidP="00572BCD">
            <w:pPr>
              <w:jc w:val="both"/>
              <w:rPr>
                <w:lang w:val="pt-BR"/>
              </w:rPr>
            </w:pPr>
            <w:r w:rsidRPr="001C5F76">
              <w:rPr>
                <w:sz w:val="16"/>
                <w:lang w:val="pt-BR"/>
              </w:rPr>
              <w:t>Campo reservado/</w:t>
            </w:r>
            <w:r w:rsidR="00833D39" w:rsidRPr="001C5F76">
              <w:rPr>
                <w:sz w:val="16"/>
                <w:lang w:val="pt-BR"/>
              </w:rPr>
              <w:t>não</w:t>
            </w:r>
            <w:r w:rsidRPr="001C5F76">
              <w:rPr>
                <w:sz w:val="16"/>
                <w:lang w:val="pt-BR"/>
              </w:rPr>
              <w:t xml:space="preserve"> utilizado</w:t>
            </w:r>
          </w:p>
        </w:tc>
        <w:tc>
          <w:tcPr>
            <w:tcW w:w="955" w:type="dxa"/>
          </w:tcPr>
          <w:p w14:paraId="4B40C6B3" w14:textId="77777777" w:rsidR="006E6CB8" w:rsidRPr="001C5F76" w:rsidRDefault="00DC0207" w:rsidP="00572BCD">
            <w:pPr>
              <w:jc w:val="both"/>
              <w:rPr>
                <w:lang w:val="pt-BR"/>
              </w:rPr>
            </w:pPr>
            <w:r w:rsidRPr="001C5F76">
              <w:rPr>
                <w:sz w:val="16"/>
                <w:lang w:val="pt-BR"/>
              </w:rPr>
              <w:t>38</w:t>
            </w:r>
          </w:p>
        </w:tc>
        <w:tc>
          <w:tcPr>
            <w:tcW w:w="998" w:type="dxa"/>
          </w:tcPr>
          <w:p w14:paraId="0F13A5E2" w14:textId="77777777" w:rsidR="006E6CB8" w:rsidRPr="001C5F76" w:rsidRDefault="00DC0207" w:rsidP="00572BCD">
            <w:pPr>
              <w:jc w:val="both"/>
              <w:rPr>
                <w:lang w:val="pt-BR"/>
              </w:rPr>
            </w:pPr>
            <w:r w:rsidRPr="001C5F76">
              <w:rPr>
                <w:sz w:val="16"/>
                <w:lang w:val="pt-BR"/>
              </w:rPr>
              <w:t>12</w:t>
            </w:r>
          </w:p>
        </w:tc>
        <w:tc>
          <w:tcPr>
            <w:tcW w:w="965" w:type="dxa"/>
          </w:tcPr>
          <w:p w14:paraId="7FCF954E" w14:textId="391117AC" w:rsidR="006E6CB8" w:rsidRPr="001C5F76" w:rsidRDefault="00833D39" w:rsidP="00572BCD">
            <w:pPr>
              <w:jc w:val="both"/>
              <w:rPr>
                <w:lang w:val="pt-BR"/>
              </w:rPr>
            </w:pPr>
            <w:r w:rsidRPr="001C5F76">
              <w:rPr>
                <w:sz w:val="16"/>
                <w:lang w:val="pt-BR"/>
              </w:rPr>
              <w:t>Não</w:t>
            </w:r>
          </w:p>
        </w:tc>
        <w:tc>
          <w:tcPr>
            <w:tcW w:w="965" w:type="dxa"/>
          </w:tcPr>
          <w:p w14:paraId="599FD91B" w14:textId="77777777" w:rsidR="006E6CB8" w:rsidRPr="001C5F76" w:rsidRDefault="00DC0207" w:rsidP="00572BCD">
            <w:pPr>
              <w:jc w:val="both"/>
              <w:rPr>
                <w:lang w:val="pt-BR"/>
              </w:rPr>
            </w:pPr>
            <w:r w:rsidRPr="001C5F76">
              <w:rPr>
                <w:sz w:val="16"/>
                <w:lang w:val="pt-BR"/>
              </w:rPr>
              <w:t>Sim</w:t>
            </w:r>
          </w:p>
        </w:tc>
        <w:tc>
          <w:tcPr>
            <w:tcW w:w="965" w:type="dxa"/>
          </w:tcPr>
          <w:p w14:paraId="6458BFBE" w14:textId="34FBA6D8" w:rsidR="006E6CB8" w:rsidRPr="001C5F76" w:rsidRDefault="00833D39" w:rsidP="00572BCD">
            <w:pPr>
              <w:jc w:val="both"/>
              <w:rPr>
                <w:lang w:val="pt-BR"/>
              </w:rPr>
            </w:pPr>
            <w:r w:rsidRPr="001C5F76">
              <w:rPr>
                <w:sz w:val="16"/>
                <w:lang w:val="pt-BR"/>
              </w:rPr>
              <w:t>Não</w:t>
            </w:r>
          </w:p>
        </w:tc>
        <w:tc>
          <w:tcPr>
            <w:tcW w:w="1232" w:type="dxa"/>
          </w:tcPr>
          <w:p w14:paraId="3BC0BB2F" w14:textId="77777777" w:rsidR="006E6CB8" w:rsidRPr="001C5F76" w:rsidRDefault="00DC0207" w:rsidP="00572BCD">
            <w:pPr>
              <w:jc w:val="both"/>
              <w:rPr>
                <w:lang w:val="pt-BR"/>
              </w:rPr>
            </w:pPr>
            <w:r w:rsidRPr="001C5F76">
              <w:rPr>
                <w:sz w:val="16"/>
                <w:lang w:val="pt-BR"/>
              </w:rPr>
              <w:t>Sem uso identificado no material analisado.</w:t>
            </w:r>
          </w:p>
        </w:tc>
      </w:tr>
    </w:tbl>
    <w:p w14:paraId="00D4D90E" w14:textId="77777777" w:rsidR="006E6CB8" w:rsidRPr="001C5F76" w:rsidRDefault="00DC0207" w:rsidP="00572BCD">
      <w:pPr>
        <w:pStyle w:val="Ttulo2"/>
        <w:jc w:val="both"/>
        <w:rPr>
          <w:lang w:val="pt-BR"/>
        </w:rPr>
      </w:pPr>
      <w:bookmarkStart w:id="88" w:name="_Toc235533642"/>
      <w:r w:rsidRPr="001C5F76">
        <w:rPr>
          <w:lang w:val="pt-BR"/>
        </w:rPr>
        <w:lastRenderedPageBreak/>
        <w:t>WLPFMovel.MOTIVO</w:t>
      </w:r>
      <w:bookmarkEnd w:id="88"/>
    </w:p>
    <w:tbl>
      <w:tblPr>
        <w:tblStyle w:val="Tabelacomgrade"/>
        <w:tblW w:w="0" w:type="auto"/>
        <w:tblLook w:val="04A0" w:firstRow="1" w:lastRow="0" w:firstColumn="1" w:lastColumn="0" w:noHBand="0" w:noVBand="1"/>
      </w:tblPr>
      <w:tblGrid>
        <w:gridCol w:w="2961"/>
        <w:gridCol w:w="1728"/>
        <w:gridCol w:w="1728"/>
        <w:gridCol w:w="1728"/>
        <w:gridCol w:w="1728"/>
      </w:tblGrid>
      <w:tr w:rsidR="00BF0224" w:rsidRPr="001C5F76" w14:paraId="57F2798A" w14:textId="77777777">
        <w:tc>
          <w:tcPr>
            <w:tcW w:w="1728" w:type="dxa"/>
            <w:shd w:val="clear" w:color="auto" w:fill="660099"/>
          </w:tcPr>
          <w:p w14:paraId="0097AAB5" w14:textId="43FF0F86" w:rsidR="006E6CB8" w:rsidRPr="001C5F76" w:rsidRDefault="00833D39" w:rsidP="00572BCD">
            <w:pPr>
              <w:jc w:val="both"/>
              <w:rPr>
                <w:lang w:val="pt-BR"/>
              </w:rPr>
            </w:pPr>
            <w:r w:rsidRPr="001C5F76">
              <w:rPr>
                <w:b/>
                <w:color w:val="FFFFFF"/>
                <w:sz w:val="16"/>
                <w:lang w:val="pt-BR"/>
              </w:rPr>
              <w:t>Variável</w:t>
            </w:r>
            <w:r w:rsidR="00DC0207" w:rsidRPr="001C5F76">
              <w:rPr>
                <w:b/>
                <w:color w:val="FFFFFF"/>
                <w:sz w:val="16"/>
                <w:lang w:val="pt-BR"/>
              </w:rPr>
              <w:t xml:space="preserve"> Resultante</w:t>
            </w:r>
          </w:p>
        </w:tc>
        <w:tc>
          <w:tcPr>
            <w:tcW w:w="1728" w:type="dxa"/>
            <w:shd w:val="clear" w:color="auto" w:fill="660099"/>
          </w:tcPr>
          <w:p w14:paraId="557C9335" w14:textId="1798BEEF" w:rsidR="006E6CB8" w:rsidRPr="001C5F76" w:rsidRDefault="00DC0207" w:rsidP="00572BCD">
            <w:pPr>
              <w:jc w:val="both"/>
              <w:rPr>
                <w:lang w:val="pt-BR"/>
              </w:rPr>
            </w:pPr>
            <w:r w:rsidRPr="001C5F76">
              <w:rPr>
                <w:b/>
                <w:color w:val="FFFFFF"/>
                <w:sz w:val="16"/>
                <w:lang w:val="pt-BR"/>
              </w:rPr>
              <w:t xml:space="preserve">Nome de </w:t>
            </w:r>
            <w:r w:rsidR="00BC2266" w:rsidRPr="001C5F76">
              <w:rPr>
                <w:b/>
                <w:color w:val="FFFFFF"/>
                <w:sz w:val="16"/>
                <w:lang w:val="pt-BR"/>
              </w:rPr>
              <w:t>Negócio</w:t>
            </w:r>
          </w:p>
        </w:tc>
        <w:tc>
          <w:tcPr>
            <w:tcW w:w="1728" w:type="dxa"/>
            <w:shd w:val="clear" w:color="auto" w:fill="660099"/>
          </w:tcPr>
          <w:p w14:paraId="27283919" w14:textId="34C2DD45" w:rsidR="006E6CB8" w:rsidRPr="001C5F76" w:rsidRDefault="00833D39" w:rsidP="00572BCD">
            <w:pPr>
              <w:jc w:val="both"/>
              <w:rPr>
                <w:lang w:val="pt-BR"/>
              </w:rPr>
            </w:pPr>
            <w:r w:rsidRPr="001C5F76">
              <w:rPr>
                <w:b/>
                <w:color w:val="FFFFFF"/>
                <w:sz w:val="16"/>
                <w:lang w:val="pt-BR"/>
              </w:rPr>
              <w:t>Posição</w:t>
            </w:r>
            <w:r w:rsidR="00DC0207" w:rsidRPr="001C5F76">
              <w:rPr>
                <w:b/>
                <w:color w:val="FFFFFF"/>
                <w:sz w:val="16"/>
                <w:lang w:val="pt-BR"/>
              </w:rPr>
              <w:t xml:space="preserve"> Inicial</w:t>
            </w:r>
          </w:p>
        </w:tc>
        <w:tc>
          <w:tcPr>
            <w:tcW w:w="1728" w:type="dxa"/>
            <w:shd w:val="clear" w:color="auto" w:fill="660099"/>
          </w:tcPr>
          <w:p w14:paraId="4D234155" w14:textId="77777777" w:rsidR="006E6CB8" w:rsidRPr="001C5F76" w:rsidRDefault="00DC0207" w:rsidP="00572BCD">
            <w:pPr>
              <w:jc w:val="both"/>
              <w:rPr>
                <w:lang w:val="pt-BR"/>
              </w:rPr>
            </w:pPr>
            <w:r w:rsidRPr="001C5F76">
              <w:rPr>
                <w:b/>
                <w:color w:val="FFFFFF"/>
                <w:sz w:val="16"/>
                <w:lang w:val="pt-BR"/>
              </w:rPr>
              <w:t>Tamanho</w:t>
            </w:r>
          </w:p>
        </w:tc>
        <w:tc>
          <w:tcPr>
            <w:tcW w:w="1728" w:type="dxa"/>
            <w:shd w:val="clear" w:color="auto" w:fill="660099"/>
          </w:tcPr>
          <w:p w14:paraId="5C8E3E22" w14:textId="215034D2" w:rsidR="006E6CB8" w:rsidRPr="001C5F76" w:rsidRDefault="00833D39" w:rsidP="00572BCD">
            <w:pPr>
              <w:jc w:val="both"/>
              <w:rPr>
                <w:lang w:val="pt-BR"/>
              </w:rPr>
            </w:pPr>
            <w:r w:rsidRPr="001C5F76">
              <w:rPr>
                <w:b/>
                <w:color w:val="FFFFFF"/>
                <w:sz w:val="16"/>
                <w:lang w:val="pt-BR"/>
              </w:rPr>
              <w:t>Observação</w:t>
            </w:r>
          </w:p>
        </w:tc>
      </w:tr>
      <w:tr w:rsidR="008F4C44" w:rsidRPr="001C5F76" w14:paraId="691317CF" w14:textId="77777777">
        <w:tc>
          <w:tcPr>
            <w:tcW w:w="1728" w:type="dxa"/>
          </w:tcPr>
          <w:p w14:paraId="0C2D7F26" w14:textId="77777777" w:rsidR="006E6CB8" w:rsidRPr="001C5F76" w:rsidRDefault="00DC0207" w:rsidP="00572BCD">
            <w:pPr>
              <w:jc w:val="both"/>
              <w:rPr>
                <w:lang w:val="pt-BR"/>
              </w:rPr>
            </w:pPr>
            <w:r w:rsidRPr="001C5F76">
              <w:rPr>
                <w:sz w:val="16"/>
                <w:lang w:val="pt-BR"/>
              </w:rPr>
              <w:t>TemporariasB2C.Mensagem_Flex</w:t>
            </w:r>
          </w:p>
        </w:tc>
        <w:tc>
          <w:tcPr>
            <w:tcW w:w="1728" w:type="dxa"/>
          </w:tcPr>
          <w:p w14:paraId="48738A61" w14:textId="34B50FB3" w:rsidR="006E6CB8" w:rsidRPr="001C5F76" w:rsidRDefault="00DC0207" w:rsidP="00572BCD">
            <w:pPr>
              <w:jc w:val="both"/>
              <w:rPr>
                <w:lang w:val="pt-BR"/>
              </w:rPr>
            </w:pPr>
            <w:r w:rsidRPr="001C5F76">
              <w:rPr>
                <w:sz w:val="16"/>
                <w:lang w:val="pt-BR"/>
              </w:rPr>
              <w:t xml:space="preserve">Motivo da </w:t>
            </w:r>
            <w:r w:rsidR="00833D39" w:rsidRPr="001C5F76">
              <w:rPr>
                <w:sz w:val="16"/>
                <w:lang w:val="pt-BR"/>
              </w:rPr>
              <w:t>flexibilização</w:t>
            </w:r>
          </w:p>
        </w:tc>
        <w:tc>
          <w:tcPr>
            <w:tcW w:w="1728" w:type="dxa"/>
          </w:tcPr>
          <w:p w14:paraId="13908036" w14:textId="77777777" w:rsidR="006E6CB8" w:rsidRPr="001C5F76" w:rsidRDefault="00DC0207" w:rsidP="00572BCD">
            <w:pPr>
              <w:jc w:val="both"/>
              <w:rPr>
                <w:lang w:val="pt-BR"/>
              </w:rPr>
            </w:pPr>
            <w:r w:rsidRPr="001C5F76">
              <w:rPr>
                <w:sz w:val="16"/>
                <w:lang w:val="pt-BR"/>
              </w:rPr>
              <w:t>1</w:t>
            </w:r>
          </w:p>
        </w:tc>
        <w:tc>
          <w:tcPr>
            <w:tcW w:w="1728" w:type="dxa"/>
          </w:tcPr>
          <w:p w14:paraId="29934A58" w14:textId="77777777" w:rsidR="006E6CB8" w:rsidRPr="001C5F76" w:rsidRDefault="00DC0207" w:rsidP="00572BCD">
            <w:pPr>
              <w:jc w:val="both"/>
              <w:rPr>
                <w:lang w:val="pt-BR"/>
              </w:rPr>
            </w:pPr>
            <w:r w:rsidRPr="001C5F76">
              <w:rPr>
                <w:sz w:val="16"/>
                <w:lang w:val="pt-BR"/>
              </w:rPr>
              <w:t>15</w:t>
            </w:r>
          </w:p>
        </w:tc>
        <w:tc>
          <w:tcPr>
            <w:tcW w:w="1728" w:type="dxa"/>
          </w:tcPr>
          <w:p w14:paraId="1297EAB0" w14:textId="3DA6ECC4" w:rsidR="006E6CB8" w:rsidRPr="001C5F76" w:rsidRDefault="00DC0207" w:rsidP="00572BCD">
            <w:pPr>
              <w:jc w:val="both"/>
              <w:rPr>
                <w:lang w:val="pt-BR"/>
              </w:rPr>
            </w:pPr>
            <w:r w:rsidRPr="001C5F76">
              <w:rPr>
                <w:sz w:val="16"/>
                <w:lang w:val="pt-BR"/>
              </w:rPr>
              <w:t xml:space="preserve">Valores conhecidos: 'BYPASS_DIV_NEXT', 'LISTA_SOBERANA_' - </w:t>
            </w:r>
            <w:r w:rsidR="00833D39" w:rsidRPr="001C5F76">
              <w:rPr>
                <w:sz w:val="16"/>
                <w:lang w:val="pt-BR"/>
              </w:rPr>
              <w:t>já</w:t>
            </w:r>
            <w:r w:rsidRPr="001C5F76">
              <w:rPr>
                <w:sz w:val="16"/>
                <w:lang w:val="pt-BR"/>
              </w:rPr>
              <w:t xml:space="preserve"> referenciados nos </w:t>
            </w:r>
            <w:r w:rsidR="00833D39" w:rsidRPr="001C5F76">
              <w:rPr>
                <w:sz w:val="16"/>
                <w:lang w:val="pt-BR"/>
              </w:rPr>
              <w:t>capítulos</w:t>
            </w:r>
            <w:r w:rsidRPr="001C5F76">
              <w:rPr>
                <w:sz w:val="16"/>
                <w:lang w:val="pt-BR"/>
              </w:rPr>
              <w:t xml:space="preserve"> de </w:t>
            </w:r>
            <w:r w:rsidR="00833D39" w:rsidRPr="001C5F76">
              <w:rPr>
                <w:sz w:val="16"/>
                <w:lang w:val="pt-BR"/>
              </w:rPr>
              <w:t>Decisões</w:t>
            </w:r>
            <w:r w:rsidRPr="001C5F76">
              <w:rPr>
                <w:sz w:val="16"/>
                <w:lang w:val="pt-BR"/>
              </w:rPr>
              <w:t xml:space="preserve"> Soberanas e Regras Duras. </w:t>
            </w:r>
            <w:r w:rsidR="00833D39" w:rsidRPr="001C5F76">
              <w:rPr>
                <w:sz w:val="16"/>
                <w:lang w:val="pt-BR"/>
              </w:rPr>
              <w:t>Posição</w:t>
            </w:r>
            <w:r w:rsidRPr="001C5F76">
              <w:rPr>
                <w:sz w:val="16"/>
                <w:lang w:val="pt-BR"/>
              </w:rPr>
              <w:t xml:space="preserve"> </w:t>
            </w:r>
            <w:r w:rsidR="00833D39" w:rsidRPr="001C5F76">
              <w:rPr>
                <w:sz w:val="16"/>
                <w:lang w:val="pt-BR"/>
              </w:rPr>
              <w:t>estável</w:t>
            </w:r>
            <w:r w:rsidRPr="001C5F76">
              <w:rPr>
                <w:sz w:val="16"/>
                <w:lang w:val="pt-BR"/>
              </w:rPr>
              <w:t xml:space="preserve"> (sem </w:t>
            </w:r>
            <w:r w:rsidR="00833D39" w:rsidRPr="001C5F76">
              <w:rPr>
                <w:sz w:val="16"/>
                <w:lang w:val="pt-BR"/>
              </w:rPr>
              <w:t>variação</w:t>
            </w:r>
            <w:r w:rsidRPr="001C5F76">
              <w:rPr>
                <w:sz w:val="16"/>
                <w:lang w:val="pt-BR"/>
              </w:rPr>
              <w:t xml:space="preserve"> de layout).</w:t>
            </w:r>
          </w:p>
        </w:tc>
      </w:tr>
      <w:tr w:rsidR="008F4C44" w:rsidRPr="001C5F76" w14:paraId="6AC0448A" w14:textId="77777777">
        <w:tc>
          <w:tcPr>
            <w:tcW w:w="1728" w:type="dxa"/>
          </w:tcPr>
          <w:p w14:paraId="1C85510B" w14:textId="77777777" w:rsidR="006E6CB8" w:rsidRPr="001C5F76" w:rsidRDefault="00DC0207" w:rsidP="00572BCD">
            <w:pPr>
              <w:jc w:val="both"/>
              <w:rPr>
                <w:lang w:val="pt-BR"/>
              </w:rPr>
            </w:pPr>
            <w:r w:rsidRPr="001C5F76">
              <w:rPr>
                <w:sz w:val="16"/>
                <w:lang w:val="pt-BR"/>
              </w:rPr>
              <w:t>TemporariasB2C.Codigo_Flexibilizacao</w:t>
            </w:r>
          </w:p>
        </w:tc>
        <w:tc>
          <w:tcPr>
            <w:tcW w:w="1728" w:type="dxa"/>
          </w:tcPr>
          <w:p w14:paraId="4182DB9A" w14:textId="74B3A959" w:rsidR="006E6CB8" w:rsidRPr="001C5F76" w:rsidRDefault="00833D39" w:rsidP="00572BCD">
            <w:pPr>
              <w:jc w:val="both"/>
              <w:rPr>
                <w:lang w:val="pt-BR"/>
              </w:rPr>
            </w:pPr>
            <w:r w:rsidRPr="001C5F76">
              <w:rPr>
                <w:sz w:val="16"/>
                <w:lang w:val="pt-BR"/>
              </w:rPr>
              <w:t>Código</w:t>
            </w:r>
            <w:r w:rsidR="00DC0207" w:rsidRPr="001C5F76">
              <w:rPr>
                <w:sz w:val="16"/>
                <w:lang w:val="pt-BR"/>
              </w:rPr>
              <w:t xml:space="preserve"> </w:t>
            </w:r>
            <w:r w:rsidRPr="001C5F76">
              <w:rPr>
                <w:sz w:val="16"/>
                <w:lang w:val="pt-BR"/>
              </w:rPr>
              <w:t>numérico</w:t>
            </w:r>
            <w:r w:rsidR="00DC0207" w:rsidRPr="001C5F76">
              <w:rPr>
                <w:sz w:val="16"/>
                <w:lang w:val="pt-BR"/>
              </w:rPr>
              <w:t xml:space="preserve"> da </w:t>
            </w:r>
            <w:r w:rsidRPr="001C5F76">
              <w:rPr>
                <w:sz w:val="16"/>
                <w:lang w:val="pt-BR"/>
              </w:rPr>
              <w:t>flexibilização</w:t>
            </w:r>
          </w:p>
        </w:tc>
        <w:tc>
          <w:tcPr>
            <w:tcW w:w="1728" w:type="dxa"/>
          </w:tcPr>
          <w:p w14:paraId="542F7D28" w14:textId="77777777" w:rsidR="006E6CB8" w:rsidRPr="001C5F76" w:rsidRDefault="00DC0207" w:rsidP="00572BCD">
            <w:pPr>
              <w:jc w:val="both"/>
              <w:rPr>
                <w:lang w:val="pt-BR"/>
              </w:rPr>
            </w:pPr>
            <w:r w:rsidRPr="001C5F76">
              <w:rPr>
                <w:sz w:val="16"/>
                <w:lang w:val="pt-BR"/>
              </w:rPr>
              <w:t>16</w:t>
            </w:r>
          </w:p>
        </w:tc>
        <w:tc>
          <w:tcPr>
            <w:tcW w:w="1728" w:type="dxa"/>
          </w:tcPr>
          <w:p w14:paraId="3CE15C0C" w14:textId="77777777" w:rsidR="006E6CB8" w:rsidRPr="001C5F76" w:rsidRDefault="00DC0207" w:rsidP="00572BCD">
            <w:pPr>
              <w:jc w:val="both"/>
              <w:rPr>
                <w:lang w:val="pt-BR"/>
              </w:rPr>
            </w:pPr>
            <w:r w:rsidRPr="001C5F76">
              <w:rPr>
                <w:sz w:val="16"/>
                <w:lang w:val="pt-BR"/>
              </w:rPr>
              <w:t>3</w:t>
            </w:r>
          </w:p>
        </w:tc>
        <w:tc>
          <w:tcPr>
            <w:tcW w:w="1728" w:type="dxa"/>
          </w:tcPr>
          <w:p w14:paraId="2C94FD25" w14:textId="1DECED2B" w:rsidR="006E6CB8" w:rsidRPr="001C5F76" w:rsidRDefault="00DC0207" w:rsidP="00572BCD">
            <w:pPr>
              <w:jc w:val="both"/>
              <w:rPr>
                <w:lang w:val="pt-BR"/>
              </w:rPr>
            </w:pPr>
            <w:r w:rsidRPr="001C5F76">
              <w:rPr>
                <w:sz w:val="16"/>
                <w:lang w:val="pt-BR"/>
              </w:rPr>
              <w:t xml:space="preserve">Publicado no </w:t>
            </w:r>
            <w:r w:rsidR="00833D39" w:rsidRPr="001C5F76">
              <w:rPr>
                <w:sz w:val="16"/>
                <w:lang w:val="pt-BR"/>
              </w:rPr>
              <w:t>relatório</w:t>
            </w:r>
            <w:r w:rsidRPr="001C5F76">
              <w:rPr>
                <w:sz w:val="16"/>
                <w:lang w:val="pt-BR"/>
              </w:rPr>
              <w:t xml:space="preserve"> de </w:t>
            </w:r>
            <w:r w:rsidR="00833D39" w:rsidRPr="001C5F76">
              <w:rPr>
                <w:sz w:val="16"/>
                <w:lang w:val="pt-BR"/>
              </w:rPr>
              <w:t>saída</w:t>
            </w:r>
            <w:r w:rsidRPr="001C5F76">
              <w:rPr>
                <w:sz w:val="16"/>
                <w:lang w:val="pt-BR"/>
              </w:rPr>
              <w:t xml:space="preserve"> como 'GOODLIST CODIGO MOTIVO'. </w:t>
            </w:r>
            <w:r w:rsidR="00833D39" w:rsidRPr="001C5F76">
              <w:rPr>
                <w:sz w:val="16"/>
                <w:lang w:val="pt-BR"/>
              </w:rPr>
              <w:t>Posição</w:t>
            </w:r>
            <w:r w:rsidRPr="001C5F76">
              <w:rPr>
                <w:sz w:val="16"/>
                <w:lang w:val="pt-BR"/>
              </w:rPr>
              <w:t xml:space="preserve"> </w:t>
            </w:r>
            <w:r w:rsidR="00833D39" w:rsidRPr="001C5F76">
              <w:rPr>
                <w:sz w:val="16"/>
                <w:lang w:val="pt-BR"/>
              </w:rPr>
              <w:t>estável</w:t>
            </w:r>
            <w:r w:rsidRPr="001C5F76">
              <w:rPr>
                <w:sz w:val="16"/>
                <w:lang w:val="pt-BR"/>
              </w:rPr>
              <w:t>.</w:t>
            </w:r>
          </w:p>
        </w:tc>
      </w:tr>
      <w:tr w:rsidR="008F4C44" w:rsidRPr="001C5F76" w14:paraId="54A65371" w14:textId="77777777">
        <w:tc>
          <w:tcPr>
            <w:tcW w:w="1728" w:type="dxa"/>
          </w:tcPr>
          <w:p w14:paraId="6D1242A3" w14:textId="77777777" w:rsidR="006E6CB8" w:rsidRPr="001C5F76" w:rsidRDefault="00DC0207" w:rsidP="00572BCD">
            <w:pPr>
              <w:jc w:val="both"/>
              <w:rPr>
                <w:lang w:val="pt-BR"/>
              </w:rPr>
            </w:pPr>
            <w:r w:rsidRPr="001C5F76">
              <w:rPr>
                <w:sz w:val="16"/>
                <w:lang w:val="pt-BR"/>
              </w:rPr>
              <w:t>TemporariasB2C.Plano_Goodlist_PFMovel</w:t>
            </w:r>
          </w:p>
        </w:tc>
        <w:tc>
          <w:tcPr>
            <w:tcW w:w="1728" w:type="dxa"/>
          </w:tcPr>
          <w:p w14:paraId="7093659E" w14:textId="22B782AE" w:rsidR="006E6CB8" w:rsidRPr="001C5F76" w:rsidRDefault="00DC0207" w:rsidP="00572BCD">
            <w:pPr>
              <w:jc w:val="both"/>
              <w:rPr>
                <w:lang w:val="pt-BR"/>
              </w:rPr>
            </w:pPr>
            <w:r w:rsidRPr="001C5F76">
              <w:rPr>
                <w:sz w:val="16"/>
                <w:lang w:val="pt-BR"/>
              </w:rPr>
              <w:t xml:space="preserve">Plano da lista de </w:t>
            </w:r>
            <w:r w:rsidR="00833D39" w:rsidRPr="001C5F76">
              <w:rPr>
                <w:sz w:val="16"/>
                <w:lang w:val="pt-BR"/>
              </w:rPr>
              <w:t>flexibilização</w:t>
            </w:r>
          </w:p>
        </w:tc>
        <w:tc>
          <w:tcPr>
            <w:tcW w:w="1728" w:type="dxa"/>
          </w:tcPr>
          <w:p w14:paraId="61AE48B8" w14:textId="0A561F26" w:rsidR="006E6CB8" w:rsidRPr="001C5F76" w:rsidRDefault="00DC0207" w:rsidP="00572BCD">
            <w:pPr>
              <w:jc w:val="both"/>
              <w:rPr>
                <w:lang w:val="pt-BR"/>
              </w:rPr>
            </w:pPr>
            <w:r w:rsidRPr="001C5F76">
              <w:rPr>
                <w:sz w:val="16"/>
                <w:lang w:val="pt-BR"/>
              </w:rPr>
              <w:t xml:space="preserve">campo </w:t>
            </w:r>
            <w:r w:rsidR="00833D39" w:rsidRPr="001C5F76">
              <w:rPr>
                <w:sz w:val="16"/>
                <w:lang w:val="pt-BR"/>
              </w:rPr>
              <w:t>próprio</w:t>
            </w:r>
            <w:r w:rsidRPr="001C5F76">
              <w:rPr>
                <w:sz w:val="16"/>
                <w:lang w:val="pt-BR"/>
              </w:rPr>
              <w:t xml:space="preserve"> (</w:t>
            </w:r>
            <w:r w:rsidR="00833D39" w:rsidRPr="001C5F76">
              <w:rPr>
                <w:sz w:val="16"/>
                <w:lang w:val="pt-BR"/>
              </w:rPr>
              <w:t>não</w:t>
            </w:r>
            <w:r w:rsidRPr="001C5F76">
              <w:rPr>
                <w:sz w:val="16"/>
                <w:lang w:val="pt-BR"/>
              </w:rPr>
              <w:t xml:space="preserve"> e substring)</w:t>
            </w:r>
          </w:p>
        </w:tc>
        <w:tc>
          <w:tcPr>
            <w:tcW w:w="1728" w:type="dxa"/>
          </w:tcPr>
          <w:p w14:paraId="7628B174" w14:textId="77777777" w:rsidR="006E6CB8" w:rsidRPr="001C5F76" w:rsidRDefault="00DC0207" w:rsidP="00572BCD">
            <w:pPr>
              <w:jc w:val="both"/>
              <w:rPr>
                <w:lang w:val="pt-BR"/>
              </w:rPr>
            </w:pPr>
            <w:r w:rsidRPr="001C5F76">
              <w:rPr>
                <w:sz w:val="16"/>
                <w:lang w:val="pt-BR"/>
              </w:rPr>
              <w:t>-</w:t>
            </w:r>
          </w:p>
        </w:tc>
        <w:tc>
          <w:tcPr>
            <w:tcW w:w="1728" w:type="dxa"/>
          </w:tcPr>
          <w:p w14:paraId="122C9D97" w14:textId="7E1AB146" w:rsidR="006E6CB8" w:rsidRPr="001C5F76" w:rsidRDefault="00833D39" w:rsidP="00572BCD">
            <w:pPr>
              <w:jc w:val="both"/>
              <w:rPr>
                <w:lang w:val="pt-BR"/>
              </w:rPr>
            </w:pPr>
            <w:r w:rsidRPr="001C5F76">
              <w:rPr>
                <w:sz w:val="16"/>
                <w:lang w:val="pt-BR"/>
              </w:rPr>
              <w:t>Só</w:t>
            </w:r>
            <w:r w:rsidR="00DC0207" w:rsidRPr="001C5F76">
              <w:rPr>
                <w:sz w:val="16"/>
                <w:lang w:val="pt-BR"/>
              </w:rPr>
              <w:t xml:space="preserve"> e </w:t>
            </w:r>
            <w:r w:rsidRPr="001C5F76">
              <w:rPr>
                <w:sz w:val="16"/>
                <w:lang w:val="pt-BR"/>
              </w:rPr>
              <w:t>atribuído</w:t>
            </w:r>
            <w:r w:rsidR="00DC0207" w:rsidRPr="001C5F76">
              <w:rPr>
                <w:sz w:val="16"/>
                <w:lang w:val="pt-BR"/>
              </w:rPr>
              <w:t xml:space="preserve"> quando Mensagem_Flex = 'BYPASS_DIV_NEXT' ou 'LISTA_SOBERANA_' - usado como valor de oferta nessas regras.</w:t>
            </w:r>
          </w:p>
        </w:tc>
      </w:tr>
    </w:tbl>
    <w:p w14:paraId="5430AE97" w14:textId="77777777" w:rsidR="006E6CB8" w:rsidRPr="001C5F76" w:rsidRDefault="00DC0207" w:rsidP="00572BCD">
      <w:pPr>
        <w:jc w:val="both"/>
        <w:rPr>
          <w:lang w:val="pt-BR"/>
        </w:rPr>
      </w:pPr>
      <w:r w:rsidRPr="001C5F76">
        <w:rPr>
          <w:lang w:val="pt-BR"/>
        </w:rPr>
        <w:br w:type="page"/>
      </w:r>
    </w:p>
    <w:p w14:paraId="6AA6ACDF" w14:textId="37D8B728" w:rsidR="006E6CB8" w:rsidRPr="001C5F76" w:rsidRDefault="00DC0207" w:rsidP="00572BCD">
      <w:pPr>
        <w:pStyle w:val="Ttulo1"/>
        <w:jc w:val="both"/>
        <w:rPr>
          <w:lang w:val="pt-BR"/>
        </w:rPr>
      </w:pPr>
      <w:bookmarkStart w:id="89" w:name="_Toc235533643"/>
      <w:r w:rsidRPr="001C5F76">
        <w:rPr>
          <w:lang w:val="pt-BR"/>
        </w:rPr>
        <w:lastRenderedPageBreak/>
        <w:t xml:space="preserve">ANEXO </w:t>
      </w:r>
      <w:r w:rsidR="00EE545E">
        <w:rPr>
          <w:lang w:val="pt-BR"/>
        </w:rPr>
        <w:t>C</w:t>
      </w:r>
      <w:r w:rsidRPr="001C5F76">
        <w:rPr>
          <w:lang w:val="pt-BR"/>
        </w:rPr>
        <w:t xml:space="preserve"> — CATÁLOGO DE REASON CODES</w:t>
      </w:r>
      <w:bookmarkEnd w:id="89"/>
    </w:p>
    <w:p w14:paraId="1742D4EF" w14:textId="77777777" w:rsidR="006E6CB8" w:rsidRPr="001C5F76" w:rsidRDefault="00DC0207" w:rsidP="00572BCD">
      <w:pPr>
        <w:jc w:val="both"/>
        <w:rPr>
          <w:lang w:val="pt-BR"/>
        </w:rPr>
      </w:pPr>
      <w:r w:rsidRPr="001C5F76">
        <w:rPr>
          <w:lang w:val="pt-BR"/>
        </w:rPr>
        <w:t>Catálogo completo dos códigos de decisão (reason codes) emitidos pelo motor de crédito, com veredito, capítulo de origem e observações. Esta tabela é a referência cruzada citada ao longo dos capítulos.</w:t>
      </w:r>
    </w:p>
    <w:tbl>
      <w:tblPr>
        <w:tblStyle w:val="Tabelacomgrade"/>
        <w:tblW w:w="0" w:type="auto"/>
        <w:tblLook w:val="04A0" w:firstRow="1" w:lastRow="0" w:firstColumn="1" w:lastColumn="0" w:noHBand="0" w:noVBand="1"/>
      </w:tblPr>
      <w:tblGrid>
        <w:gridCol w:w="1728"/>
        <w:gridCol w:w="1728"/>
        <w:gridCol w:w="1728"/>
        <w:gridCol w:w="1728"/>
        <w:gridCol w:w="1965"/>
      </w:tblGrid>
      <w:tr w:rsidR="00BF0224" w:rsidRPr="001C5F76" w14:paraId="6296E105" w14:textId="77777777" w:rsidTr="00452F2B">
        <w:tc>
          <w:tcPr>
            <w:tcW w:w="1728" w:type="dxa"/>
            <w:shd w:val="clear" w:color="auto" w:fill="660099"/>
          </w:tcPr>
          <w:p w14:paraId="79EF9A34" w14:textId="77777777" w:rsidR="006E6CB8" w:rsidRPr="001C5F76" w:rsidRDefault="00DC0207" w:rsidP="00572BCD">
            <w:pPr>
              <w:jc w:val="both"/>
              <w:rPr>
                <w:lang w:val="pt-BR"/>
              </w:rPr>
            </w:pPr>
            <w:r w:rsidRPr="001C5F76">
              <w:rPr>
                <w:b/>
                <w:color w:val="FFFFFF"/>
                <w:sz w:val="18"/>
                <w:lang w:val="pt-BR"/>
              </w:rPr>
              <w:t>Reason Code</w:t>
            </w:r>
          </w:p>
        </w:tc>
        <w:tc>
          <w:tcPr>
            <w:tcW w:w="1728" w:type="dxa"/>
            <w:shd w:val="clear" w:color="auto" w:fill="660099"/>
          </w:tcPr>
          <w:p w14:paraId="77FBC4BC" w14:textId="77777777" w:rsidR="006E6CB8" w:rsidRPr="001C5F76" w:rsidRDefault="00DC0207" w:rsidP="00572BCD">
            <w:pPr>
              <w:jc w:val="both"/>
              <w:rPr>
                <w:lang w:val="pt-BR"/>
              </w:rPr>
            </w:pPr>
            <w:r w:rsidRPr="001C5F76">
              <w:rPr>
                <w:b/>
                <w:color w:val="FFFFFF"/>
                <w:sz w:val="18"/>
                <w:lang w:val="pt-BR"/>
              </w:rPr>
              <w:t>Descrição</w:t>
            </w:r>
          </w:p>
        </w:tc>
        <w:tc>
          <w:tcPr>
            <w:tcW w:w="1728" w:type="dxa"/>
            <w:shd w:val="clear" w:color="auto" w:fill="660099"/>
          </w:tcPr>
          <w:p w14:paraId="10B74647" w14:textId="77777777" w:rsidR="006E6CB8" w:rsidRPr="001C5F76" w:rsidRDefault="00DC0207" w:rsidP="00572BCD">
            <w:pPr>
              <w:jc w:val="both"/>
              <w:rPr>
                <w:lang w:val="pt-BR"/>
              </w:rPr>
            </w:pPr>
            <w:r w:rsidRPr="001C5F76">
              <w:rPr>
                <w:b/>
                <w:color w:val="FFFFFF"/>
                <w:sz w:val="18"/>
                <w:lang w:val="pt-BR"/>
              </w:rPr>
              <w:t>Veredito</w:t>
            </w:r>
          </w:p>
        </w:tc>
        <w:tc>
          <w:tcPr>
            <w:tcW w:w="1728" w:type="dxa"/>
            <w:shd w:val="clear" w:color="auto" w:fill="660099"/>
          </w:tcPr>
          <w:p w14:paraId="620FCD82" w14:textId="77777777" w:rsidR="006E6CB8" w:rsidRPr="001C5F76" w:rsidRDefault="00DC0207" w:rsidP="00572BCD">
            <w:pPr>
              <w:jc w:val="both"/>
              <w:rPr>
                <w:lang w:val="pt-BR"/>
              </w:rPr>
            </w:pPr>
            <w:r w:rsidRPr="001C5F76">
              <w:rPr>
                <w:b/>
                <w:color w:val="FFFFFF"/>
                <w:sz w:val="18"/>
                <w:lang w:val="pt-BR"/>
              </w:rPr>
              <w:t>Capítulo de Origem</w:t>
            </w:r>
          </w:p>
        </w:tc>
        <w:tc>
          <w:tcPr>
            <w:tcW w:w="1965" w:type="dxa"/>
            <w:shd w:val="clear" w:color="auto" w:fill="660099"/>
          </w:tcPr>
          <w:p w14:paraId="134BEB84" w14:textId="77777777" w:rsidR="006E6CB8" w:rsidRPr="001C5F76" w:rsidRDefault="00DC0207" w:rsidP="00572BCD">
            <w:pPr>
              <w:jc w:val="both"/>
              <w:rPr>
                <w:lang w:val="pt-BR"/>
              </w:rPr>
            </w:pPr>
            <w:r w:rsidRPr="001C5F76">
              <w:rPr>
                <w:b/>
                <w:color w:val="FFFFFF"/>
                <w:sz w:val="18"/>
                <w:lang w:val="pt-BR"/>
              </w:rPr>
              <w:t>Observação</w:t>
            </w:r>
          </w:p>
        </w:tc>
      </w:tr>
      <w:tr w:rsidR="008F4C44" w:rsidRPr="001C5F76" w14:paraId="5052AA86" w14:textId="77777777" w:rsidTr="00452F2B">
        <w:tc>
          <w:tcPr>
            <w:tcW w:w="1728" w:type="dxa"/>
          </w:tcPr>
          <w:p w14:paraId="51437440" w14:textId="77777777" w:rsidR="006E6CB8" w:rsidRPr="001C5F76" w:rsidRDefault="00DC0207" w:rsidP="00572BCD">
            <w:pPr>
              <w:jc w:val="both"/>
              <w:rPr>
                <w:lang w:val="pt-BR"/>
              </w:rPr>
            </w:pPr>
            <w:r w:rsidRPr="001C5F76">
              <w:rPr>
                <w:sz w:val="16"/>
                <w:lang w:val="pt-BR"/>
              </w:rPr>
              <w:t>DV01</w:t>
            </w:r>
          </w:p>
        </w:tc>
        <w:tc>
          <w:tcPr>
            <w:tcW w:w="1728" w:type="dxa"/>
          </w:tcPr>
          <w:p w14:paraId="23CFA99F" w14:textId="77777777" w:rsidR="006E6CB8" w:rsidRPr="001C5F76" w:rsidRDefault="00DC0207" w:rsidP="00572BCD">
            <w:pPr>
              <w:jc w:val="both"/>
              <w:rPr>
                <w:lang w:val="pt-BR"/>
              </w:rPr>
            </w:pPr>
            <w:r w:rsidRPr="001C5F76">
              <w:rPr>
                <w:sz w:val="16"/>
                <w:lang w:val="pt-BR"/>
              </w:rPr>
              <w:t>Cliente Dívida Maior que 5 Mil</w:t>
            </w:r>
          </w:p>
        </w:tc>
        <w:tc>
          <w:tcPr>
            <w:tcW w:w="1728" w:type="dxa"/>
          </w:tcPr>
          <w:p w14:paraId="70AB0197" w14:textId="77777777" w:rsidR="006E6CB8" w:rsidRPr="001C5F76" w:rsidRDefault="00DC0207" w:rsidP="00572BCD">
            <w:pPr>
              <w:jc w:val="both"/>
              <w:rPr>
                <w:lang w:val="pt-BR"/>
              </w:rPr>
            </w:pPr>
            <w:r w:rsidRPr="001C5F76">
              <w:rPr>
                <w:sz w:val="16"/>
                <w:lang w:val="pt-BR"/>
              </w:rPr>
              <w:t>Negado</w:t>
            </w:r>
          </w:p>
        </w:tc>
        <w:tc>
          <w:tcPr>
            <w:tcW w:w="1728" w:type="dxa"/>
          </w:tcPr>
          <w:p w14:paraId="6B68ECF9" w14:textId="77777777" w:rsidR="006E6CB8" w:rsidRPr="001C5F76" w:rsidRDefault="00DC0207" w:rsidP="00572BCD">
            <w:pPr>
              <w:jc w:val="both"/>
              <w:rPr>
                <w:lang w:val="pt-BR"/>
              </w:rPr>
            </w:pPr>
            <w:r w:rsidRPr="001C5F76">
              <w:rPr>
                <w:sz w:val="16"/>
                <w:lang w:val="pt-BR"/>
              </w:rPr>
              <w:t>4. Regras Duras e Prevenção a Fraude</w:t>
            </w:r>
          </w:p>
        </w:tc>
        <w:tc>
          <w:tcPr>
            <w:tcW w:w="1965" w:type="dxa"/>
          </w:tcPr>
          <w:p w14:paraId="3357F4AF" w14:textId="77777777" w:rsidR="006E6CB8" w:rsidRPr="001C5F76" w:rsidRDefault="00DC0207" w:rsidP="00572BCD">
            <w:pPr>
              <w:jc w:val="both"/>
              <w:rPr>
                <w:lang w:val="pt-BR"/>
              </w:rPr>
            </w:pPr>
            <w:r w:rsidRPr="001C5F76">
              <w:rPr>
                <w:sz w:val="16"/>
                <w:lang w:val="pt-BR"/>
              </w:rPr>
              <w:t>Dívida em aberto &gt;= R$ 5.000.</w:t>
            </w:r>
          </w:p>
        </w:tc>
      </w:tr>
      <w:tr w:rsidR="008F4C44" w:rsidRPr="001C5F76" w14:paraId="4910D6E7" w14:textId="77777777" w:rsidTr="00452F2B">
        <w:tc>
          <w:tcPr>
            <w:tcW w:w="1728" w:type="dxa"/>
          </w:tcPr>
          <w:p w14:paraId="0E64C56D" w14:textId="77777777" w:rsidR="006E6CB8" w:rsidRPr="001C5F76" w:rsidRDefault="00DC0207" w:rsidP="00572BCD">
            <w:pPr>
              <w:jc w:val="both"/>
              <w:rPr>
                <w:lang w:val="pt-BR"/>
              </w:rPr>
            </w:pPr>
            <w:r w:rsidRPr="001C5F76">
              <w:rPr>
                <w:sz w:val="16"/>
                <w:lang w:val="pt-BR"/>
              </w:rPr>
              <w:t>DV02</w:t>
            </w:r>
          </w:p>
        </w:tc>
        <w:tc>
          <w:tcPr>
            <w:tcW w:w="1728" w:type="dxa"/>
          </w:tcPr>
          <w:p w14:paraId="4AF6ABE8" w14:textId="77777777" w:rsidR="006E6CB8" w:rsidRPr="001C5F76" w:rsidRDefault="00DC0207" w:rsidP="00572BCD">
            <w:pPr>
              <w:jc w:val="both"/>
              <w:rPr>
                <w:lang w:val="pt-BR"/>
              </w:rPr>
            </w:pPr>
            <w:r w:rsidRPr="001C5F76">
              <w:rPr>
                <w:sz w:val="16"/>
                <w:lang w:val="pt-BR"/>
              </w:rPr>
              <w:t>Cliente IP com Dívida</w:t>
            </w:r>
          </w:p>
        </w:tc>
        <w:tc>
          <w:tcPr>
            <w:tcW w:w="1728" w:type="dxa"/>
          </w:tcPr>
          <w:p w14:paraId="742DBDCB" w14:textId="77777777" w:rsidR="006E6CB8" w:rsidRPr="001C5F76" w:rsidRDefault="00DC0207" w:rsidP="00572BCD">
            <w:pPr>
              <w:jc w:val="both"/>
              <w:rPr>
                <w:lang w:val="pt-BR"/>
              </w:rPr>
            </w:pPr>
            <w:r w:rsidRPr="001C5F76">
              <w:rPr>
                <w:sz w:val="16"/>
                <w:lang w:val="pt-BR"/>
              </w:rPr>
              <w:t>Negado</w:t>
            </w:r>
          </w:p>
        </w:tc>
        <w:tc>
          <w:tcPr>
            <w:tcW w:w="1728" w:type="dxa"/>
          </w:tcPr>
          <w:p w14:paraId="19D6FEC6" w14:textId="77777777" w:rsidR="006E6CB8" w:rsidRPr="001C5F76" w:rsidRDefault="00DC0207" w:rsidP="00572BCD">
            <w:pPr>
              <w:jc w:val="both"/>
              <w:rPr>
                <w:lang w:val="pt-BR"/>
              </w:rPr>
            </w:pPr>
            <w:r w:rsidRPr="001C5F76">
              <w:rPr>
                <w:sz w:val="16"/>
                <w:lang w:val="pt-BR"/>
              </w:rPr>
              <w:t>4. Regras Duras e Prevenção a Fraude</w:t>
            </w:r>
          </w:p>
        </w:tc>
        <w:tc>
          <w:tcPr>
            <w:tcW w:w="1965" w:type="dxa"/>
          </w:tcPr>
          <w:p w14:paraId="67F8A64D" w14:textId="77777777" w:rsidR="006E6CB8" w:rsidRPr="001C5F76" w:rsidRDefault="00DC0207" w:rsidP="00572BCD">
            <w:pPr>
              <w:jc w:val="both"/>
              <w:rPr>
                <w:lang w:val="pt-BR"/>
              </w:rPr>
            </w:pPr>
            <w:r w:rsidRPr="001C5F76">
              <w:rPr>
                <w:sz w:val="16"/>
                <w:lang w:val="pt-BR"/>
              </w:rPr>
              <w:t>Dívida mais antiga (aging &gt; 30 dias) e marcação em lista de controle (bloqueio IP).</w:t>
            </w:r>
          </w:p>
        </w:tc>
      </w:tr>
      <w:tr w:rsidR="008F4C44" w:rsidRPr="001C5F76" w14:paraId="6B663BD9" w14:textId="77777777" w:rsidTr="00452F2B">
        <w:tc>
          <w:tcPr>
            <w:tcW w:w="1728" w:type="dxa"/>
          </w:tcPr>
          <w:p w14:paraId="26112A38" w14:textId="77777777" w:rsidR="006E6CB8" w:rsidRPr="001C5F76" w:rsidRDefault="00DC0207" w:rsidP="00572BCD">
            <w:pPr>
              <w:jc w:val="both"/>
              <w:rPr>
                <w:lang w:val="pt-BR"/>
              </w:rPr>
            </w:pPr>
            <w:r w:rsidRPr="001C5F76">
              <w:rPr>
                <w:sz w:val="16"/>
                <w:lang w:val="pt-BR"/>
              </w:rPr>
              <w:t>NG01</w:t>
            </w:r>
          </w:p>
        </w:tc>
        <w:tc>
          <w:tcPr>
            <w:tcW w:w="1728" w:type="dxa"/>
          </w:tcPr>
          <w:p w14:paraId="7B8D7910" w14:textId="77777777" w:rsidR="006E6CB8" w:rsidRPr="001C5F76" w:rsidRDefault="00DC0207" w:rsidP="00572BCD">
            <w:pPr>
              <w:jc w:val="both"/>
              <w:rPr>
                <w:lang w:val="pt-BR"/>
              </w:rPr>
            </w:pPr>
            <w:r w:rsidRPr="001C5F76">
              <w:rPr>
                <w:sz w:val="16"/>
                <w:lang w:val="pt-BR"/>
              </w:rPr>
              <w:t>Reprovado Legado / Seguir Tratativa via Vivo Next</w:t>
            </w:r>
          </w:p>
        </w:tc>
        <w:tc>
          <w:tcPr>
            <w:tcW w:w="1728" w:type="dxa"/>
          </w:tcPr>
          <w:p w14:paraId="7D6A4907" w14:textId="77777777" w:rsidR="006E6CB8" w:rsidRPr="001C5F76" w:rsidRDefault="00DC0207" w:rsidP="00572BCD">
            <w:pPr>
              <w:jc w:val="both"/>
              <w:rPr>
                <w:lang w:val="pt-BR"/>
              </w:rPr>
            </w:pPr>
            <w:r w:rsidRPr="001C5F76">
              <w:rPr>
                <w:sz w:val="16"/>
                <w:lang w:val="pt-BR"/>
              </w:rPr>
              <w:t>Negado</w:t>
            </w:r>
          </w:p>
        </w:tc>
        <w:tc>
          <w:tcPr>
            <w:tcW w:w="1728" w:type="dxa"/>
          </w:tcPr>
          <w:p w14:paraId="7180993C" w14:textId="77777777" w:rsidR="006E6CB8" w:rsidRPr="001C5F76" w:rsidRDefault="00DC0207" w:rsidP="00572BCD">
            <w:pPr>
              <w:jc w:val="both"/>
              <w:rPr>
                <w:lang w:val="pt-BR"/>
              </w:rPr>
            </w:pPr>
            <w:r w:rsidRPr="001C5F76">
              <w:rPr>
                <w:sz w:val="16"/>
                <w:lang w:val="pt-BR"/>
              </w:rPr>
              <w:t>3. Decisões Soberanas e 4. Regras Duras</w:t>
            </w:r>
          </w:p>
        </w:tc>
        <w:tc>
          <w:tcPr>
            <w:tcW w:w="1965" w:type="dxa"/>
          </w:tcPr>
          <w:p w14:paraId="6D839133" w14:textId="77777777" w:rsidR="006E6CB8" w:rsidRPr="001C5F76" w:rsidRDefault="00DC0207" w:rsidP="00572BCD">
            <w:pPr>
              <w:jc w:val="both"/>
              <w:rPr>
                <w:lang w:val="pt-BR"/>
              </w:rPr>
            </w:pPr>
            <w:r w:rsidRPr="001C5F76">
              <w:rPr>
                <w:sz w:val="16"/>
                <w:lang w:val="pt-BR"/>
              </w:rPr>
              <w:t>Mesmo código, checado nas duas etapas (origem em sistema legado).</w:t>
            </w:r>
          </w:p>
        </w:tc>
      </w:tr>
      <w:tr w:rsidR="008F4C44" w:rsidRPr="001C5F76" w14:paraId="30BBE0AF" w14:textId="77777777" w:rsidTr="00452F2B">
        <w:tc>
          <w:tcPr>
            <w:tcW w:w="1728" w:type="dxa"/>
          </w:tcPr>
          <w:p w14:paraId="4C12EA71" w14:textId="77777777" w:rsidR="006E6CB8" w:rsidRPr="001C5F76" w:rsidRDefault="00DC0207" w:rsidP="00572BCD">
            <w:pPr>
              <w:jc w:val="both"/>
              <w:rPr>
                <w:lang w:val="pt-BR"/>
              </w:rPr>
            </w:pPr>
            <w:r w:rsidRPr="001C5F76">
              <w:rPr>
                <w:sz w:val="16"/>
                <w:lang w:val="pt-BR"/>
              </w:rPr>
              <w:t>NG02</w:t>
            </w:r>
          </w:p>
        </w:tc>
        <w:tc>
          <w:tcPr>
            <w:tcW w:w="1728" w:type="dxa"/>
          </w:tcPr>
          <w:p w14:paraId="0CB8DF93" w14:textId="77777777" w:rsidR="006E6CB8" w:rsidRPr="001C5F76" w:rsidRDefault="00DC0207" w:rsidP="00572BCD">
            <w:pPr>
              <w:jc w:val="both"/>
              <w:rPr>
                <w:lang w:val="pt-BR"/>
              </w:rPr>
            </w:pPr>
            <w:r w:rsidRPr="001C5F76">
              <w:rPr>
                <w:sz w:val="16"/>
                <w:lang w:val="pt-BR"/>
              </w:rPr>
              <w:t>Lista de Bloqueio (restrição interna)</w:t>
            </w:r>
          </w:p>
        </w:tc>
        <w:tc>
          <w:tcPr>
            <w:tcW w:w="1728" w:type="dxa"/>
          </w:tcPr>
          <w:p w14:paraId="2B65BACF" w14:textId="77777777" w:rsidR="006E6CB8" w:rsidRPr="001C5F76" w:rsidRDefault="00DC0207" w:rsidP="00572BCD">
            <w:pPr>
              <w:jc w:val="both"/>
              <w:rPr>
                <w:lang w:val="pt-BR"/>
              </w:rPr>
            </w:pPr>
            <w:r w:rsidRPr="001C5F76">
              <w:rPr>
                <w:sz w:val="16"/>
                <w:lang w:val="pt-BR"/>
              </w:rPr>
              <w:t>Negado</w:t>
            </w:r>
          </w:p>
        </w:tc>
        <w:tc>
          <w:tcPr>
            <w:tcW w:w="1728" w:type="dxa"/>
          </w:tcPr>
          <w:p w14:paraId="78BC57B6" w14:textId="77777777" w:rsidR="006E6CB8" w:rsidRPr="001C5F76" w:rsidRDefault="00DC0207" w:rsidP="00572BCD">
            <w:pPr>
              <w:jc w:val="both"/>
              <w:rPr>
                <w:lang w:val="pt-BR"/>
              </w:rPr>
            </w:pPr>
            <w:r w:rsidRPr="001C5F76">
              <w:rPr>
                <w:sz w:val="16"/>
                <w:lang w:val="pt-BR"/>
              </w:rPr>
              <w:t>4. Regras Duras e Prevenção a Fraude</w:t>
            </w:r>
          </w:p>
        </w:tc>
        <w:tc>
          <w:tcPr>
            <w:tcW w:w="1965" w:type="dxa"/>
          </w:tcPr>
          <w:p w14:paraId="6C7DCA04" w14:textId="77777777" w:rsidR="006E6CB8" w:rsidRPr="001C5F76" w:rsidRDefault="006E6CB8" w:rsidP="00572BCD">
            <w:pPr>
              <w:jc w:val="both"/>
              <w:rPr>
                <w:lang w:val="pt-BR"/>
              </w:rPr>
            </w:pPr>
          </w:p>
        </w:tc>
      </w:tr>
      <w:tr w:rsidR="008F4C44" w:rsidRPr="001C5F76" w14:paraId="7C2726F3" w14:textId="77777777" w:rsidTr="00452F2B">
        <w:tc>
          <w:tcPr>
            <w:tcW w:w="1728" w:type="dxa"/>
          </w:tcPr>
          <w:p w14:paraId="32A75C56" w14:textId="77777777" w:rsidR="006E6CB8" w:rsidRPr="001C5F76" w:rsidRDefault="00DC0207" w:rsidP="00572BCD">
            <w:pPr>
              <w:jc w:val="both"/>
              <w:rPr>
                <w:lang w:val="pt-BR"/>
              </w:rPr>
            </w:pPr>
            <w:r w:rsidRPr="001C5F76">
              <w:rPr>
                <w:sz w:val="16"/>
                <w:lang w:val="pt-BR"/>
              </w:rPr>
              <w:t>NG03</w:t>
            </w:r>
          </w:p>
        </w:tc>
        <w:tc>
          <w:tcPr>
            <w:tcW w:w="1728" w:type="dxa"/>
          </w:tcPr>
          <w:p w14:paraId="598E2303" w14:textId="77777777" w:rsidR="006E6CB8" w:rsidRPr="001C5F76" w:rsidRDefault="00DC0207" w:rsidP="00572BCD">
            <w:pPr>
              <w:jc w:val="both"/>
              <w:rPr>
                <w:lang w:val="pt-BR"/>
              </w:rPr>
            </w:pPr>
            <w:r w:rsidRPr="001C5F76">
              <w:rPr>
                <w:sz w:val="16"/>
                <w:lang w:val="pt-BR"/>
              </w:rPr>
              <w:t>Cliente Possui Mais Terminais Ativos que o Permitido</w:t>
            </w:r>
          </w:p>
        </w:tc>
        <w:tc>
          <w:tcPr>
            <w:tcW w:w="1728" w:type="dxa"/>
          </w:tcPr>
          <w:p w14:paraId="3CE206C7" w14:textId="77777777" w:rsidR="006E6CB8" w:rsidRPr="001C5F76" w:rsidRDefault="00DC0207" w:rsidP="00572BCD">
            <w:pPr>
              <w:jc w:val="both"/>
              <w:rPr>
                <w:lang w:val="pt-BR"/>
              </w:rPr>
            </w:pPr>
            <w:r w:rsidRPr="001C5F76">
              <w:rPr>
                <w:sz w:val="16"/>
                <w:lang w:val="pt-BR"/>
              </w:rPr>
              <w:t>Negado</w:t>
            </w:r>
          </w:p>
        </w:tc>
        <w:tc>
          <w:tcPr>
            <w:tcW w:w="1728" w:type="dxa"/>
          </w:tcPr>
          <w:p w14:paraId="462ACE38" w14:textId="77777777" w:rsidR="006E6CB8" w:rsidRPr="001C5F76" w:rsidRDefault="00DC0207" w:rsidP="00572BCD">
            <w:pPr>
              <w:jc w:val="both"/>
              <w:rPr>
                <w:lang w:val="pt-BR"/>
              </w:rPr>
            </w:pPr>
            <w:r w:rsidRPr="001C5F76">
              <w:rPr>
                <w:sz w:val="16"/>
                <w:lang w:val="pt-BR"/>
              </w:rPr>
              <w:t>4. Regras Duras e Prevenção a Fraude</w:t>
            </w:r>
          </w:p>
        </w:tc>
        <w:tc>
          <w:tcPr>
            <w:tcW w:w="1965" w:type="dxa"/>
          </w:tcPr>
          <w:p w14:paraId="73361095" w14:textId="77777777" w:rsidR="006E6CB8" w:rsidRPr="001C5F76" w:rsidRDefault="00DC0207" w:rsidP="00572BCD">
            <w:pPr>
              <w:jc w:val="both"/>
              <w:rPr>
                <w:lang w:val="pt-BR"/>
              </w:rPr>
            </w:pPr>
            <w:r w:rsidRPr="001C5F76">
              <w:rPr>
                <w:sz w:val="16"/>
                <w:lang w:val="pt-BR"/>
              </w:rPr>
              <w:t>Política registrada como Fraude no motor.</w:t>
            </w:r>
          </w:p>
        </w:tc>
      </w:tr>
      <w:tr w:rsidR="008F4C44" w:rsidRPr="001C5F76" w14:paraId="20974723" w14:textId="77777777" w:rsidTr="00452F2B">
        <w:tc>
          <w:tcPr>
            <w:tcW w:w="1728" w:type="dxa"/>
          </w:tcPr>
          <w:p w14:paraId="050E3E2E" w14:textId="77777777" w:rsidR="006E6CB8" w:rsidRPr="001C5F76" w:rsidRDefault="00DC0207" w:rsidP="00572BCD">
            <w:pPr>
              <w:jc w:val="both"/>
              <w:rPr>
                <w:lang w:val="pt-BR"/>
              </w:rPr>
            </w:pPr>
            <w:r w:rsidRPr="001C5F76">
              <w:rPr>
                <w:sz w:val="16"/>
                <w:lang w:val="pt-BR"/>
              </w:rPr>
              <w:t>NG04</w:t>
            </w:r>
          </w:p>
        </w:tc>
        <w:tc>
          <w:tcPr>
            <w:tcW w:w="1728" w:type="dxa"/>
          </w:tcPr>
          <w:p w14:paraId="0E740E9B" w14:textId="77777777" w:rsidR="006E6CB8" w:rsidRPr="001C5F76" w:rsidRDefault="00DC0207" w:rsidP="00572BCD">
            <w:pPr>
              <w:jc w:val="both"/>
              <w:rPr>
                <w:lang w:val="pt-BR"/>
              </w:rPr>
            </w:pPr>
            <w:r w:rsidRPr="001C5F76">
              <w:rPr>
                <w:sz w:val="16"/>
                <w:lang w:val="pt-BR"/>
              </w:rPr>
              <w:t>Faixa Etária Não Permitida para Habilitação</w:t>
            </w:r>
          </w:p>
        </w:tc>
        <w:tc>
          <w:tcPr>
            <w:tcW w:w="1728" w:type="dxa"/>
          </w:tcPr>
          <w:p w14:paraId="15610403" w14:textId="77777777" w:rsidR="006E6CB8" w:rsidRPr="001C5F76" w:rsidRDefault="00DC0207" w:rsidP="00572BCD">
            <w:pPr>
              <w:jc w:val="both"/>
              <w:rPr>
                <w:lang w:val="pt-BR"/>
              </w:rPr>
            </w:pPr>
            <w:r w:rsidRPr="001C5F76">
              <w:rPr>
                <w:sz w:val="16"/>
                <w:lang w:val="pt-BR"/>
              </w:rPr>
              <w:t>Negado</w:t>
            </w:r>
          </w:p>
        </w:tc>
        <w:tc>
          <w:tcPr>
            <w:tcW w:w="1728" w:type="dxa"/>
          </w:tcPr>
          <w:p w14:paraId="45E3A74E" w14:textId="77777777" w:rsidR="006E6CB8" w:rsidRPr="001C5F76" w:rsidRDefault="00DC0207" w:rsidP="00572BCD">
            <w:pPr>
              <w:jc w:val="both"/>
              <w:rPr>
                <w:lang w:val="pt-BR"/>
              </w:rPr>
            </w:pPr>
            <w:r w:rsidRPr="001C5F76">
              <w:rPr>
                <w:sz w:val="16"/>
                <w:lang w:val="pt-BR"/>
              </w:rPr>
              <w:t>4. Regras Duras e Prevenção a Fraude</w:t>
            </w:r>
          </w:p>
        </w:tc>
        <w:tc>
          <w:tcPr>
            <w:tcW w:w="1965" w:type="dxa"/>
          </w:tcPr>
          <w:p w14:paraId="4996285D" w14:textId="77777777" w:rsidR="006E6CB8" w:rsidRPr="001C5F76" w:rsidRDefault="006E6CB8" w:rsidP="00572BCD">
            <w:pPr>
              <w:jc w:val="both"/>
              <w:rPr>
                <w:lang w:val="pt-BR"/>
              </w:rPr>
            </w:pPr>
          </w:p>
        </w:tc>
      </w:tr>
      <w:tr w:rsidR="008F4C44" w:rsidRPr="001C5F76" w14:paraId="65B2EB3F" w14:textId="77777777" w:rsidTr="00452F2B">
        <w:tc>
          <w:tcPr>
            <w:tcW w:w="1728" w:type="dxa"/>
          </w:tcPr>
          <w:p w14:paraId="6690CAE7" w14:textId="77777777" w:rsidR="006E6CB8" w:rsidRPr="001C5F76" w:rsidRDefault="00DC0207" w:rsidP="00572BCD">
            <w:pPr>
              <w:jc w:val="both"/>
              <w:rPr>
                <w:lang w:val="pt-BR"/>
              </w:rPr>
            </w:pPr>
            <w:r w:rsidRPr="001C5F76">
              <w:rPr>
                <w:sz w:val="16"/>
                <w:lang w:val="pt-BR"/>
              </w:rPr>
              <w:t>NG05</w:t>
            </w:r>
          </w:p>
        </w:tc>
        <w:tc>
          <w:tcPr>
            <w:tcW w:w="1728" w:type="dxa"/>
          </w:tcPr>
          <w:p w14:paraId="5BC4DACE" w14:textId="77777777" w:rsidR="006E6CB8" w:rsidRPr="001C5F76" w:rsidRDefault="00DC0207" w:rsidP="00572BCD">
            <w:pPr>
              <w:jc w:val="both"/>
              <w:rPr>
                <w:lang w:val="pt-BR"/>
              </w:rPr>
            </w:pPr>
            <w:r w:rsidRPr="001C5F76">
              <w:rPr>
                <w:sz w:val="16"/>
                <w:lang w:val="pt-BR"/>
              </w:rPr>
              <w:t>Nome Diverge com o Cadastrado (Bureau ou Goodlist)</w:t>
            </w:r>
          </w:p>
        </w:tc>
        <w:tc>
          <w:tcPr>
            <w:tcW w:w="1728" w:type="dxa"/>
          </w:tcPr>
          <w:p w14:paraId="2A0AF757" w14:textId="77777777" w:rsidR="006E6CB8" w:rsidRPr="001C5F76" w:rsidRDefault="00DC0207" w:rsidP="00572BCD">
            <w:pPr>
              <w:jc w:val="both"/>
              <w:rPr>
                <w:lang w:val="pt-BR"/>
              </w:rPr>
            </w:pPr>
            <w:r w:rsidRPr="001C5F76">
              <w:rPr>
                <w:sz w:val="16"/>
                <w:lang w:val="pt-BR"/>
              </w:rPr>
              <w:t>Negado</w:t>
            </w:r>
          </w:p>
        </w:tc>
        <w:tc>
          <w:tcPr>
            <w:tcW w:w="1728" w:type="dxa"/>
          </w:tcPr>
          <w:p w14:paraId="01BF8AAB" w14:textId="77777777" w:rsidR="006E6CB8" w:rsidRPr="001C5F76" w:rsidRDefault="00DC0207" w:rsidP="00572BCD">
            <w:pPr>
              <w:jc w:val="both"/>
              <w:rPr>
                <w:lang w:val="pt-BR"/>
              </w:rPr>
            </w:pPr>
            <w:r w:rsidRPr="001C5F76">
              <w:rPr>
                <w:sz w:val="16"/>
                <w:lang w:val="pt-BR"/>
              </w:rPr>
              <w:t>4. Regras Duras e Prevenção a Fraude</w:t>
            </w:r>
          </w:p>
        </w:tc>
        <w:tc>
          <w:tcPr>
            <w:tcW w:w="1965" w:type="dxa"/>
          </w:tcPr>
          <w:p w14:paraId="2C376F3B" w14:textId="77777777" w:rsidR="006E6CB8" w:rsidRPr="001C5F76" w:rsidRDefault="00DC0207" w:rsidP="00572BCD">
            <w:pPr>
              <w:jc w:val="both"/>
              <w:rPr>
                <w:lang w:val="pt-BR"/>
              </w:rPr>
            </w:pPr>
            <w:r w:rsidRPr="001C5F76">
              <w:rPr>
                <w:sz w:val="16"/>
                <w:lang w:val="pt-BR"/>
              </w:rPr>
              <w:t>Mesmo código usado para divergência com o bureau e com a goodlist.</w:t>
            </w:r>
          </w:p>
        </w:tc>
      </w:tr>
      <w:tr w:rsidR="008F4C44" w:rsidRPr="001C5F76" w14:paraId="4BB4DBC5" w14:textId="77777777" w:rsidTr="00452F2B">
        <w:tc>
          <w:tcPr>
            <w:tcW w:w="1728" w:type="dxa"/>
          </w:tcPr>
          <w:p w14:paraId="1BF7C54D" w14:textId="77777777" w:rsidR="006E6CB8" w:rsidRPr="001C5F76" w:rsidRDefault="00DC0207" w:rsidP="00572BCD">
            <w:pPr>
              <w:jc w:val="both"/>
              <w:rPr>
                <w:lang w:val="pt-BR"/>
              </w:rPr>
            </w:pPr>
            <w:r w:rsidRPr="001C5F76">
              <w:rPr>
                <w:sz w:val="16"/>
                <w:lang w:val="pt-BR"/>
              </w:rPr>
              <w:t>NG07</w:t>
            </w:r>
          </w:p>
        </w:tc>
        <w:tc>
          <w:tcPr>
            <w:tcW w:w="1728" w:type="dxa"/>
          </w:tcPr>
          <w:p w14:paraId="0B58E6A7" w14:textId="77777777" w:rsidR="006E6CB8" w:rsidRPr="001C5F76" w:rsidRDefault="00DC0207" w:rsidP="00572BCD">
            <w:pPr>
              <w:jc w:val="both"/>
              <w:rPr>
                <w:lang w:val="pt-BR"/>
              </w:rPr>
            </w:pPr>
            <w:r w:rsidRPr="001C5F76">
              <w:rPr>
                <w:sz w:val="16"/>
                <w:lang w:val="pt-BR"/>
              </w:rPr>
              <w:t>Documento Não Cadastrado no Bureau</w:t>
            </w:r>
          </w:p>
        </w:tc>
        <w:tc>
          <w:tcPr>
            <w:tcW w:w="1728" w:type="dxa"/>
          </w:tcPr>
          <w:p w14:paraId="6C9559AD" w14:textId="77777777" w:rsidR="006E6CB8" w:rsidRPr="001C5F76" w:rsidRDefault="00DC0207" w:rsidP="00572BCD">
            <w:pPr>
              <w:jc w:val="both"/>
              <w:rPr>
                <w:lang w:val="pt-BR"/>
              </w:rPr>
            </w:pPr>
            <w:r w:rsidRPr="001C5F76">
              <w:rPr>
                <w:sz w:val="16"/>
                <w:lang w:val="pt-BR"/>
              </w:rPr>
              <w:t>Negado</w:t>
            </w:r>
          </w:p>
        </w:tc>
        <w:tc>
          <w:tcPr>
            <w:tcW w:w="1728" w:type="dxa"/>
          </w:tcPr>
          <w:p w14:paraId="389E26DA" w14:textId="77777777" w:rsidR="006E6CB8" w:rsidRPr="001C5F76" w:rsidRDefault="00DC0207" w:rsidP="00572BCD">
            <w:pPr>
              <w:jc w:val="both"/>
              <w:rPr>
                <w:lang w:val="pt-BR"/>
              </w:rPr>
            </w:pPr>
            <w:r w:rsidRPr="001C5F76">
              <w:rPr>
                <w:sz w:val="16"/>
                <w:lang w:val="pt-BR"/>
              </w:rPr>
              <w:t>4. Regras Duras e Prevenção a Fraude</w:t>
            </w:r>
          </w:p>
        </w:tc>
        <w:tc>
          <w:tcPr>
            <w:tcW w:w="1965" w:type="dxa"/>
          </w:tcPr>
          <w:p w14:paraId="26454D57" w14:textId="77777777" w:rsidR="006E6CB8" w:rsidRPr="001C5F76" w:rsidRDefault="00DC0207" w:rsidP="00572BCD">
            <w:pPr>
              <w:jc w:val="both"/>
              <w:rPr>
                <w:lang w:val="pt-BR"/>
              </w:rPr>
            </w:pPr>
            <w:r w:rsidRPr="001C5F76">
              <w:rPr>
                <w:sz w:val="16"/>
                <w:lang w:val="pt-BR"/>
              </w:rPr>
              <w:t>Orienta oferecer produto pré-pago.</w:t>
            </w:r>
          </w:p>
        </w:tc>
      </w:tr>
      <w:tr w:rsidR="008F4C44" w:rsidRPr="001C5F76" w14:paraId="0F186E11" w14:textId="77777777" w:rsidTr="00452F2B">
        <w:tc>
          <w:tcPr>
            <w:tcW w:w="1728" w:type="dxa"/>
          </w:tcPr>
          <w:p w14:paraId="745FF43F" w14:textId="77777777" w:rsidR="006E6CB8" w:rsidRPr="001C5F76" w:rsidRDefault="00DC0207" w:rsidP="00572BCD">
            <w:pPr>
              <w:jc w:val="both"/>
              <w:rPr>
                <w:lang w:val="pt-BR"/>
              </w:rPr>
            </w:pPr>
            <w:r w:rsidRPr="001C5F76">
              <w:rPr>
                <w:sz w:val="16"/>
                <w:lang w:val="pt-BR"/>
              </w:rPr>
              <w:t>NG08</w:t>
            </w:r>
          </w:p>
        </w:tc>
        <w:tc>
          <w:tcPr>
            <w:tcW w:w="1728" w:type="dxa"/>
          </w:tcPr>
          <w:p w14:paraId="202A135E" w14:textId="77777777" w:rsidR="006E6CB8" w:rsidRPr="001C5F76" w:rsidRDefault="00DC0207" w:rsidP="00572BCD">
            <w:pPr>
              <w:jc w:val="both"/>
              <w:rPr>
                <w:lang w:val="pt-BR"/>
              </w:rPr>
            </w:pPr>
            <w:r w:rsidRPr="001C5F76">
              <w:rPr>
                <w:sz w:val="16"/>
                <w:lang w:val="pt-BR"/>
              </w:rPr>
              <w:t>Data de Nascimento Digitada Não Confere</w:t>
            </w:r>
          </w:p>
        </w:tc>
        <w:tc>
          <w:tcPr>
            <w:tcW w:w="1728" w:type="dxa"/>
          </w:tcPr>
          <w:p w14:paraId="0935C801" w14:textId="77777777" w:rsidR="006E6CB8" w:rsidRPr="001C5F76" w:rsidRDefault="00DC0207" w:rsidP="00572BCD">
            <w:pPr>
              <w:jc w:val="both"/>
              <w:rPr>
                <w:lang w:val="pt-BR"/>
              </w:rPr>
            </w:pPr>
            <w:r w:rsidRPr="001C5F76">
              <w:rPr>
                <w:sz w:val="16"/>
                <w:lang w:val="pt-BR"/>
              </w:rPr>
              <w:t>Negado</w:t>
            </w:r>
          </w:p>
        </w:tc>
        <w:tc>
          <w:tcPr>
            <w:tcW w:w="1728" w:type="dxa"/>
          </w:tcPr>
          <w:p w14:paraId="6F469372" w14:textId="77777777" w:rsidR="006E6CB8" w:rsidRPr="001C5F76" w:rsidRDefault="00DC0207" w:rsidP="00572BCD">
            <w:pPr>
              <w:jc w:val="both"/>
              <w:rPr>
                <w:lang w:val="pt-BR"/>
              </w:rPr>
            </w:pPr>
            <w:r w:rsidRPr="001C5F76">
              <w:rPr>
                <w:sz w:val="16"/>
                <w:lang w:val="pt-BR"/>
              </w:rPr>
              <w:t>4. Regras Duras e Prevenção a Fraude</w:t>
            </w:r>
          </w:p>
        </w:tc>
        <w:tc>
          <w:tcPr>
            <w:tcW w:w="1965" w:type="dxa"/>
          </w:tcPr>
          <w:p w14:paraId="01936864" w14:textId="77777777" w:rsidR="006E6CB8" w:rsidRPr="001C5F76" w:rsidRDefault="00DC0207" w:rsidP="00572BCD">
            <w:pPr>
              <w:jc w:val="both"/>
              <w:rPr>
                <w:lang w:val="pt-BR"/>
              </w:rPr>
            </w:pPr>
            <w:r w:rsidRPr="001C5F76">
              <w:rPr>
                <w:sz w:val="16"/>
                <w:lang w:val="pt-BR"/>
              </w:rPr>
              <w:t>Não se aplica a clientes PEP.</w:t>
            </w:r>
          </w:p>
        </w:tc>
      </w:tr>
      <w:tr w:rsidR="008F4C44" w:rsidRPr="001C5F76" w14:paraId="2724B266" w14:textId="77777777" w:rsidTr="00452F2B">
        <w:tc>
          <w:tcPr>
            <w:tcW w:w="1728" w:type="dxa"/>
          </w:tcPr>
          <w:p w14:paraId="37433C52" w14:textId="77777777" w:rsidR="006E6CB8" w:rsidRPr="001C5F76" w:rsidRDefault="00DC0207" w:rsidP="00572BCD">
            <w:pPr>
              <w:jc w:val="both"/>
              <w:rPr>
                <w:lang w:val="pt-BR"/>
              </w:rPr>
            </w:pPr>
            <w:r w:rsidRPr="001C5F76">
              <w:rPr>
                <w:sz w:val="16"/>
                <w:lang w:val="pt-BR"/>
              </w:rPr>
              <w:t>NG09</w:t>
            </w:r>
          </w:p>
        </w:tc>
        <w:tc>
          <w:tcPr>
            <w:tcW w:w="1728" w:type="dxa"/>
          </w:tcPr>
          <w:p w14:paraId="296DF955" w14:textId="77777777" w:rsidR="006E6CB8" w:rsidRPr="001C5F76" w:rsidRDefault="00DC0207" w:rsidP="00572BCD">
            <w:pPr>
              <w:jc w:val="both"/>
              <w:rPr>
                <w:lang w:val="pt-BR"/>
              </w:rPr>
            </w:pPr>
            <w:r w:rsidRPr="001C5F76">
              <w:rPr>
                <w:sz w:val="16"/>
                <w:lang w:val="pt-BR"/>
              </w:rPr>
              <w:t>Documento PJ - Digite um CPF</w:t>
            </w:r>
          </w:p>
        </w:tc>
        <w:tc>
          <w:tcPr>
            <w:tcW w:w="1728" w:type="dxa"/>
          </w:tcPr>
          <w:p w14:paraId="7B030472" w14:textId="77777777" w:rsidR="006E6CB8" w:rsidRPr="001C5F76" w:rsidRDefault="00DC0207" w:rsidP="00572BCD">
            <w:pPr>
              <w:jc w:val="both"/>
              <w:rPr>
                <w:lang w:val="pt-BR"/>
              </w:rPr>
            </w:pPr>
            <w:r w:rsidRPr="001C5F76">
              <w:rPr>
                <w:sz w:val="16"/>
                <w:lang w:val="pt-BR"/>
              </w:rPr>
              <w:t>Negado</w:t>
            </w:r>
          </w:p>
        </w:tc>
        <w:tc>
          <w:tcPr>
            <w:tcW w:w="1728" w:type="dxa"/>
          </w:tcPr>
          <w:p w14:paraId="3DCE9010" w14:textId="77777777" w:rsidR="006E6CB8" w:rsidRPr="001C5F76" w:rsidRDefault="00DC0207" w:rsidP="00572BCD">
            <w:pPr>
              <w:jc w:val="both"/>
              <w:rPr>
                <w:lang w:val="pt-BR"/>
              </w:rPr>
            </w:pPr>
            <w:r w:rsidRPr="001C5F76">
              <w:rPr>
                <w:sz w:val="16"/>
                <w:lang w:val="pt-BR"/>
              </w:rPr>
              <w:t>1. Entrada e Preparação de Dados e 4. Regras Duras</w:t>
            </w:r>
          </w:p>
        </w:tc>
        <w:tc>
          <w:tcPr>
            <w:tcW w:w="1965" w:type="dxa"/>
          </w:tcPr>
          <w:p w14:paraId="38797906" w14:textId="77777777" w:rsidR="006E6CB8" w:rsidRPr="001C5F76" w:rsidRDefault="00DC0207" w:rsidP="00572BCD">
            <w:pPr>
              <w:jc w:val="both"/>
              <w:rPr>
                <w:lang w:val="pt-BR"/>
              </w:rPr>
            </w:pPr>
            <w:r w:rsidRPr="001C5F76">
              <w:rPr>
                <w:sz w:val="16"/>
                <w:lang w:val="pt-BR"/>
              </w:rPr>
              <w:t>Mesma condição documentada no Lote 1 (identificação de PJ) e aplicada como bloqueio no Lote 4.</w:t>
            </w:r>
          </w:p>
        </w:tc>
      </w:tr>
      <w:tr w:rsidR="008F4C44" w:rsidRPr="001C5F76" w14:paraId="053F8055" w14:textId="77777777" w:rsidTr="00452F2B">
        <w:tc>
          <w:tcPr>
            <w:tcW w:w="1728" w:type="dxa"/>
          </w:tcPr>
          <w:p w14:paraId="45DCB704" w14:textId="77777777" w:rsidR="006E6CB8" w:rsidRPr="001C5F76" w:rsidRDefault="00DC0207" w:rsidP="00572BCD">
            <w:pPr>
              <w:jc w:val="both"/>
              <w:rPr>
                <w:lang w:val="pt-BR"/>
              </w:rPr>
            </w:pPr>
            <w:r w:rsidRPr="001C5F76">
              <w:rPr>
                <w:sz w:val="16"/>
                <w:lang w:val="pt-BR"/>
              </w:rPr>
              <w:t>NG11</w:t>
            </w:r>
          </w:p>
        </w:tc>
        <w:tc>
          <w:tcPr>
            <w:tcW w:w="1728" w:type="dxa"/>
          </w:tcPr>
          <w:p w14:paraId="3F65E4A0" w14:textId="77777777" w:rsidR="006E6CB8" w:rsidRPr="001C5F76" w:rsidRDefault="00DC0207" w:rsidP="00572BCD">
            <w:pPr>
              <w:jc w:val="both"/>
              <w:rPr>
                <w:lang w:val="pt-BR"/>
              </w:rPr>
            </w:pPr>
            <w:r w:rsidRPr="001C5F76">
              <w:rPr>
                <w:sz w:val="16"/>
                <w:lang w:val="pt-BR"/>
              </w:rPr>
              <w:t>Documento Sem Informação no Bureau</w:t>
            </w:r>
          </w:p>
        </w:tc>
        <w:tc>
          <w:tcPr>
            <w:tcW w:w="1728" w:type="dxa"/>
          </w:tcPr>
          <w:p w14:paraId="4300B59A" w14:textId="77777777" w:rsidR="006E6CB8" w:rsidRPr="001C5F76" w:rsidRDefault="00DC0207" w:rsidP="00572BCD">
            <w:pPr>
              <w:jc w:val="both"/>
              <w:rPr>
                <w:lang w:val="pt-BR"/>
              </w:rPr>
            </w:pPr>
            <w:r w:rsidRPr="001C5F76">
              <w:rPr>
                <w:sz w:val="16"/>
                <w:lang w:val="pt-BR"/>
              </w:rPr>
              <w:t>Negado</w:t>
            </w:r>
          </w:p>
        </w:tc>
        <w:tc>
          <w:tcPr>
            <w:tcW w:w="1728" w:type="dxa"/>
          </w:tcPr>
          <w:p w14:paraId="0D43A8DE" w14:textId="77777777" w:rsidR="006E6CB8" w:rsidRPr="001C5F76" w:rsidRDefault="00DC0207" w:rsidP="00572BCD">
            <w:pPr>
              <w:jc w:val="both"/>
              <w:rPr>
                <w:lang w:val="pt-BR"/>
              </w:rPr>
            </w:pPr>
            <w:r w:rsidRPr="001C5F76">
              <w:rPr>
                <w:sz w:val="16"/>
                <w:lang w:val="pt-BR"/>
              </w:rPr>
              <w:t>4. Regras Duras e Prevenção a Fraude</w:t>
            </w:r>
          </w:p>
        </w:tc>
        <w:tc>
          <w:tcPr>
            <w:tcW w:w="1965" w:type="dxa"/>
          </w:tcPr>
          <w:p w14:paraId="77B210E8" w14:textId="77777777" w:rsidR="006E6CB8" w:rsidRPr="001C5F76" w:rsidRDefault="00DC0207" w:rsidP="00572BCD">
            <w:pPr>
              <w:jc w:val="both"/>
              <w:rPr>
                <w:lang w:val="pt-BR"/>
              </w:rPr>
            </w:pPr>
            <w:r w:rsidRPr="001C5F76">
              <w:rPr>
                <w:sz w:val="16"/>
                <w:lang w:val="pt-BR"/>
              </w:rPr>
              <w:t>Orienta oferecer produto pré-pago.</w:t>
            </w:r>
          </w:p>
        </w:tc>
      </w:tr>
      <w:tr w:rsidR="008F4C44" w:rsidRPr="001C5F76" w14:paraId="0EB0851A" w14:textId="77777777" w:rsidTr="00452F2B">
        <w:tc>
          <w:tcPr>
            <w:tcW w:w="1728" w:type="dxa"/>
          </w:tcPr>
          <w:p w14:paraId="702AEDA8" w14:textId="77777777" w:rsidR="006E6CB8" w:rsidRPr="001C5F76" w:rsidRDefault="00DC0207" w:rsidP="00572BCD">
            <w:pPr>
              <w:jc w:val="both"/>
              <w:rPr>
                <w:lang w:val="pt-BR"/>
              </w:rPr>
            </w:pPr>
            <w:r w:rsidRPr="001C5F76">
              <w:rPr>
                <w:sz w:val="16"/>
                <w:lang w:val="pt-BR"/>
              </w:rPr>
              <w:t>NG12</w:t>
            </w:r>
          </w:p>
        </w:tc>
        <w:tc>
          <w:tcPr>
            <w:tcW w:w="1728" w:type="dxa"/>
          </w:tcPr>
          <w:p w14:paraId="39EC2963" w14:textId="77777777" w:rsidR="006E6CB8" w:rsidRPr="001C5F76" w:rsidRDefault="00DC0207" w:rsidP="00572BCD">
            <w:pPr>
              <w:jc w:val="both"/>
              <w:rPr>
                <w:lang w:val="pt-BR"/>
              </w:rPr>
            </w:pPr>
            <w:r w:rsidRPr="001C5F76">
              <w:rPr>
                <w:sz w:val="16"/>
                <w:lang w:val="pt-BR"/>
              </w:rPr>
              <w:t>Documento Apresenta Marcação de Óbito</w:t>
            </w:r>
          </w:p>
        </w:tc>
        <w:tc>
          <w:tcPr>
            <w:tcW w:w="1728" w:type="dxa"/>
          </w:tcPr>
          <w:p w14:paraId="33FC8F69" w14:textId="77777777" w:rsidR="006E6CB8" w:rsidRPr="001C5F76" w:rsidRDefault="00DC0207" w:rsidP="00572BCD">
            <w:pPr>
              <w:jc w:val="both"/>
              <w:rPr>
                <w:lang w:val="pt-BR"/>
              </w:rPr>
            </w:pPr>
            <w:r w:rsidRPr="001C5F76">
              <w:rPr>
                <w:sz w:val="16"/>
                <w:lang w:val="pt-BR"/>
              </w:rPr>
              <w:t>Negado</w:t>
            </w:r>
          </w:p>
        </w:tc>
        <w:tc>
          <w:tcPr>
            <w:tcW w:w="1728" w:type="dxa"/>
          </w:tcPr>
          <w:p w14:paraId="7B167DD1" w14:textId="77777777" w:rsidR="006E6CB8" w:rsidRPr="001C5F76" w:rsidRDefault="00DC0207" w:rsidP="00572BCD">
            <w:pPr>
              <w:jc w:val="both"/>
              <w:rPr>
                <w:lang w:val="pt-BR"/>
              </w:rPr>
            </w:pPr>
            <w:r w:rsidRPr="001C5F76">
              <w:rPr>
                <w:sz w:val="16"/>
                <w:lang w:val="pt-BR"/>
              </w:rPr>
              <w:t>4. Regras Duras e Prevenção a Fraude</w:t>
            </w:r>
          </w:p>
        </w:tc>
        <w:tc>
          <w:tcPr>
            <w:tcW w:w="1965" w:type="dxa"/>
          </w:tcPr>
          <w:p w14:paraId="28E5B07D" w14:textId="77777777" w:rsidR="006E6CB8" w:rsidRPr="001C5F76" w:rsidRDefault="006E6CB8" w:rsidP="00572BCD">
            <w:pPr>
              <w:jc w:val="both"/>
              <w:rPr>
                <w:lang w:val="pt-BR"/>
              </w:rPr>
            </w:pPr>
          </w:p>
        </w:tc>
      </w:tr>
      <w:tr w:rsidR="008F4C44" w:rsidRPr="001C5F76" w14:paraId="27F75EF8" w14:textId="77777777" w:rsidTr="00452F2B">
        <w:tc>
          <w:tcPr>
            <w:tcW w:w="1728" w:type="dxa"/>
          </w:tcPr>
          <w:p w14:paraId="24EEFA2F" w14:textId="77777777" w:rsidR="006E6CB8" w:rsidRPr="001C5F76" w:rsidRDefault="00DC0207" w:rsidP="00572BCD">
            <w:pPr>
              <w:jc w:val="both"/>
              <w:rPr>
                <w:lang w:val="pt-BR"/>
              </w:rPr>
            </w:pPr>
            <w:r w:rsidRPr="001C5F76">
              <w:rPr>
                <w:sz w:val="16"/>
                <w:lang w:val="pt-BR"/>
              </w:rPr>
              <w:t>NG13</w:t>
            </w:r>
          </w:p>
        </w:tc>
        <w:tc>
          <w:tcPr>
            <w:tcW w:w="1728" w:type="dxa"/>
          </w:tcPr>
          <w:p w14:paraId="7F009857" w14:textId="77777777" w:rsidR="006E6CB8" w:rsidRPr="001C5F76" w:rsidRDefault="00DC0207" w:rsidP="00572BCD">
            <w:pPr>
              <w:jc w:val="both"/>
              <w:rPr>
                <w:lang w:val="pt-BR"/>
              </w:rPr>
            </w:pPr>
            <w:r w:rsidRPr="001C5F76">
              <w:rPr>
                <w:sz w:val="16"/>
                <w:lang w:val="pt-BR"/>
              </w:rPr>
              <w:t>Verificar CPF junto à Receita Federal</w:t>
            </w:r>
          </w:p>
        </w:tc>
        <w:tc>
          <w:tcPr>
            <w:tcW w:w="1728" w:type="dxa"/>
          </w:tcPr>
          <w:p w14:paraId="54E13572" w14:textId="77777777" w:rsidR="006E6CB8" w:rsidRPr="001C5F76" w:rsidRDefault="00DC0207" w:rsidP="00572BCD">
            <w:pPr>
              <w:jc w:val="both"/>
              <w:rPr>
                <w:lang w:val="pt-BR"/>
              </w:rPr>
            </w:pPr>
            <w:r w:rsidRPr="001C5F76">
              <w:rPr>
                <w:sz w:val="16"/>
                <w:lang w:val="pt-BR"/>
              </w:rPr>
              <w:t>Negado</w:t>
            </w:r>
          </w:p>
        </w:tc>
        <w:tc>
          <w:tcPr>
            <w:tcW w:w="1728" w:type="dxa"/>
          </w:tcPr>
          <w:p w14:paraId="5ECC295C" w14:textId="77777777" w:rsidR="006E6CB8" w:rsidRPr="001C5F76" w:rsidRDefault="00DC0207" w:rsidP="00572BCD">
            <w:pPr>
              <w:jc w:val="both"/>
              <w:rPr>
                <w:lang w:val="pt-BR"/>
              </w:rPr>
            </w:pPr>
            <w:r w:rsidRPr="001C5F76">
              <w:rPr>
                <w:sz w:val="16"/>
                <w:lang w:val="pt-BR"/>
              </w:rPr>
              <w:t>4. Regras Duras e Prevenção a Fraude</w:t>
            </w:r>
          </w:p>
        </w:tc>
        <w:tc>
          <w:tcPr>
            <w:tcW w:w="1965" w:type="dxa"/>
          </w:tcPr>
          <w:p w14:paraId="595B8B2F" w14:textId="77777777" w:rsidR="006E6CB8" w:rsidRPr="001C5F76" w:rsidRDefault="00DC0207" w:rsidP="00572BCD">
            <w:pPr>
              <w:jc w:val="both"/>
              <w:rPr>
                <w:lang w:val="pt-BR"/>
              </w:rPr>
            </w:pPr>
            <w:r w:rsidRPr="001C5F76">
              <w:rPr>
                <w:sz w:val="16"/>
                <w:lang w:val="pt-BR"/>
              </w:rPr>
              <w:t>Situação cadastral suspensa/cancelada na Receita Federal.</w:t>
            </w:r>
          </w:p>
        </w:tc>
      </w:tr>
      <w:tr w:rsidR="008F4C44" w:rsidRPr="001C5F76" w14:paraId="39625FE7" w14:textId="77777777" w:rsidTr="00452F2B">
        <w:tc>
          <w:tcPr>
            <w:tcW w:w="1728" w:type="dxa"/>
          </w:tcPr>
          <w:p w14:paraId="58032237" w14:textId="77777777" w:rsidR="006E6CB8" w:rsidRPr="001C5F76" w:rsidRDefault="00DC0207" w:rsidP="00572BCD">
            <w:pPr>
              <w:jc w:val="both"/>
              <w:rPr>
                <w:lang w:val="pt-BR"/>
              </w:rPr>
            </w:pPr>
            <w:r w:rsidRPr="001C5F76">
              <w:rPr>
                <w:sz w:val="16"/>
                <w:lang w:val="pt-BR"/>
              </w:rPr>
              <w:t>NG15</w:t>
            </w:r>
          </w:p>
        </w:tc>
        <w:tc>
          <w:tcPr>
            <w:tcW w:w="1728" w:type="dxa"/>
          </w:tcPr>
          <w:p w14:paraId="0B4474D2" w14:textId="77777777" w:rsidR="006E6CB8" w:rsidRPr="001C5F76" w:rsidRDefault="00DC0207" w:rsidP="00572BCD">
            <w:pPr>
              <w:jc w:val="both"/>
              <w:rPr>
                <w:lang w:val="pt-BR"/>
              </w:rPr>
            </w:pPr>
            <w:r w:rsidRPr="001C5F76">
              <w:rPr>
                <w:sz w:val="16"/>
                <w:lang w:val="pt-BR"/>
              </w:rPr>
              <w:t>Lista de Bloqueio - Código Específico de Fraude</w:t>
            </w:r>
          </w:p>
        </w:tc>
        <w:tc>
          <w:tcPr>
            <w:tcW w:w="1728" w:type="dxa"/>
          </w:tcPr>
          <w:p w14:paraId="5C4251C9" w14:textId="77777777" w:rsidR="006E6CB8" w:rsidRPr="001C5F76" w:rsidRDefault="00DC0207" w:rsidP="00572BCD">
            <w:pPr>
              <w:jc w:val="both"/>
              <w:rPr>
                <w:lang w:val="pt-BR"/>
              </w:rPr>
            </w:pPr>
            <w:r w:rsidRPr="001C5F76">
              <w:rPr>
                <w:sz w:val="16"/>
                <w:lang w:val="pt-BR"/>
              </w:rPr>
              <w:t>Negado</w:t>
            </w:r>
          </w:p>
        </w:tc>
        <w:tc>
          <w:tcPr>
            <w:tcW w:w="1728" w:type="dxa"/>
          </w:tcPr>
          <w:p w14:paraId="77488061" w14:textId="77777777" w:rsidR="006E6CB8" w:rsidRPr="001C5F76" w:rsidRDefault="00DC0207" w:rsidP="00572BCD">
            <w:pPr>
              <w:jc w:val="both"/>
              <w:rPr>
                <w:lang w:val="pt-BR"/>
              </w:rPr>
            </w:pPr>
            <w:r w:rsidRPr="001C5F76">
              <w:rPr>
                <w:sz w:val="16"/>
                <w:lang w:val="pt-BR"/>
              </w:rPr>
              <w:t>4. Regras Duras e Prevenção a Fraude</w:t>
            </w:r>
          </w:p>
        </w:tc>
        <w:tc>
          <w:tcPr>
            <w:tcW w:w="1965" w:type="dxa"/>
          </w:tcPr>
          <w:p w14:paraId="33720CD0" w14:textId="77777777" w:rsidR="006E6CB8" w:rsidRPr="001C5F76" w:rsidRDefault="00DC0207" w:rsidP="00572BCD">
            <w:pPr>
              <w:jc w:val="both"/>
              <w:rPr>
                <w:lang w:val="pt-BR"/>
              </w:rPr>
            </w:pPr>
            <w:r w:rsidRPr="001C5F76">
              <w:rPr>
                <w:sz w:val="16"/>
                <w:lang w:val="pt-BR"/>
              </w:rPr>
              <w:t>Código de motivo 097 na lista de restrição interna; política registrada como Fraude.</w:t>
            </w:r>
          </w:p>
        </w:tc>
      </w:tr>
      <w:tr w:rsidR="008F4C44" w:rsidRPr="001C5F76" w14:paraId="46763837" w14:textId="77777777" w:rsidTr="00452F2B">
        <w:tc>
          <w:tcPr>
            <w:tcW w:w="1728" w:type="dxa"/>
          </w:tcPr>
          <w:p w14:paraId="0E0600AE" w14:textId="77777777" w:rsidR="006E6CB8" w:rsidRPr="001C5F76" w:rsidRDefault="00DC0207" w:rsidP="00572BCD">
            <w:pPr>
              <w:jc w:val="both"/>
              <w:rPr>
                <w:lang w:val="pt-BR"/>
              </w:rPr>
            </w:pPr>
            <w:r w:rsidRPr="001C5F76">
              <w:rPr>
                <w:sz w:val="16"/>
                <w:lang w:val="pt-BR"/>
              </w:rPr>
              <w:t>CO00</w:t>
            </w:r>
          </w:p>
        </w:tc>
        <w:tc>
          <w:tcPr>
            <w:tcW w:w="1728" w:type="dxa"/>
          </w:tcPr>
          <w:p w14:paraId="1754CBEF" w14:textId="77777777" w:rsidR="006E6CB8" w:rsidRPr="001C5F76" w:rsidRDefault="00DC0207" w:rsidP="00572BCD">
            <w:pPr>
              <w:jc w:val="both"/>
              <w:rPr>
                <w:lang w:val="pt-BR"/>
              </w:rPr>
            </w:pPr>
            <w:r w:rsidRPr="001C5F76">
              <w:rPr>
                <w:sz w:val="16"/>
                <w:lang w:val="pt-BR"/>
              </w:rPr>
              <w:t>Continue</w:t>
            </w:r>
          </w:p>
        </w:tc>
        <w:tc>
          <w:tcPr>
            <w:tcW w:w="1728" w:type="dxa"/>
          </w:tcPr>
          <w:p w14:paraId="2B20568F" w14:textId="77777777" w:rsidR="006E6CB8" w:rsidRPr="001C5F76" w:rsidRDefault="00DC0207" w:rsidP="00572BCD">
            <w:pPr>
              <w:jc w:val="both"/>
              <w:rPr>
                <w:lang w:val="pt-BR"/>
              </w:rPr>
            </w:pPr>
            <w:r w:rsidRPr="001C5F76">
              <w:rPr>
                <w:sz w:val="16"/>
                <w:lang w:val="pt-BR"/>
              </w:rPr>
              <w:t>Segue para próxima etapa</w:t>
            </w:r>
          </w:p>
        </w:tc>
        <w:tc>
          <w:tcPr>
            <w:tcW w:w="1728" w:type="dxa"/>
          </w:tcPr>
          <w:p w14:paraId="12A57169" w14:textId="77777777" w:rsidR="006E6CB8" w:rsidRPr="001C5F76" w:rsidRDefault="00DC0207" w:rsidP="00572BCD">
            <w:pPr>
              <w:jc w:val="both"/>
              <w:rPr>
                <w:lang w:val="pt-BR"/>
              </w:rPr>
            </w:pPr>
            <w:r w:rsidRPr="001C5F76">
              <w:rPr>
                <w:sz w:val="16"/>
                <w:lang w:val="pt-BR"/>
              </w:rPr>
              <w:t>4. Regras Duras e Prevenção a Fraude</w:t>
            </w:r>
          </w:p>
        </w:tc>
        <w:tc>
          <w:tcPr>
            <w:tcW w:w="1965" w:type="dxa"/>
          </w:tcPr>
          <w:p w14:paraId="6FFC8B3B" w14:textId="77777777" w:rsidR="006E6CB8" w:rsidRPr="001C5F76" w:rsidRDefault="00DC0207" w:rsidP="00572BCD">
            <w:pPr>
              <w:jc w:val="both"/>
              <w:rPr>
                <w:lang w:val="pt-BR"/>
              </w:rPr>
            </w:pPr>
            <w:r w:rsidRPr="001C5F76">
              <w:rPr>
                <w:sz w:val="16"/>
                <w:lang w:val="pt-BR"/>
              </w:rPr>
              <w:t>Nenhum bloqueio aplicável; segue para segmentação e modelo de crédito.</w:t>
            </w:r>
          </w:p>
        </w:tc>
      </w:tr>
      <w:tr w:rsidR="008F4C44" w:rsidRPr="001C5F76" w14:paraId="1E38DC41" w14:textId="77777777" w:rsidTr="00452F2B">
        <w:tc>
          <w:tcPr>
            <w:tcW w:w="1728" w:type="dxa"/>
          </w:tcPr>
          <w:p w14:paraId="40577178" w14:textId="77777777" w:rsidR="006E6CB8" w:rsidRPr="001C5F76" w:rsidRDefault="00DC0207" w:rsidP="00572BCD">
            <w:pPr>
              <w:jc w:val="both"/>
              <w:rPr>
                <w:lang w:val="pt-BR"/>
              </w:rPr>
            </w:pPr>
            <w:r w:rsidRPr="001C5F76">
              <w:rPr>
                <w:sz w:val="16"/>
                <w:lang w:val="pt-BR"/>
              </w:rPr>
              <w:t>NG01</w:t>
            </w:r>
          </w:p>
        </w:tc>
        <w:tc>
          <w:tcPr>
            <w:tcW w:w="1728" w:type="dxa"/>
          </w:tcPr>
          <w:p w14:paraId="75A8DA1D" w14:textId="77777777" w:rsidR="006E6CB8" w:rsidRPr="001C5F76" w:rsidRDefault="00DC0207" w:rsidP="00572BCD">
            <w:pPr>
              <w:jc w:val="both"/>
              <w:rPr>
                <w:lang w:val="pt-BR"/>
              </w:rPr>
            </w:pPr>
            <w:r w:rsidRPr="001C5F76">
              <w:rPr>
                <w:sz w:val="16"/>
                <w:lang w:val="pt-BR"/>
              </w:rPr>
              <w:t>Seguir Tratativa via Vivo Next</w:t>
            </w:r>
          </w:p>
        </w:tc>
        <w:tc>
          <w:tcPr>
            <w:tcW w:w="1728" w:type="dxa"/>
          </w:tcPr>
          <w:p w14:paraId="69C47C59" w14:textId="77777777" w:rsidR="006E6CB8" w:rsidRPr="001C5F76" w:rsidRDefault="00DC0207" w:rsidP="00572BCD">
            <w:pPr>
              <w:jc w:val="both"/>
              <w:rPr>
                <w:lang w:val="pt-BR"/>
              </w:rPr>
            </w:pPr>
            <w:r w:rsidRPr="001C5F76">
              <w:rPr>
                <w:sz w:val="16"/>
                <w:lang w:val="pt-BR"/>
              </w:rPr>
              <w:t>Negado</w:t>
            </w:r>
          </w:p>
        </w:tc>
        <w:tc>
          <w:tcPr>
            <w:tcW w:w="1728" w:type="dxa"/>
          </w:tcPr>
          <w:p w14:paraId="31E35F3D" w14:textId="77777777" w:rsidR="006E6CB8" w:rsidRPr="001C5F76" w:rsidRDefault="00DC0207" w:rsidP="00572BCD">
            <w:pPr>
              <w:jc w:val="both"/>
              <w:rPr>
                <w:lang w:val="pt-BR"/>
              </w:rPr>
            </w:pPr>
            <w:r w:rsidRPr="001C5F76">
              <w:rPr>
                <w:sz w:val="16"/>
                <w:lang w:val="pt-BR"/>
              </w:rPr>
              <w:t>3. Decisões Soberanas</w:t>
            </w:r>
          </w:p>
        </w:tc>
        <w:tc>
          <w:tcPr>
            <w:tcW w:w="1965" w:type="dxa"/>
          </w:tcPr>
          <w:p w14:paraId="7AC97921" w14:textId="77777777" w:rsidR="006E6CB8" w:rsidRPr="001C5F76" w:rsidRDefault="00DC0207" w:rsidP="00572BCD">
            <w:pPr>
              <w:jc w:val="both"/>
              <w:rPr>
                <w:lang w:val="pt-BR"/>
              </w:rPr>
            </w:pPr>
            <w:r w:rsidRPr="001C5F76">
              <w:rPr>
                <w:sz w:val="16"/>
                <w:lang w:val="pt-BR"/>
              </w:rPr>
              <w:t>Origem em sistema legado.</w:t>
            </w:r>
          </w:p>
        </w:tc>
      </w:tr>
      <w:tr w:rsidR="008F4C44" w:rsidRPr="001C5F76" w14:paraId="1A3F1864" w14:textId="77777777" w:rsidTr="00452F2B">
        <w:tc>
          <w:tcPr>
            <w:tcW w:w="1728" w:type="dxa"/>
          </w:tcPr>
          <w:p w14:paraId="0666676F" w14:textId="77777777" w:rsidR="006E6CB8" w:rsidRPr="001C5F76" w:rsidRDefault="00DC0207" w:rsidP="00572BCD">
            <w:pPr>
              <w:jc w:val="both"/>
              <w:rPr>
                <w:lang w:val="pt-BR"/>
              </w:rPr>
            </w:pPr>
            <w:r w:rsidRPr="001C5F76">
              <w:rPr>
                <w:sz w:val="16"/>
                <w:lang w:val="pt-BR"/>
              </w:rPr>
              <w:t>AP01 a AP16</w:t>
            </w:r>
          </w:p>
        </w:tc>
        <w:tc>
          <w:tcPr>
            <w:tcW w:w="1728" w:type="dxa"/>
          </w:tcPr>
          <w:p w14:paraId="219ABB2F" w14:textId="77777777" w:rsidR="006E6CB8" w:rsidRPr="001C5F76" w:rsidRDefault="00DC0207" w:rsidP="00572BCD">
            <w:pPr>
              <w:jc w:val="both"/>
              <w:rPr>
                <w:lang w:val="pt-BR"/>
              </w:rPr>
            </w:pPr>
            <w:r w:rsidRPr="001C5F76">
              <w:rPr>
                <w:sz w:val="16"/>
                <w:lang w:val="pt-BR"/>
              </w:rPr>
              <w:t>Aprovado Exceção Mesa</w:t>
            </w:r>
          </w:p>
        </w:tc>
        <w:tc>
          <w:tcPr>
            <w:tcW w:w="1728" w:type="dxa"/>
          </w:tcPr>
          <w:p w14:paraId="480BB3D8" w14:textId="77777777" w:rsidR="006E6CB8" w:rsidRPr="001C5F76" w:rsidRDefault="00DC0207" w:rsidP="00572BCD">
            <w:pPr>
              <w:jc w:val="both"/>
              <w:rPr>
                <w:lang w:val="pt-BR"/>
              </w:rPr>
            </w:pPr>
            <w:r w:rsidRPr="001C5F76">
              <w:rPr>
                <w:sz w:val="16"/>
                <w:lang w:val="pt-BR"/>
              </w:rPr>
              <w:t>Aprovado</w:t>
            </w:r>
          </w:p>
        </w:tc>
        <w:tc>
          <w:tcPr>
            <w:tcW w:w="1728" w:type="dxa"/>
          </w:tcPr>
          <w:p w14:paraId="03FF4109" w14:textId="77777777" w:rsidR="006E6CB8" w:rsidRPr="001C5F76" w:rsidRDefault="00DC0207" w:rsidP="00572BCD">
            <w:pPr>
              <w:jc w:val="both"/>
              <w:rPr>
                <w:lang w:val="pt-BR"/>
              </w:rPr>
            </w:pPr>
            <w:r w:rsidRPr="001C5F76">
              <w:rPr>
                <w:sz w:val="16"/>
                <w:lang w:val="pt-BR"/>
              </w:rPr>
              <w:t>3. Decisões Soberanas</w:t>
            </w:r>
          </w:p>
        </w:tc>
        <w:tc>
          <w:tcPr>
            <w:tcW w:w="1965" w:type="dxa"/>
          </w:tcPr>
          <w:p w14:paraId="726EA865" w14:textId="77777777" w:rsidR="006E6CB8" w:rsidRPr="001C5F76" w:rsidRDefault="00DC0207" w:rsidP="00572BCD">
            <w:pPr>
              <w:jc w:val="both"/>
              <w:rPr>
                <w:lang w:val="pt-BR"/>
              </w:rPr>
            </w:pPr>
            <w:r w:rsidRPr="001C5F76">
              <w:rPr>
                <w:sz w:val="16"/>
                <w:lang w:val="pt-BR"/>
              </w:rPr>
              <w:t>Override manual da mesa de crédito; cada código = um motivo específico registrado pela mesa; oferta = número do código.</w:t>
            </w:r>
          </w:p>
        </w:tc>
      </w:tr>
      <w:tr w:rsidR="008F4C44" w:rsidRPr="001C5F76" w14:paraId="320460B7" w14:textId="77777777" w:rsidTr="00452F2B">
        <w:tc>
          <w:tcPr>
            <w:tcW w:w="1728" w:type="dxa"/>
          </w:tcPr>
          <w:p w14:paraId="019764D0" w14:textId="77777777" w:rsidR="006E6CB8" w:rsidRPr="001C5F76" w:rsidRDefault="00DC0207" w:rsidP="00572BCD">
            <w:pPr>
              <w:jc w:val="both"/>
              <w:rPr>
                <w:lang w:val="pt-BR"/>
              </w:rPr>
            </w:pPr>
            <w:r w:rsidRPr="001C5F76">
              <w:rPr>
                <w:sz w:val="16"/>
                <w:lang w:val="pt-BR"/>
              </w:rPr>
              <w:t>DD05</w:t>
            </w:r>
          </w:p>
        </w:tc>
        <w:tc>
          <w:tcPr>
            <w:tcW w:w="1728" w:type="dxa"/>
          </w:tcPr>
          <w:p w14:paraId="280320AF" w14:textId="77777777" w:rsidR="006E6CB8" w:rsidRPr="001C5F76" w:rsidRDefault="00DC0207" w:rsidP="00572BCD">
            <w:pPr>
              <w:jc w:val="both"/>
              <w:rPr>
                <w:lang w:val="pt-BR"/>
              </w:rPr>
            </w:pPr>
            <w:r w:rsidRPr="001C5F76">
              <w:rPr>
                <w:sz w:val="16"/>
                <w:lang w:val="pt-BR"/>
              </w:rPr>
              <w:t>Reprovado Mesa de Crédito</w:t>
            </w:r>
          </w:p>
        </w:tc>
        <w:tc>
          <w:tcPr>
            <w:tcW w:w="1728" w:type="dxa"/>
          </w:tcPr>
          <w:p w14:paraId="1B0997FE" w14:textId="77777777" w:rsidR="006E6CB8" w:rsidRPr="001C5F76" w:rsidRDefault="00DC0207" w:rsidP="00572BCD">
            <w:pPr>
              <w:jc w:val="both"/>
              <w:rPr>
                <w:lang w:val="pt-BR"/>
              </w:rPr>
            </w:pPr>
            <w:r w:rsidRPr="001C5F76">
              <w:rPr>
                <w:sz w:val="16"/>
                <w:lang w:val="pt-BR"/>
              </w:rPr>
              <w:t>Negado</w:t>
            </w:r>
          </w:p>
        </w:tc>
        <w:tc>
          <w:tcPr>
            <w:tcW w:w="1728" w:type="dxa"/>
          </w:tcPr>
          <w:p w14:paraId="5A18B603" w14:textId="77777777" w:rsidR="006E6CB8" w:rsidRPr="001C5F76" w:rsidRDefault="00DC0207" w:rsidP="00572BCD">
            <w:pPr>
              <w:jc w:val="both"/>
              <w:rPr>
                <w:lang w:val="pt-BR"/>
              </w:rPr>
            </w:pPr>
            <w:r w:rsidRPr="001C5F76">
              <w:rPr>
                <w:sz w:val="16"/>
                <w:lang w:val="pt-BR"/>
              </w:rPr>
              <w:t>3. Decisões Soberanas</w:t>
            </w:r>
          </w:p>
        </w:tc>
        <w:tc>
          <w:tcPr>
            <w:tcW w:w="1965" w:type="dxa"/>
          </w:tcPr>
          <w:p w14:paraId="010B8545" w14:textId="77777777" w:rsidR="006E6CB8" w:rsidRPr="001C5F76" w:rsidRDefault="00DC0207" w:rsidP="00572BCD">
            <w:pPr>
              <w:jc w:val="both"/>
              <w:rPr>
                <w:lang w:val="pt-BR"/>
              </w:rPr>
            </w:pPr>
            <w:r w:rsidRPr="001C5F76">
              <w:rPr>
                <w:sz w:val="16"/>
                <w:lang w:val="pt-BR"/>
              </w:rPr>
              <w:t>Override manual da mesa de crédito.</w:t>
            </w:r>
          </w:p>
        </w:tc>
      </w:tr>
      <w:tr w:rsidR="008F4C44" w:rsidRPr="001C5F76" w14:paraId="5386FEB8" w14:textId="77777777" w:rsidTr="00452F2B">
        <w:tc>
          <w:tcPr>
            <w:tcW w:w="1728" w:type="dxa"/>
          </w:tcPr>
          <w:p w14:paraId="6CFF0C3E" w14:textId="77777777" w:rsidR="006E6CB8" w:rsidRPr="001C5F76" w:rsidRDefault="00DC0207" w:rsidP="00572BCD">
            <w:pPr>
              <w:jc w:val="both"/>
              <w:rPr>
                <w:lang w:val="pt-BR"/>
              </w:rPr>
            </w:pPr>
            <w:r w:rsidRPr="001C5F76">
              <w:rPr>
                <w:sz w:val="16"/>
                <w:lang w:val="pt-BR"/>
              </w:rPr>
              <w:t>PO01</w:t>
            </w:r>
          </w:p>
        </w:tc>
        <w:tc>
          <w:tcPr>
            <w:tcW w:w="1728" w:type="dxa"/>
          </w:tcPr>
          <w:p w14:paraId="0F85A1F9" w14:textId="77777777" w:rsidR="006E6CB8" w:rsidRPr="001C5F76" w:rsidRDefault="00DC0207" w:rsidP="00572BCD">
            <w:pPr>
              <w:jc w:val="both"/>
              <w:rPr>
                <w:lang w:val="pt-BR"/>
              </w:rPr>
            </w:pPr>
            <w:r w:rsidRPr="001C5F76">
              <w:rPr>
                <w:sz w:val="16"/>
                <w:lang w:val="pt-BR"/>
              </w:rPr>
              <w:t>Política PEP</w:t>
            </w:r>
          </w:p>
        </w:tc>
        <w:tc>
          <w:tcPr>
            <w:tcW w:w="1728" w:type="dxa"/>
          </w:tcPr>
          <w:p w14:paraId="14A3777F" w14:textId="77777777" w:rsidR="006E6CB8" w:rsidRPr="001C5F76" w:rsidRDefault="00DC0207" w:rsidP="00572BCD">
            <w:pPr>
              <w:jc w:val="both"/>
              <w:rPr>
                <w:lang w:val="pt-BR"/>
              </w:rPr>
            </w:pPr>
            <w:r w:rsidRPr="001C5F76">
              <w:rPr>
                <w:sz w:val="16"/>
                <w:lang w:val="pt-BR"/>
              </w:rPr>
              <w:t>Aprovado</w:t>
            </w:r>
          </w:p>
        </w:tc>
        <w:tc>
          <w:tcPr>
            <w:tcW w:w="1728" w:type="dxa"/>
          </w:tcPr>
          <w:p w14:paraId="5E2BF2CA" w14:textId="77777777" w:rsidR="006E6CB8" w:rsidRPr="001C5F76" w:rsidRDefault="00DC0207" w:rsidP="00572BCD">
            <w:pPr>
              <w:jc w:val="both"/>
              <w:rPr>
                <w:lang w:val="pt-BR"/>
              </w:rPr>
            </w:pPr>
            <w:r w:rsidRPr="001C5F76">
              <w:rPr>
                <w:sz w:val="16"/>
                <w:lang w:val="pt-BR"/>
              </w:rPr>
              <w:t>3. Decisões Soberanas</w:t>
            </w:r>
          </w:p>
        </w:tc>
        <w:tc>
          <w:tcPr>
            <w:tcW w:w="1965" w:type="dxa"/>
          </w:tcPr>
          <w:p w14:paraId="570E1D4D" w14:textId="77777777" w:rsidR="006E6CB8" w:rsidRPr="001C5F76" w:rsidRDefault="00DC0207" w:rsidP="00572BCD">
            <w:pPr>
              <w:jc w:val="both"/>
              <w:rPr>
                <w:lang w:val="pt-BR"/>
              </w:rPr>
            </w:pPr>
            <w:r w:rsidRPr="001C5F76">
              <w:rPr>
                <w:sz w:val="16"/>
                <w:lang w:val="pt-BR"/>
              </w:rPr>
              <w:t>Cliente PEP (Pessoa Politicamente Exposta).</w:t>
            </w:r>
          </w:p>
        </w:tc>
      </w:tr>
      <w:tr w:rsidR="008F4C44" w:rsidRPr="001C5F76" w14:paraId="24D88D7A" w14:textId="77777777" w:rsidTr="00452F2B">
        <w:tc>
          <w:tcPr>
            <w:tcW w:w="1728" w:type="dxa"/>
          </w:tcPr>
          <w:p w14:paraId="7CE6BA52" w14:textId="77777777" w:rsidR="006E6CB8" w:rsidRPr="001C5F76" w:rsidRDefault="00DC0207" w:rsidP="00572BCD">
            <w:pPr>
              <w:jc w:val="both"/>
              <w:rPr>
                <w:lang w:val="pt-BR"/>
              </w:rPr>
            </w:pPr>
            <w:r w:rsidRPr="001C5F76">
              <w:rPr>
                <w:sz w:val="16"/>
                <w:lang w:val="pt-BR"/>
              </w:rPr>
              <w:t>PO04</w:t>
            </w:r>
          </w:p>
        </w:tc>
        <w:tc>
          <w:tcPr>
            <w:tcW w:w="1728" w:type="dxa"/>
          </w:tcPr>
          <w:p w14:paraId="3A86E80E" w14:textId="673B28D1" w:rsidR="006E6CB8" w:rsidRPr="001C5F76" w:rsidRDefault="00DC0207" w:rsidP="00572BCD">
            <w:pPr>
              <w:jc w:val="both"/>
              <w:rPr>
                <w:lang w:val="pt-BR"/>
              </w:rPr>
            </w:pPr>
            <w:r w:rsidRPr="001C5F76">
              <w:rPr>
                <w:sz w:val="16"/>
                <w:lang w:val="pt-BR"/>
              </w:rPr>
              <w:t xml:space="preserve">Lista </w:t>
            </w:r>
            <w:r w:rsidR="00833D39" w:rsidRPr="001C5F76">
              <w:rPr>
                <w:sz w:val="16"/>
                <w:lang w:val="pt-BR"/>
              </w:rPr>
              <w:t>By-pass</w:t>
            </w:r>
          </w:p>
        </w:tc>
        <w:tc>
          <w:tcPr>
            <w:tcW w:w="1728" w:type="dxa"/>
          </w:tcPr>
          <w:p w14:paraId="64813C1F" w14:textId="77777777" w:rsidR="006E6CB8" w:rsidRPr="001C5F76" w:rsidRDefault="00DC0207" w:rsidP="00572BCD">
            <w:pPr>
              <w:jc w:val="both"/>
              <w:rPr>
                <w:lang w:val="pt-BR"/>
              </w:rPr>
            </w:pPr>
            <w:r w:rsidRPr="001C5F76">
              <w:rPr>
                <w:sz w:val="16"/>
                <w:lang w:val="pt-BR"/>
              </w:rPr>
              <w:t>Aprovado</w:t>
            </w:r>
          </w:p>
        </w:tc>
        <w:tc>
          <w:tcPr>
            <w:tcW w:w="1728" w:type="dxa"/>
          </w:tcPr>
          <w:p w14:paraId="4CEC65B3" w14:textId="77777777" w:rsidR="006E6CB8" w:rsidRPr="001C5F76" w:rsidRDefault="00DC0207" w:rsidP="00572BCD">
            <w:pPr>
              <w:jc w:val="both"/>
              <w:rPr>
                <w:lang w:val="pt-BR"/>
              </w:rPr>
            </w:pPr>
            <w:r w:rsidRPr="001C5F76">
              <w:rPr>
                <w:sz w:val="16"/>
                <w:lang w:val="pt-BR"/>
              </w:rPr>
              <w:t>3. Decisões Soberanas</w:t>
            </w:r>
          </w:p>
        </w:tc>
        <w:tc>
          <w:tcPr>
            <w:tcW w:w="1965" w:type="dxa"/>
          </w:tcPr>
          <w:p w14:paraId="24066835" w14:textId="0A16DFF1" w:rsidR="006E6CB8" w:rsidRPr="001C5F76" w:rsidRDefault="00DC0207" w:rsidP="00572BCD">
            <w:pPr>
              <w:jc w:val="both"/>
              <w:rPr>
                <w:lang w:val="pt-BR"/>
              </w:rPr>
            </w:pPr>
            <w:r w:rsidRPr="001C5F76">
              <w:rPr>
                <w:sz w:val="16"/>
                <w:lang w:val="pt-BR"/>
              </w:rPr>
              <w:t xml:space="preserve">Cliente presente em lista de </w:t>
            </w:r>
            <w:r w:rsidR="00833D39" w:rsidRPr="001C5F76">
              <w:rPr>
                <w:sz w:val="16"/>
                <w:lang w:val="pt-BR"/>
              </w:rPr>
              <w:t>by-pass</w:t>
            </w:r>
            <w:r w:rsidRPr="001C5F76">
              <w:rPr>
                <w:sz w:val="16"/>
                <w:lang w:val="pt-BR"/>
              </w:rPr>
              <w:t>.</w:t>
            </w:r>
          </w:p>
        </w:tc>
      </w:tr>
      <w:tr w:rsidR="008F4C44" w:rsidRPr="001C5F76" w14:paraId="38E09A01" w14:textId="77777777" w:rsidTr="00452F2B">
        <w:tc>
          <w:tcPr>
            <w:tcW w:w="1728" w:type="dxa"/>
          </w:tcPr>
          <w:p w14:paraId="22B83B18" w14:textId="77777777" w:rsidR="006E6CB8" w:rsidRPr="001C5F76" w:rsidRDefault="00DC0207" w:rsidP="00572BCD">
            <w:pPr>
              <w:jc w:val="both"/>
              <w:rPr>
                <w:lang w:val="pt-BR"/>
              </w:rPr>
            </w:pPr>
            <w:r w:rsidRPr="001C5F76">
              <w:rPr>
                <w:sz w:val="16"/>
                <w:lang w:val="pt-BR"/>
              </w:rPr>
              <w:lastRenderedPageBreak/>
              <w:t>PO05</w:t>
            </w:r>
          </w:p>
        </w:tc>
        <w:tc>
          <w:tcPr>
            <w:tcW w:w="1728" w:type="dxa"/>
          </w:tcPr>
          <w:p w14:paraId="10BFBCEC" w14:textId="77777777" w:rsidR="006E6CB8" w:rsidRPr="001C5F76" w:rsidRDefault="00DC0207" w:rsidP="00572BCD">
            <w:pPr>
              <w:jc w:val="both"/>
              <w:rPr>
                <w:lang w:val="pt-BR"/>
              </w:rPr>
            </w:pPr>
            <w:r w:rsidRPr="001C5F76">
              <w:rPr>
                <w:sz w:val="16"/>
                <w:lang w:val="pt-BR"/>
              </w:rPr>
              <w:t>Transferência de Titularidade</w:t>
            </w:r>
          </w:p>
        </w:tc>
        <w:tc>
          <w:tcPr>
            <w:tcW w:w="1728" w:type="dxa"/>
          </w:tcPr>
          <w:p w14:paraId="26BF5BDD" w14:textId="77777777" w:rsidR="006E6CB8" w:rsidRPr="001C5F76" w:rsidRDefault="00DC0207" w:rsidP="00572BCD">
            <w:pPr>
              <w:jc w:val="both"/>
              <w:rPr>
                <w:lang w:val="pt-BR"/>
              </w:rPr>
            </w:pPr>
            <w:r w:rsidRPr="001C5F76">
              <w:rPr>
                <w:sz w:val="16"/>
                <w:lang w:val="pt-BR"/>
              </w:rPr>
              <w:t>Aprovado ou Negado</w:t>
            </w:r>
          </w:p>
        </w:tc>
        <w:tc>
          <w:tcPr>
            <w:tcW w:w="1728" w:type="dxa"/>
          </w:tcPr>
          <w:p w14:paraId="1633F49F" w14:textId="77777777" w:rsidR="006E6CB8" w:rsidRPr="001C5F76" w:rsidRDefault="00DC0207" w:rsidP="00572BCD">
            <w:pPr>
              <w:jc w:val="both"/>
              <w:rPr>
                <w:lang w:val="pt-BR"/>
              </w:rPr>
            </w:pPr>
            <w:r w:rsidRPr="001C5F76">
              <w:rPr>
                <w:sz w:val="16"/>
                <w:lang w:val="pt-BR"/>
              </w:rPr>
              <w:t>3. Decisões Soberanas</w:t>
            </w:r>
          </w:p>
        </w:tc>
        <w:tc>
          <w:tcPr>
            <w:tcW w:w="1965" w:type="dxa"/>
          </w:tcPr>
          <w:p w14:paraId="623C283D" w14:textId="77777777" w:rsidR="006E6CB8" w:rsidRPr="001C5F76" w:rsidRDefault="00DC0207" w:rsidP="00572BCD">
            <w:pPr>
              <w:jc w:val="both"/>
              <w:rPr>
                <w:lang w:val="pt-BR"/>
              </w:rPr>
            </w:pPr>
            <w:r w:rsidRPr="001C5F76">
              <w:rPr>
                <w:sz w:val="16"/>
                <w:lang w:val="pt-BR"/>
              </w:rPr>
              <w:t>Aprovado se sem dívida (oferta 15); negado se com dívida (oferta 0, 'Cliente com Dívida').</w:t>
            </w:r>
          </w:p>
        </w:tc>
      </w:tr>
      <w:tr w:rsidR="008F4C44" w:rsidRPr="001C5F76" w14:paraId="2344877D" w14:textId="77777777" w:rsidTr="00452F2B">
        <w:tc>
          <w:tcPr>
            <w:tcW w:w="1728" w:type="dxa"/>
          </w:tcPr>
          <w:p w14:paraId="1B80FD25" w14:textId="77777777" w:rsidR="006E6CB8" w:rsidRPr="001C5F76" w:rsidRDefault="00DC0207" w:rsidP="00572BCD">
            <w:pPr>
              <w:jc w:val="both"/>
              <w:rPr>
                <w:lang w:val="pt-BR"/>
              </w:rPr>
            </w:pPr>
            <w:r w:rsidRPr="001C5F76">
              <w:rPr>
                <w:sz w:val="16"/>
                <w:lang w:val="pt-BR"/>
              </w:rPr>
              <w:t>PO06</w:t>
            </w:r>
          </w:p>
        </w:tc>
        <w:tc>
          <w:tcPr>
            <w:tcW w:w="1728" w:type="dxa"/>
          </w:tcPr>
          <w:p w14:paraId="3E7C33AE" w14:textId="77777777" w:rsidR="006E6CB8" w:rsidRPr="001C5F76" w:rsidRDefault="00DC0207" w:rsidP="00572BCD">
            <w:pPr>
              <w:jc w:val="both"/>
              <w:rPr>
                <w:lang w:val="pt-BR"/>
              </w:rPr>
            </w:pPr>
            <w:r w:rsidRPr="001C5F76">
              <w:rPr>
                <w:sz w:val="16"/>
                <w:lang w:val="pt-BR"/>
              </w:rPr>
              <w:t>Lista Soberana</w:t>
            </w:r>
          </w:p>
        </w:tc>
        <w:tc>
          <w:tcPr>
            <w:tcW w:w="1728" w:type="dxa"/>
          </w:tcPr>
          <w:p w14:paraId="3DD77FBD" w14:textId="77777777" w:rsidR="006E6CB8" w:rsidRPr="001C5F76" w:rsidRDefault="00DC0207" w:rsidP="00572BCD">
            <w:pPr>
              <w:jc w:val="both"/>
              <w:rPr>
                <w:lang w:val="pt-BR"/>
              </w:rPr>
            </w:pPr>
            <w:r w:rsidRPr="001C5F76">
              <w:rPr>
                <w:sz w:val="16"/>
                <w:lang w:val="pt-BR"/>
              </w:rPr>
              <w:t>Aprovado</w:t>
            </w:r>
          </w:p>
        </w:tc>
        <w:tc>
          <w:tcPr>
            <w:tcW w:w="1728" w:type="dxa"/>
          </w:tcPr>
          <w:p w14:paraId="0F4C5439" w14:textId="77777777" w:rsidR="006E6CB8" w:rsidRPr="001C5F76" w:rsidRDefault="00DC0207" w:rsidP="00572BCD">
            <w:pPr>
              <w:jc w:val="both"/>
              <w:rPr>
                <w:lang w:val="pt-BR"/>
              </w:rPr>
            </w:pPr>
            <w:r w:rsidRPr="001C5F76">
              <w:rPr>
                <w:sz w:val="16"/>
                <w:lang w:val="pt-BR"/>
              </w:rPr>
              <w:t>3. Decisões Soberanas</w:t>
            </w:r>
          </w:p>
        </w:tc>
        <w:tc>
          <w:tcPr>
            <w:tcW w:w="1965" w:type="dxa"/>
          </w:tcPr>
          <w:p w14:paraId="7E47CB05" w14:textId="77777777" w:rsidR="006E6CB8" w:rsidRPr="001C5F76" w:rsidRDefault="00DC0207" w:rsidP="00572BCD">
            <w:pPr>
              <w:jc w:val="both"/>
              <w:rPr>
                <w:lang w:val="pt-BR"/>
              </w:rPr>
            </w:pPr>
            <w:r w:rsidRPr="001C5F76">
              <w:rPr>
                <w:sz w:val="16"/>
                <w:lang w:val="pt-BR"/>
              </w:rPr>
              <w:t>Cliente em lista de aprovação estratégica definida pela área de negócio.</w:t>
            </w:r>
          </w:p>
        </w:tc>
      </w:tr>
      <w:tr w:rsidR="008F4C44" w:rsidRPr="001C5F76" w14:paraId="12795131" w14:textId="77777777" w:rsidTr="00452F2B">
        <w:tc>
          <w:tcPr>
            <w:tcW w:w="1728" w:type="dxa"/>
          </w:tcPr>
          <w:p w14:paraId="170E85E1" w14:textId="77777777" w:rsidR="006E6CB8" w:rsidRPr="001C5F76" w:rsidRDefault="00DC0207" w:rsidP="00572BCD">
            <w:pPr>
              <w:jc w:val="both"/>
              <w:rPr>
                <w:lang w:val="pt-BR"/>
              </w:rPr>
            </w:pPr>
            <w:r w:rsidRPr="001C5F76">
              <w:rPr>
                <w:sz w:val="16"/>
                <w:lang w:val="pt-BR"/>
              </w:rPr>
              <w:t>PO07</w:t>
            </w:r>
          </w:p>
        </w:tc>
        <w:tc>
          <w:tcPr>
            <w:tcW w:w="1728" w:type="dxa"/>
          </w:tcPr>
          <w:p w14:paraId="2332B672" w14:textId="77777777" w:rsidR="006E6CB8" w:rsidRPr="001C5F76" w:rsidRDefault="00DC0207" w:rsidP="00572BCD">
            <w:pPr>
              <w:jc w:val="both"/>
              <w:rPr>
                <w:lang w:val="pt-BR"/>
              </w:rPr>
            </w:pPr>
            <w:r w:rsidRPr="001C5F76">
              <w:rPr>
                <w:sz w:val="16"/>
                <w:lang w:val="pt-BR"/>
              </w:rPr>
              <w:t>Portabilidade</w:t>
            </w:r>
          </w:p>
        </w:tc>
        <w:tc>
          <w:tcPr>
            <w:tcW w:w="1728" w:type="dxa"/>
          </w:tcPr>
          <w:p w14:paraId="6B8E059C" w14:textId="77777777" w:rsidR="006E6CB8" w:rsidRPr="001C5F76" w:rsidRDefault="00DC0207" w:rsidP="00572BCD">
            <w:pPr>
              <w:jc w:val="both"/>
              <w:rPr>
                <w:lang w:val="pt-BR"/>
              </w:rPr>
            </w:pPr>
            <w:r w:rsidRPr="001C5F76">
              <w:rPr>
                <w:sz w:val="16"/>
                <w:lang w:val="pt-BR"/>
              </w:rPr>
              <w:t>Aprovado</w:t>
            </w:r>
          </w:p>
        </w:tc>
        <w:tc>
          <w:tcPr>
            <w:tcW w:w="1728" w:type="dxa"/>
          </w:tcPr>
          <w:p w14:paraId="427A157A" w14:textId="77777777" w:rsidR="006E6CB8" w:rsidRPr="001C5F76" w:rsidRDefault="00DC0207" w:rsidP="00572BCD">
            <w:pPr>
              <w:jc w:val="both"/>
              <w:rPr>
                <w:lang w:val="pt-BR"/>
              </w:rPr>
            </w:pPr>
            <w:r w:rsidRPr="001C5F76">
              <w:rPr>
                <w:sz w:val="16"/>
                <w:lang w:val="pt-BR"/>
              </w:rPr>
              <w:t>3. Decisões Soberanas</w:t>
            </w:r>
          </w:p>
        </w:tc>
        <w:tc>
          <w:tcPr>
            <w:tcW w:w="1965" w:type="dxa"/>
          </w:tcPr>
          <w:p w14:paraId="6096C10F" w14:textId="77777777" w:rsidR="006E6CB8" w:rsidRPr="001C5F76" w:rsidRDefault="00DC0207" w:rsidP="00572BCD">
            <w:pPr>
              <w:jc w:val="both"/>
              <w:rPr>
                <w:lang w:val="pt-BR"/>
              </w:rPr>
            </w:pPr>
            <w:r w:rsidRPr="001C5F76">
              <w:rPr>
                <w:sz w:val="16"/>
                <w:lang w:val="pt-BR"/>
              </w:rPr>
              <w:t>Pedido de portabilidade móvel com score baixo.</w:t>
            </w:r>
          </w:p>
        </w:tc>
      </w:tr>
      <w:tr w:rsidR="008F4C44" w:rsidRPr="001C5F76" w14:paraId="2A9756D1" w14:textId="77777777" w:rsidTr="00452F2B">
        <w:tc>
          <w:tcPr>
            <w:tcW w:w="1728" w:type="dxa"/>
          </w:tcPr>
          <w:p w14:paraId="532C7820" w14:textId="77777777" w:rsidR="006E6CB8" w:rsidRPr="001C5F76" w:rsidRDefault="00DC0207" w:rsidP="00572BCD">
            <w:pPr>
              <w:jc w:val="both"/>
              <w:rPr>
                <w:lang w:val="pt-BR"/>
              </w:rPr>
            </w:pPr>
            <w:r w:rsidRPr="001C5F76">
              <w:rPr>
                <w:sz w:val="16"/>
                <w:lang w:val="pt-BR"/>
              </w:rPr>
              <w:t>PO08</w:t>
            </w:r>
          </w:p>
        </w:tc>
        <w:tc>
          <w:tcPr>
            <w:tcW w:w="1728" w:type="dxa"/>
          </w:tcPr>
          <w:p w14:paraId="6C094DB9" w14:textId="77777777" w:rsidR="006E6CB8" w:rsidRPr="001C5F76" w:rsidRDefault="00DC0207" w:rsidP="00572BCD">
            <w:pPr>
              <w:jc w:val="both"/>
              <w:rPr>
                <w:lang w:val="pt-BR"/>
              </w:rPr>
            </w:pPr>
            <w:r w:rsidRPr="001C5F76">
              <w:rPr>
                <w:sz w:val="16"/>
                <w:lang w:val="pt-BR"/>
              </w:rPr>
              <w:t>G0 - Cliente Alto Valor (Vivo V / Executivos / PEP)</w:t>
            </w:r>
          </w:p>
        </w:tc>
        <w:tc>
          <w:tcPr>
            <w:tcW w:w="1728" w:type="dxa"/>
          </w:tcPr>
          <w:p w14:paraId="3BF793D7" w14:textId="77777777" w:rsidR="006E6CB8" w:rsidRPr="001C5F76" w:rsidRDefault="00DC0207" w:rsidP="00572BCD">
            <w:pPr>
              <w:jc w:val="both"/>
              <w:rPr>
                <w:lang w:val="pt-BR"/>
              </w:rPr>
            </w:pPr>
            <w:r w:rsidRPr="001C5F76">
              <w:rPr>
                <w:sz w:val="16"/>
                <w:lang w:val="pt-BR"/>
              </w:rPr>
              <w:t>Aprovado</w:t>
            </w:r>
          </w:p>
        </w:tc>
        <w:tc>
          <w:tcPr>
            <w:tcW w:w="1728" w:type="dxa"/>
          </w:tcPr>
          <w:p w14:paraId="23EF6CA9" w14:textId="77777777" w:rsidR="006E6CB8" w:rsidRPr="001C5F76" w:rsidRDefault="00DC0207" w:rsidP="00572BCD">
            <w:pPr>
              <w:jc w:val="both"/>
              <w:rPr>
                <w:lang w:val="pt-BR"/>
              </w:rPr>
            </w:pPr>
            <w:r w:rsidRPr="001C5F76">
              <w:rPr>
                <w:sz w:val="16"/>
                <w:lang w:val="pt-BR"/>
              </w:rPr>
              <w:t>3. Decisões Soberanas</w:t>
            </w:r>
          </w:p>
        </w:tc>
        <w:tc>
          <w:tcPr>
            <w:tcW w:w="1965" w:type="dxa"/>
          </w:tcPr>
          <w:p w14:paraId="332842CC" w14:textId="77777777" w:rsidR="006E6CB8" w:rsidRPr="001C5F76" w:rsidRDefault="00DC0207" w:rsidP="00572BCD">
            <w:pPr>
              <w:jc w:val="both"/>
              <w:rPr>
                <w:lang w:val="pt-BR"/>
              </w:rPr>
            </w:pPr>
            <w:r w:rsidRPr="001C5F76">
              <w:rPr>
                <w:sz w:val="16"/>
                <w:lang w:val="pt-BR"/>
              </w:rPr>
              <w:t>Grupo G0, três motivos possíveis de aprovação.</w:t>
            </w:r>
          </w:p>
        </w:tc>
      </w:tr>
      <w:tr w:rsidR="008F4C44" w:rsidRPr="001C5F76" w14:paraId="5450CDC6" w14:textId="77777777" w:rsidTr="00452F2B">
        <w:tc>
          <w:tcPr>
            <w:tcW w:w="1728" w:type="dxa"/>
          </w:tcPr>
          <w:p w14:paraId="0AEA4714" w14:textId="77777777" w:rsidR="006E6CB8" w:rsidRPr="001C5F76" w:rsidRDefault="00DC0207" w:rsidP="00572BCD">
            <w:pPr>
              <w:jc w:val="both"/>
              <w:rPr>
                <w:lang w:val="pt-BR"/>
              </w:rPr>
            </w:pPr>
            <w:r w:rsidRPr="001C5F76">
              <w:rPr>
                <w:sz w:val="16"/>
                <w:lang w:val="pt-BR"/>
              </w:rPr>
              <w:t>PO09</w:t>
            </w:r>
          </w:p>
        </w:tc>
        <w:tc>
          <w:tcPr>
            <w:tcW w:w="1728" w:type="dxa"/>
          </w:tcPr>
          <w:p w14:paraId="58B571C0" w14:textId="77777777" w:rsidR="006E6CB8" w:rsidRPr="001C5F76" w:rsidRDefault="00DC0207" w:rsidP="00572BCD">
            <w:pPr>
              <w:jc w:val="both"/>
              <w:rPr>
                <w:lang w:val="pt-BR"/>
              </w:rPr>
            </w:pPr>
            <w:r w:rsidRPr="001C5F76">
              <w:rPr>
                <w:sz w:val="16"/>
                <w:lang w:val="pt-BR"/>
              </w:rPr>
              <w:t>Política Retenção</w:t>
            </w:r>
          </w:p>
        </w:tc>
        <w:tc>
          <w:tcPr>
            <w:tcW w:w="1728" w:type="dxa"/>
          </w:tcPr>
          <w:p w14:paraId="43D9C863" w14:textId="77777777" w:rsidR="006E6CB8" w:rsidRPr="001C5F76" w:rsidRDefault="00DC0207" w:rsidP="00572BCD">
            <w:pPr>
              <w:jc w:val="both"/>
              <w:rPr>
                <w:lang w:val="pt-BR"/>
              </w:rPr>
            </w:pPr>
            <w:r w:rsidRPr="001C5F76">
              <w:rPr>
                <w:sz w:val="16"/>
                <w:lang w:val="pt-BR"/>
              </w:rPr>
              <w:t>Aprovado</w:t>
            </w:r>
          </w:p>
        </w:tc>
        <w:tc>
          <w:tcPr>
            <w:tcW w:w="1728" w:type="dxa"/>
          </w:tcPr>
          <w:p w14:paraId="14E95E8D" w14:textId="77777777" w:rsidR="006E6CB8" w:rsidRPr="001C5F76" w:rsidRDefault="00DC0207" w:rsidP="00572BCD">
            <w:pPr>
              <w:jc w:val="both"/>
              <w:rPr>
                <w:lang w:val="pt-BR"/>
              </w:rPr>
            </w:pPr>
            <w:r w:rsidRPr="001C5F76">
              <w:rPr>
                <w:sz w:val="16"/>
                <w:lang w:val="pt-BR"/>
              </w:rPr>
              <w:t>3. Decisões Soberanas</w:t>
            </w:r>
          </w:p>
        </w:tc>
        <w:tc>
          <w:tcPr>
            <w:tcW w:w="1965" w:type="dxa"/>
          </w:tcPr>
          <w:p w14:paraId="57DCFFDE" w14:textId="77777777" w:rsidR="006E6CB8" w:rsidRPr="001C5F76" w:rsidRDefault="00DC0207" w:rsidP="00572BCD">
            <w:pPr>
              <w:jc w:val="both"/>
              <w:rPr>
                <w:lang w:val="pt-BR"/>
              </w:rPr>
            </w:pPr>
            <w:r w:rsidRPr="001C5F76">
              <w:rPr>
                <w:sz w:val="16"/>
                <w:lang w:val="pt-BR"/>
              </w:rPr>
              <w:t>Oferta de retenção para cliente móvel elegível.</w:t>
            </w:r>
          </w:p>
        </w:tc>
      </w:tr>
      <w:tr w:rsidR="008F4C44" w:rsidRPr="001C5F76" w14:paraId="002796CA" w14:textId="77777777" w:rsidTr="00452F2B">
        <w:tc>
          <w:tcPr>
            <w:tcW w:w="1728" w:type="dxa"/>
          </w:tcPr>
          <w:p w14:paraId="3AF314E0" w14:textId="77777777" w:rsidR="006E6CB8" w:rsidRPr="001C5F76" w:rsidRDefault="00DC0207" w:rsidP="00572BCD">
            <w:pPr>
              <w:jc w:val="both"/>
              <w:rPr>
                <w:lang w:val="pt-BR"/>
              </w:rPr>
            </w:pPr>
            <w:r w:rsidRPr="001C5F76">
              <w:rPr>
                <w:sz w:val="16"/>
                <w:lang w:val="pt-BR"/>
              </w:rPr>
              <w:t>PO11</w:t>
            </w:r>
          </w:p>
        </w:tc>
        <w:tc>
          <w:tcPr>
            <w:tcW w:w="1728" w:type="dxa"/>
          </w:tcPr>
          <w:p w14:paraId="1A749717" w14:textId="77777777" w:rsidR="006E6CB8" w:rsidRPr="001C5F76" w:rsidRDefault="00DC0207" w:rsidP="00572BCD">
            <w:pPr>
              <w:jc w:val="both"/>
              <w:rPr>
                <w:lang w:val="pt-BR"/>
              </w:rPr>
            </w:pPr>
            <w:r w:rsidRPr="001C5F76">
              <w:rPr>
                <w:sz w:val="16"/>
                <w:lang w:val="pt-BR"/>
              </w:rPr>
              <w:t>Política Fixa ATC</w:t>
            </w:r>
          </w:p>
        </w:tc>
        <w:tc>
          <w:tcPr>
            <w:tcW w:w="1728" w:type="dxa"/>
          </w:tcPr>
          <w:p w14:paraId="05D50C4D" w14:textId="77777777" w:rsidR="006E6CB8" w:rsidRPr="001C5F76" w:rsidRDefault="00DC0207" w:rsidP="00572BCD">
            <w:pPr>
              <w:jc w:val="both"/>
              <w:rPr>
                <w:lang w:val="pt-BR"/>
              </w:rPr>
            </w:pPr>
            <w:r w:rsidRPr="001C5F76">
              <w:rPr>
                <w:sz w:val="16"/>
                <w:lang w:val="pt-BR"/>
              </w:rPr>
              <w:t>Aprovado</w:t>
            </w:r>
          </w:p>
        </w:tc>
        <w:tc>
          <w:tcPr>
            <w:tcW w:w="1728" w:type="dxa"/>
          </w:tcPr>
          <w:p w14:paraId="59458943" w14:textId="77777777" w:rsidR="006E6CB8" w:rsidRPr="001C5F76" w:rsidRDefault="00DC0207" w:rsidP="00572BCD">
            <w:pPr>
              <w:jc w:val="both"/>
              <w:rPr>
                <w:lang w:val="pt-BR"/>
              </w:rPr>
            </w:pPr>
            <w:r w:rsidRPr="001C5F76">
              <w:rPr>
                <w:sz w:val="16"/>
                <w:lang w:val="pt-BR"/>
              </w:rPr>
              <w:t>3. Decisões Soberanas</w:t>
            </w:r>
          </w:p>
        </w:tc>
        <w:tc>
          <w:tcPr>
            <w:tcW w:w="1965" w:type="dxa"/>
          </w:tcPr>
          <w:p w14:paraId="5BAFBE62" w14:textId="77777777" w:rsidR="006E6CB8" w:rsidRPr="001C5F76" w:rsidRDefault="00DC0207" w:rsidP="00572BCD">
            <w:pPr>
              <w:jc w:val="both"/>
              <w:rPr>
                <w:lang w:val="pt-BR"/>
              </w:rPr>
            </w:pPr>
            <w:r w:rsidRPr="001C5F76">
              <w:rPr>
                <w:sz w:val="16"/>
                <w:lang w:val="pt-BR"/>
              </w:rPr>
              <w:t>Previsto na definição da regra, mas sem galho de decisão ativo hoje (Desativada).</w:t>
            </w:r>
          </w:p>
        </w:tc>
      </w:tr>
      <w:tr w:rsidR="008F4C44" w:rsidRPr="001C5F76" w14:paraId="3A7DD3AC" w14:textId="77777777" w:rsidTr="00452F2B">
        <w:tc>
          <w:tcPr>
            <w:tcW w:w="1728" w:type="dxa"/>
          </w:tcPr>
          <w:p w14:paraId="09D0670D" w14:textId="77777777" w:rsidR="006E6CB8" w:rsidRPr="001C5F76" w:rsidRDefault="00DC0207" w:rsidP="00572BCD">
            <w:pPr>
              <w:jc w:val="both"/>
              <w:rPr>
                <w:lang w:val="pt-BR"/>
              </w:rPr>
            </w:pPr>
            <w:r w:rsidRPr="001C5F76">
              <w:rPr>
                <w:sz w:val="16"/>
                <w:lang w:val="pt-BR"/>
              </w:rPr>
              <w:t>GC00</w:t>
            </w:r>
          </w:p>
        </w:tc>
        <w:tc>
          <w:tcPr>
            <w:tcW w:w="1728" w:type="dxa"/>
          </w:tcPr>
          <w:p w14:paraId="1B0E22E3" w14:textId="77777777" w:rsidR="006E6CB8" w:rsidRPr="001C5F76" w:rsidRDefault="00DC0207" w:rsidP="00572BCD">
            <w:pPr>
              <w:jc w:val="both"/>
              <w:rPr>
                <w:lang w:val="pt-BR"/>
              </w:rPr>
            </w:pPr>
            <w:r w:rsidRPr="001C5F76">
              <w:rPr>
                <w:sz w:val="16"/>
                <w:lang w:val="pt-BR"/>
              </w:rPr>
              <w:t>Grupo Controle</w:t>
            </w:r>
          </w:p>
        </w:tc>
        <w:tc>
          <w:tcPr>
            <w:tcW w:w="1728" w:type="dxa"/>
          </w:tcPr>
          <w:p w14:paraId="085D130F" w14:textId="77777777" w:rsidR="006E6CB8" w:rsidRPr="001C5F76" w:rsidRDefault="00DC0207" w:rsidP="00572BCD">
            <w:pPr>
              <w:jc w:val="both"/>
              <w:rPr>
                <w:lang w:val="pt-BR"/>
              </w:rPr>
            </w:pPr>
            <w:r w:rsidRPr="001C5F76">
              <w:rPr>
                <w:sz w:val="16"/>
                <w:lang w:val="pt-BR"/>
              </w:rPr>
              <w:t>Aprovado</w:t>
            </w:r>
          </w:p>
        </w:tc>
        <w:tc>
          <w:tcPr>
            <w:tcW w:w="1728" w:type="dxa"/>
          </w:tcPr>
          <w:p w14:paraId="75B0DE4E" w14:textId="77777777" w:rsidR="006E6CB8" w:rsidRPr="001C5F76" w:rsidRDefault="00DC0207" w:rsidP="00572BCD">
            <w:pPr>
              <w:jc w:val="both"/>
              <w:rPr>
                <w:lang w:val="pt-BR"/>
              </w:rPr>
            </w:pPr>
            <w:r w:rsidRPr="001C5F76">
              <w:rPr>
                <w:sz w:val="16"/>
                <w:lang w:val="pt-BR"/>
              </w:rPr>
              <w:t>3. Decisões Soberanas</w:t>
            </w:r>
          </w:p>
        </w:tc>
        <w:tc>
          <w:tcPr>
            <w:tcW w:w="1965" w:type="dxa"/>
          </w:tcPr>
          <w:p w14:paraId="1D4D5335" w14:textId="77777777" w:rsidR="006E6CB8" w:rsidRPr="001C5F76" w:rsidRDefault="00DC0207" w:rsidP="00572BCD">
            <w:pPr>
              <w:jc w:val="both"/>
              <w:rPr>
                <w:lang w:val="pt-BR"/>
              </w:rPr>
            </w:pPr>
            <w:r w:rsidRPr="001C5F76">
              <w:rPr>
                <w:sz w:val="16"/>
                <w:lang w:val="pt-BR"/>
              </w:rPr>
              <w:t>Seleção para grupo de controle (holdout de testes de política).</w:t>
            </w:r>
          </w:p>
        </w:tc>
      </w:tr>
      <w:tr w:rsidR="008F4C44" w:rsidRPr="001C5F76" w14:paraId="0E2AA664" w14:textId="77777777" w:rsidTr="00452F2B">
        <w:tc>
          <w:tcPr>
            <w:tcW w:w="1728" w:type="dxa"/>
          </w:tcPr>
          <w:p w14:paraId="63B6D300" w14:textId="28763636" w:rsidR="006E6CB8" w:rsidRPr="001C5F76" w:rsidRDefault="000240C8" w:rsidP="00572BCD">
            <w:pPr>
              <w:jc w:val="both"/>
              <w:rPr>
                <w:lang w:val="pt-BR"/>
              </w:rPr>
            </w:pPr>
            <w:r w:rsidRPr="001C5F76">
              <w:rPr>
                <w:sz w:val="16"/>
                <w:lang w:val="pt-BR"/>
              </w:rPr>
              <w:t>MO01</w:t>
            </w:r>
          </w:p>
        </w:tc>
        <w:tc>
          <w:tcPr>
            <w:tcW w:w="1728" w:type="dxa"/>
          </w:tcPr>
          <w:p w14:paraId="77C98256" w14:textId="62454C24" w:rsidR="006E6CB8" w:rsidRPr="001C5F76" w:rsidRDefault="000240C8" w:rsidP="00572BCD">
            <w:pPr>
              <w:jc w:val="both"/>
              <w:rPr>
                <w:lang w:val="pt-BR"/>
              </w:rPr>
            </w:pPr>
            <w:r w:rsidRPr="001C5F76">
              <w:rPr>
                <w:sz w:val="16"/>
                <w:lang w:val="pt-BR"/>
              </w:rPr>
              <w:t>G1 - Cliente Relacionamento Bom</w:t>
            </w:r>
          </w:p>
        </w:tc>
        <w:tc>
          <w:tcPr>
            <w:tcW w:w="1728" w:type="dxa"/>
          </w:tcPr>
          <w:p w14:paraId="089A0732" w14:textId="2C46F282" w:rsidR="006E6CB8" w:rsidRPr="001C5F76" w:rsidRDefault="00DC0207" w:rsidP="00572BCD">
            <w:pPr>
              <w:jc w:val="both"/>
              <w:rPr>
                <w:lang w:val="pt-BR"/>
              </w:rPr>
            </w:pPr>
            <w:r w:rsidRPr="001C5F76">
              <w:rPr>
                <w:sz w:val="16"/>
                <w:lang w:val="pt-BR"/>
              </w:rPr>
              <w:t>Aprovado</w:t>
            </w:r>
            <w:r w:rsidR="000240C8" w:rsidRPr="001C5F76">
              <w:rPr>
                <w:sz w:val="16"/>
                <w:lang w:val="pt-BR"/>
              </w:rPr>
              <w:t xml:space="preserve"> ou Negado</w:t>
            </w:r>
          </w:p>
        </w:tc>
        <w:tc>
          <w:tcPr>
            <w:tcW w:w="1728" w:type="dxa"/>
          </w:tcPr>
          <w:p w14:paraId="1812B6A6" w14:textId="7434C792" w:rsidR="006E6CB8" w:rsidRPr="001C5F76" w:rsidRDefault="000240C8" w:rsidP="00572BCD">
            <w:pPr>
              <w:jc w:val="both"/>
              <w:rPr>
                <w:lang w:val="pt-BR"/>
              </w:rPr>
            </w:pPr>
            <w:r w:rsidRPr="001C5F76">
              <w:rPr>
                <w:sz w:val="16"/>
                <w:lang w:val="pt-BR"/>
              </w:rPr>
              <w:t>6. Cineminhas de Score</w:t>
            </w:r>
          </w:p>
        </w:tc>
        <w:tc>
          <w:tcPr>
            <w:tcW w:w="1965" w:type="dxa"/>
          </w:tcPr>
          <w:p w14:paraId="20F5BB99" w14:textId="4F107476" w:rsidR="006E6CB8" w:rsidRPr="001C5F76" w:rsidRDefault="000240C8" w:rsidP="00572BCD">
            <w:pPr>
              <w:jc w:val="both"/>
              <w:rPr>
                <w:lang w:val="pt-BR"/>
              </w:rPr>
            </w:pPr>
            <w:r w:rsidRPr="001C5F76">
              <w:rPr>
                <w:sz w:val="16"/>
                <w:lang w:val="pt-BR"/>
              </w:rPr>
              <w:t>Negado = 'Score Insuficiente', Oferta = 0.</w:t>
            </w:r>
          </w:p>
        </w:tc>
      </w:tr>
      <w:tr w:rsidR="008F4C44" w:rsidRPr="001C5F76" w14:paraId="34F9F7BD" w14:textId="77777777" w:rsidTr="00452F2B">
        <w:tc>
          <w:tcPr>
            <w:tcW w:w="1728" w:type="dxa"/>
          </w:tcPr>
          <w:p w14:paraId="153DFA96" w14:textId="465FA680" w:rsidR="006E6CB8" w:rsidRPr="001C5F76" w:rsidRDefault="000240C8" w:rsidP="00572BCD">
            <w:pPr>
              <w:jc w:val="both"/>
              <w:rPr>
                <w:lang w:val="pt-BR"/>
              </w:rPr>
            </w:pPr>
            <w:r w:rsidRPr="001C5F76">
              <w:rPr>
                <w:sz w:val="16"/>
                <w:lang w:val="pt-BR"/>
              </w:rPr>
              <w:t>MO02</w:t>
            </w:r>
          </w:p>
        </w:tc>
        <w:tc>
          <w:tcPr>
            <w:tcW w:w="1728" w:type="dxa"/>
          </w:tcPr>
          <w:p w14:paraId="05C2FF13" w14:textId="6D97502A" w:rsidR="006E6CB8" w:rsidRPr="001C5F76" w:rsidRDefault="000240C8" w:rsidP="00572BCD">
            <w:pPr>
              <w:jc w:val="both"/>
              <w:rPr>
                <w:lang w:val="pt-BR"/>
              </w:rPr>
            </w:pPr>
            <w:r w:rsidRPr="001C5F76">
              <w:rPr>
                <w:sz w:val="16"/>
                <w:lang w:val="pt-BR"/>
              </w:rPr>
              <w:t>G2 - Ex Cliente Relacionamento Bom</w:t>
            </w:r>
          </w:p>
        </w:tc>
        <w:tc>
          <w:tcPr>
            <w:tcW w:w="1728" w:type="dxa"/>
          </w:tcPr>
          <w:p w14:paraId="24C02052" w14:textId="40236F69" w:rsidR="006E6CB8" w:rsidRPr="001C5F76" w:rsidRDefault="000240C8" w:rsidP="00572BCD">
            <w:pPr>
              <w:jc w:val="both"/>
              <w:rPr>
                <w:lang w:val="pt-BR"/>
              </w:rPr>
            </w:pPr>
            <w:r w:rsidRPr="001C5F76">
              <w:rPr>
                <w:sz w:val="16"/>
                <w:lang w:val="pt-BR"/>
              </w:rPr>
              <w:t>Aprovado</w:t>
            </w:r>
          </w:p>
        </w:tc>
        <w:tc>
          <w:tcPr>
            <w:tcW w:w="1728" w:type="dxa"/>
          </w:tcPr>
          <w:p w14:paraId="79A4A7E7" w14:textId="07C8851D" w:rsidR="006E6CB8" w:rsidRPr="001C5F76" w:rsidRDefault="000240C8" w:rsidP="00572BCD">
            <w:pPr>
              <w:jc w:val="both"/>
              <w:rPr>
                <w:lang w:val="pt-BR"/>
              </w:rPr>
            </w:pPr>
            <w:r w:rsidRPr="001C5F76">
              <w:rPr>
                <w:sz w:val="16"/>
                <w:lang w:val="pt-BR"/>
              </w:rPr>
              <w:t>6. Cineminhas de Score</w:t>
            </w:r>
          </w:p>
        </w:tc>
        <w:tc>
          <w:tcPr>
            <w:tcW w:w="1965" w:type="dxa"/>
          </w:tcPr>
          <w:p w14:paraId="3CCA3903" w14:textId="32A74B67" w:rsidR="006E6CB8" w:rsidRPr="001C5F76" w:rsidRDefault="006E6CB8" w:rsidP="00572BCD">
            <w:pPr>
              <w:jc w:val="both"/>
              <w:rPr>
                <w:lang w:val="pt-BR"/>
              </w:rPr>
            </w:pPr>
          </w:p>
        </w:tc>
      </w:tr>
      <w:tr w:rsidR="008F4C44" w:rsidRPr="001C5F76" w14:paraId="462D4C22" w14:textId="77777777" w:rsidTr="00452F2B">
        <w:tc>
          <w:tcPr>
            <w:tcW w:w="1728" w:type="dxa"/>
          </w:tcPr>
          <w:p w14:paraId="74A1EAB8" w14:textId="648196EC" w:rsidR="006E6CB8" w:rsidRPr="001C5F76" w:rsidRDefault="000240C8" w:rsidP="00572BCD">
            <w:pPr>
              <w:jc w:val="both"/>
              <w:rPr>
                <w:lang w:val="pt-BR"/>
              </w:rPr>
            </w:pPr>
            <w:r w:rsidRPr="001C5F76">
              <w:rPr>
                <w:sz w:val="16"/>
                <w:lang w:val="pt-BR"/>
              </w:rPr>
              <w:t>MO03</w:t>
            </w:r>
          </w:p>
        </w:tc>
        <w:tc>
          <w:tcPr>
            <w:tcW w:w="1728" w:type="dxa"/>
          </w:tcPr>
          <w:p w14:paraId="02B6859D" w14:textId="259DBF6F" w:rsidR="006E6CB8" w:rsidRPr="001C5F76" w:rsidRDefault="000240C8" w:rsidP="00572BCD">
            <w:pPr>
              <w:jc w:val="both"/>
              <w:rPr>
                <w:lang w:val="pt-BR"/>
              </w:rPr>
            </w:pPr>
            <w:r w:rsidRPr="001C5F76">
              <w:rPr>
                <w:sz w:val="16"/>
                <w:lang w:val="pt-BR"/>
              </w:rPr>
              <w:t>G3 - Cliente Novo</w:t>
            </w:r>
          </w:p>
        </w:tc>
        <w:tc>
          <w:tcPr>
            <w:tcW w:w="1728" w:type="dxa"/>
          </w:tcPr>
          <w:p w14:paraId="2F3099C0" w14:textId="5440293D" w:rsidR="006E6CB8" w:rsidRPr="001C5F76" w:rsidRDefault="00DC0207" w:rsidP="00572BCD">
            <w:pPr>
              <w:jc w:val="both"/>
              <w:rPr>
                <w:lang w:val="pt-BR"/>
              </w:rPr>
            </w:pPr>
            <w:r w:rsidRPr="001C5F76">
              <w:rPr>
                <w:sz w:val="16"/>
                <w:lang w:val="pt-BR"/>
              </w:rPr>
              <w:t>Aprovado</w:t>
            </w:r>
            <w:r w:rsidR="000240C8" w:rsidRPr="001C5F76">
              <w:rPr>
                <w:sz w:val="16"/>
                <w:lang w:val="pt-BR"/>
              </w:rPr>
              <w:t xml:space="preserve"> ou Negado</w:t>
            </w:r>
          </w:p>
        </w:tc>
        <w:tc>
          <w:tcPr>
            <w:tcW w:w="1728" w:type="dxa"/>
          </w:tcPr>
          <w:p w14:paraId="768719B0" w14:textId="558AD8D2" w:rsidR="006E6CB8" w:rsidRPr="001C5F76" w:rsidRDefault="000240C8" w:rsidP="00572BCD">
            <w:pPr>
              <w:jc w:val="both"/>
              <w:rPr>
                <w:lang w:val="pt-BR"/>
              </w:rPr>
            </w:pPr>
            <w:r w:rsidRPr="001C5F76">
              <w:rPr>
                <w:sz w:val="16"/>
                <w:lang w:val="pt-BR"/>
              </w:rPr>
              <w:t>6. Cineminhas de Score</w:t>
            </w:r>
          </w:p>
        </w:tc>
        <w:tc>
          <w:tcPr>
            <w:tcW w:w="1965" w:type="dxa"/>
          </w:tcPr>
          <w:p w14:paraId="37F17BF6" w14:textId="6337959F" w:rsidR="006E6CB8" w:rsidRPr="001C5F76" w:rsidRDefault="000240C8" w:rsidP="00572BCD">
            <w:pPr>
              <w:jc w:val="both"/>
              <w:rPr>
                <w:lang w:val="pt-BR"/>
              </w:rPr>
            </w:pPr>
            <w:r w:rsidRPr="001C5F76">
              <w:rPr>
                <w:sz w:val="16"/>
                <w:lang w:val="pt-BR"/>
              </w:rPr>
              <w:t>Negado = 'Score Insuficiente', Oferta = 0.</w:t>
            </w:r>
          </w:p>
        </w:tc>
      </w:tr>
      <w:tr w:rsidR="008F4C44" w:rsidRPr="001C5F76" w14:paraId="6EA3BD8A" w14:textId="77777777" w:rsidTr="00452F2B">
        <w:tc>
          <w:tcPr>
            <w:tcW w:w="1728" w:type="dxa"/>
          </w:tcPr>
          <w:p w14:paraId="52CE7DEE" w14:textId="07A0CF64" w:rsidR="006E6CB8" w:rsidRPr="001C5F76" w:rsidRDefault="000240C8" w:rsidP="00572BCD">
            <w:pPr>
              <w:jc w:val="both"/>
              <w:rPr>
                <w:lang w:val="pt-BR"/>
              </w:rPr>
            </w:pPr>
            <w:r w:rsidRPr="001C5F76">
              <w:rPr>
                <w:sz w:val="16"/>
                <w:lang w:val="pt-BR"/>
              </w:rPr>
              <w:t>MO04</w:t>
            </w:r>
          </w:p>
        </w:tc>
        <w:tc>
          <w:tcPr>
            <w:tcW w:w="1728" w:type="dxa"/>
          </w:tcPr>
          <w:p w14:paraId="56C1FB89" w14:textId="38B9B9F4" w:rsidR="006E6CB8" w:rsidRPr="001C5F76" w:rsidRDefault="000240C8" w:rsidP="00572BCD">
            <w:pPr>
              <w:jc w:val="both"/>
              <w:rPr>
                <w:lang w:val="pt-BR"/>
              </w:rPr>
            </w:pPr>
            <w:r w:rsidRPr="001C5F76">
              <w:rPr>
                <w:sz w:val="16"/>
                <w:lang w:val="pt-BR"/>
              </w:rPr>
              <w:t>G4 - Origem Pré-pago Sem Dívida</w:t>
            </w:r>
          </w:p>
        </w:tc>
        <w:tc>
          <w:tcPr>
            <w:tcW w:w="1728" w:type="dxa"/>
          </w:tcPr>
          <w:p w14:paraId="6ADB9C12" w14:textId="0194B395" w:rsidR="006E6CB8" w:rsidRPr="001C5F76" w:rsidRDefault="000240C8" w:rsidP="00572BCD">
            <w:pPr>
              <w:jc w:val="both"/>
              <w:rPr>
                <w:lang w:val="pt-BR"/>
              </w:rPr>
            </w:pPr>
            <w:r w:rsidRPr="001C5F76">
              <w:rPr>
                <w:sz w:val="16"/>
                <w:lang w:val="pt-BR"/>
              </w:rPr>
              <w:t>Aprovado ou Negado</w:t>
            </w:r>
          </w:p>
        </w:tc>
        <w:tc>
          <w:tcPr>
            <w:tcW w:w="1728" w:type="dxa"/>
          </w:tcPr>
          <w:p w14:paraId="05FF4E90" w14:textId="3C22A9BE" w:rsidR="006E6CB8" w:rsidRPr="001C5F76" w:rsidRDefault="000240C8" w:rsidP="00572BCD">
            <w:pPr>
              <w:jc w:val="both"/>
              <w:rPr>
                <w:lang w:val="pt-BR"/>
              </w:rPr>
            </w:pPr>
            <w:r w:rsidRPr="001C5F76">
              <w:rPr>
                <w:sz w:val="16"/>
                <w:lang w:val="pt-BR"/>
              </w:rPr>
              <w:t>6. Cineminhas de Score</w:t>
            </w:r>
          </w:p>
        </w:tc>
        <w:tc>
          <w:tcPr>
            <w:tcW w:w="1965" w:type="dxa"/>
          </w:tcPr>
          <w:p w14:paraId="2E758CB5" w14:textId="7ECE9CAC" w:rsidR="006E6CB8" w:rsidRPr="001C5F76" w:rsidRDefault="000240C8" w:rsidP="00572BCD">
            <w:pPr>
              <w:jc w:val="both"/>
              <w:rPr>
                <w:lang w:val="pt-BR"/>
              </w:rPr>
            </w:pPr>
            <w:r w:rsidRPr="001C5F76">
              <w:rPr>
                <w:sz w:val="16"/>
                <w:lang w:val="pt-BR"/>
              </w:rPr>
              <w:t>Faixa intermediaria: Oferta = 3. Negado = 'Score Insuficiente', Oferta = 0.</w:t>
            </w:r>
          </w:p>
        </w:tc>
      </w:tr>
      <w:tr w:rsidR="008F4C44" w:rsidRPr="001C5F76" w14:paraId="60F249E0" w14:textId="77777777" w:rsidTr="00452F2B">
        <w:tc>
          <w:tcPr>
            <w:tcW w:w="1728" w:type="dxa"/>
          </w:tcPr>
          <w:p w14:paraId="1AAB4368" w14:textId="35538F23" w:rsidR="006E6CB8" w:rsidRPr="001C5F76" w:rsidRDefault="000240C8" w:rsidP="00572BCD">
            <w:pPr>
              <w:jc w:val="both"/>
              <w:rPr>
                <w:lang w:val="pt-BR"/>
              </w:rPr>
            </w:pPr>
            <w:r w:rsidRPr="001C5F76">
              <w:rPr>
                <w:sz w:val="16"/>
                <w:lang w:val="pt-BR"/>
              </w:rPr>
              <w:t>MO05</w:t>
            </w:r>
          </w:p>
        </w:tc>
        <w:tc>
          <w:tcPr>
            <w:tcW w:w="1728" w:type="dxa"/>
          </w:tcPr>
          <w:p w14:paraId="3745B264" w14:textId="61A6AA6B" w:rsidR="006E6CB8" w:rsidRPr="001C5F76" w:rsidRDefault="000240C8" w:rsidP="00572BCD">
            <w:pPr>
              <w:jc w:val="both"/>
              <w:rPr>
                <w:lang w:val="pt-BR"/>
              </w:rPr>
            </w:pPr>
            <w:r w:rsidRPr="001C5F76">
              <w:rPr>
                <w:sz w:val="16"/>
                <w:lang w:val="pt-BR"/>
              </w:rPr>
              <w:t>G5 - Cliente com Dívida</w:t>
            </w:r>
          </w:p>
        </w:tc>
        <w:tc>
          <w:tcPr>
            <w:tcW w:w="1728" w:type="dxa"/>
          </w:tcPr>
          <w:p w14:paraId="07D9765B" w14:textId="4E66EB12" w:rsidR="006E6CB8" w:rsidRPr="001C5F76" w:rsidRDefault="00DC0207" w:rsidP="00572BCD">
            <w:pPr>
              <w:jc w:val="both"/>
              <w:rPr>
                <w:lang w:val="pt-BR"/>
              </w:rPr>
            </w:pPr>
            <w:r w:rsidRPr="001C5F76">
              <w:rPr>
                <w:sz w:val="16"/>
                <w:lang w:val="pt-BR"/>
              </w:rPr>
              <w:t xml:space="preserve">Aprovado </w:t>
            </w:r>
            <w:r w:rsidR="000240C8" w:rsidRPr="001C5F76">
              <w:rPr>
                <w:sz w:val="16"/>
                <w:lang w:val="pt-BR"/>
              </w:rPr>
              <w:t>ou Negado</w:t>
            </w:r>
          </w:p>
        </w:tc>
        <w:tc>
          <w:tcPr>
            <w:tcW w:w="1728" w:type="dxa"/>
          </w:tcPr>
          <w:p w14:paraId="3C9E343C" w14:textId="1CBFE675" w:rsidR="006E6CB8" w:rsidRPr="001C5F76" w:rsidRDefault="000240C8" w:rsidP="00572BCD">
            <w:pPr>
              <w:jc w:val="both"/>
              <w:rPr>
                <w:lang w:val="pt-BR"/>
              </w:rPr>
            </w:pPr>
            <w:r w:rsidRPr="001C5F76">
              <w:rPr>
                <w:sz w:val="16"/>
                <w:lang w:val="pt-BR"/>
              </w:rPr>
              <w:t>6. Cineminhas de Score</w:t>
            </w:r>
          </w:p>
        </w:tc>
        <w:tc>
          <w:tcPr>
            <w:tcW w:w="1965" w:type="dxa"/>
          </w:tcPr>
          <w:p w14:paraId="1C46BDF6" w14:textId="4DC238D3" w:rsidR="006E6CB8" w:rsidRPr="001C5F76" w:rsidRDefault="000240C8" w:rsidP="00572BCD">
            <w:pPr>
              <w:jc w:val="both"/>
              <w:rPr>
                <w:lang w:val="pt-BR"/>
              </w:rPr>
            </w:pPr>
            <w:r w:rsidRPr="001C5F76">
              <w:rPr>
                <w:sz w:val="16"/>
                <w:lang w:val="pt-BR"/>
              </w:rPr>
              <w:t>Negado = 'Cliente com Dívida', Oferta = 0.</w:t>
            </w:r>
          </w:p>
        </w:tc>
      </w:tr>
      <w:tr w:rsidR="008F4C44" w:rsidRPr="001C5F76" w14:paraId="030ACF66" w14:textId="77777777" w:rsidTr="00452F2B">
        <w:tc>
          <w:tcPr>
            <w:tcW w:w="1728" w:type="dxa"/>
          </w:tcPr>
          <w:p w14:paraId="4A090977" w14:textId="5003BFE1" w:rsidR="006E6CB8" w:rsidRPr="001C5F76" w:rsidRDefault="000240C8" w:rsidP="00572BCD">
            <w:pPr>
              <w:jc w:val="both"/>
              <w:rPr>
                <w:lang w:val="pt-BR"/>
              </w:rPr>
            </w:pPr>
            <w:r w:rsidRPr="001C5F76">
              <w:rPr>
                <w:sz w:val="16"/>
                <w:lang w:val="pt-BR"/>
              </w:rPr>
              <w:t>MO06</w:t>
            </w:r>
          </w:p>
        </w:tc>
        <w:tc>
          <w:tcPr>
            <w:tcW w:w="1728" w:type="dxa"/>
          </w:tcPr>
          <w:p w14:paraId="57BCF412" w14:textId="7F19E5D1" w:rsidR="006E6CB8" w:rsidRPr="001C5F76" w:rsidRDefault="000240C8" w:rsidP="00572BCD">
            <w:pPr>
              <w:jc w:val="both"/>
              <w:rPr>
                <w:lang w:val="pt-BR"/>
              </w:rPr>
            </w:pPr>
            <w:r w:rsidRPr="001C5F76">
              <w:rPr>
                <w:sz w:val="16"/>
                <w:lang w:val="pt-BR"/>
              </w:rPr>
              <w:t>G6 - Ex Cliente com Dívida</w:t>
            </w:r>
          </w:p>
        </w:tc>
        <w:tc>
          <w:tcPr>
            <w:tcW w:w="1728" w:type="dxa"/>
          </w:tcPr>
          <w:p w14:paraId="06EC2837" w14:textId="54F96113" w:rsidR="006E6CB8" w:rsidRPr="001C5F76" w:rsidRDefault="000240C8" w:rsidP="00572BCD">
            <w:pPr>
              <w:jc w:val="both"/>
              <w:rPr>
                <w:lang w:val="pt-BR"/>
              </w:rPr>
            </w:pPr>
            <w:r w:rsidRPr="001C5F76">
              <w:rPr>
                <w:sz w:val="16"/>
                <w:lang w:val="pt-BR"/>
              </w:rPr>
              <w:t>Aprovado ou Negado</w:t>
            </w:r>
          </w:p>
        </w:tc>
        <w:tc>
          <w:tcPr>
            <w:tcW w:w="1728" w:type="dxa"/>
          </w:tcPr>
          <w:p w14:paraId="2CCF7902" w14:textId="778DBF60" w:rsidR="006E6CB8" w:rsidRPr="001C5F76" w:rsidRDefault="000240C8" w:rsidP="00572BCD">
            <w:pPr>
              <w:jc w:val="both"/>
              <w:rPr>
                <w:lang w:val="pt-BR"/>
              </w:rPr>
            </w:pPr>
            <w:r w:rsidRPr="001C5F76">
              <w:rPr>
                <w:sz w:val="16"/>
                <w:lang w:val="pt-BR"/>
              </w:rPr>
              <w:t>6. Cineminhas de Score</w:t>
            </w:r>
          </w:p>
        </w:tc>
        <w:tc>
          <w:tcPr>
            <w:tcW w:w="1965" w:type="dxa"/>
          </w:tcPr>
          <w:p w14:paraId="2E620FF4" w14:textId="067C27A0" w:rsidR="006E6CB8" w:rsidRPr="001C5F76" w:rsidRDefault="000240C8" w:rsidP="00572BCD">
            <w:pPr>
              <w:jc w:val="both"/>
              <w:rPr>
                <w:lang w:val="pt-BR"/>
              </w:rPr>
            </w:pPr>
            <w:r w:rsidRPr="001C5F76">
              <w:rPr>
                <w:sz w:val="16"/>
                <w:lang w:val="pt-BR"/>
              </w:rPr>
              <w:t>Negado = 'Cliente com Dívida', Oferta = 0.</w:t>
            </w:r>
          </w:p>
        </w:tc>
      </w:tr>
      <w:tr w:rsidR="008F4C44" w:rsidRPr="001C5F76" w14:paraId="0B4DA957" w14:textId="77777777" w:rsidTr="00452F2B">
        <w:tc>
          <w:tcPr>
            <w:tcW w:w="1728" w:type="dxa"/>
          </w:tcPr>
          <w:p w14:paraId="1A89AA09" w14:textId="41D7C437" w:rsidR="006E6CB8" w:rsidRPr="001C5F76" w:rsidRDefault="000240C8" w:rsidP="00572BCD">
            <w:pPr>
              <w:jc w:val="both"/>
              <w:rPr>
                <w:lang w:val="pt-BR"/>
              </w:rPr>
            </w:pPr>
            <w:r w:rsidRPr="001C5F76">
              <w:rPr>
                <w:sz w:val="16"/>
                <w:lang w:val="pt-BR"/>
              </w:rPr>
              <w:t>MO07</w:t>
            </w:r>
          </w:p>
        </w:tc>
        <w:tc>
          <w:tcPr>
            <w:tcW w:w="1728" w:type="dxa"/>
          </w:tcPr>
          <w:p w14:paraId="2E4CDEEE" w14:textId="4A4BCC44" w:rsidR="006E6CB8" w:rsidRPr="001C5F76" w:rsidRDefault="000240C8" w:rsidP="00572BCD">
            <w:pPr>
              <w:jc w:val="both"/>
              <w:rPr>
                <w:lang w:val="pt-BR"/>
              </w:rPr>
            </w:pPr>
            <w:r w:rsidRPr="001C5F76">
              <w:rPr>
                <w:sz w:val="16"/>
                <w:lang w:val="pt-BR"/>
              </w:rPr>
              <w:t>G7 - Pré-pago com Dívida</w:t>
            </w:r>
          </w:p>
        </w:tc>
        <w:tc>
          <w:tcPr>
            <w:tcW w:w="1728" w:type="dxa"/>
          </w:tcPr>
          <w:p w14:paraId="56112B20" w14:textId="5EEA3F58" w:rsidR="006E6CB8" w:rsidRPr="001C5F76" w:rsidRDefault="00DC0207" w:rsidP="00572BCD">
            <w:pPr>
              <w:jc w:val="both"/>
              <w:rPr>
                <w:lang w:val="pt-BR"/>
              </w:rPr>
            </w:pPr>
            <w:r w:rsidRPr="001C5F76">
              <w:rPr>
                <w:sz w:val="16"/>
                <w:lang w:val="pt-BR"/>
              </w:rPr>
              <w:t>Aprovado ou Negado</w:t>
            </w:r>
          </w:p>
        </w:tc>
        <w:tc>
          <w:tcPr>
            <w:tcW w:w="1728" w:type="dxa"/>
          </w:tcPr>
          <w:p w14:paraId="6BB03C38" w14:textId="4C6204F6" w:rsidR="006E6CB8" w:rsidRPr="001C5F76" w:rsidRDefault="00DC0207" w:rsidP="00572BCD">
            <w:pPr>
              <w:jc w:val="both"/>
              <w:rPr>
                <w:lang w:val="pt-BR"/>
              </w:rPr>
            </w:pPr>
            <w:r w:rsidRPr="001C5F76">
              <w:rPr>
                <w:sz w:val="16"/>
                <w:lang w:val="pt-BR"/>
              </w:rPr>
              <w:t>6. Cineminhas de Score</w:t>
            </w:r>
          </w:p>
        </w:tc>
        <w:tc>
          <w:tcPr>
            <w:tcW w:w="1965" w:type="dxa"/>
          </w:tcPr>
          <w:p w14:paraId="63032920" w14:textId="2E5FCBA0" w:rsidR="006E6CB8" w:rsidRPr="001C5F76" w:rsidRDefault="000240C8" w:rsidP="00572BCD">
            <w:pPr>
              <w:jc w:val="both"/>
              <w:rPr>
                <w:lang w:val="pt-BR"/>
              </w:rPr>
            </w:pPr>
            <w:r w:rsidRPr="001C5F76">
              <w:rPr>
                <w:sz w:val="16"/>
                <w:lang w:val="pt-BR"/>
              </w:rPr>
              <w:t xml:space="preserve">Faixa intermediaria: Oferta = 3. </w:t>
            </w:r>
            <w:r w:rsidR="00DC0207" w:rsidRPr="001C5F76">
              <w:rPr>
                <w:sz w:val="16"/>
                <w:lang w:val="pt-BR"/>
              </w:rPr>
              <w:t xml:space="preserve">Negado = </w:t>
            </w:r>
            <w:r w:rsidRPr="001C5F76">
              <w:rPr>
                <w:sz w:val="16"/>
                <w:lang w:val="pt-BR"/>
              </w:rPr>
              <w:t>'Cliente com Dívida'</w:t>
            </w:r>
            <w:r w:rsidR="00DC0207" w:rsidRPr="001C5F76">
              <w:rPr>
                <w:sz w:val="16"/>
                <w:lang w:val="pt-BR"/>
              </w:rPr>
              <w:t>, Oferta = 0.</w:t>
            </w:r>
          </w:p>
        </w:tc>
      </w:tr>
      <w:tr w:rsidR="008F4C44" w:rsidRPr="001C5F76" w14:paraId="201E7D81" w14:textId="77777777" w:rsidTr="00452F2B">
        <w:tc>
          <w:tcPr>
            <w:tcW w:w="1728" w:type="dxa"/>
          </w:tcPr>
          <w:p w14:paraId="3D66139F" w14:textId="063BFC6F" w:rsidR="006E6CB8" w:rsidRPr="001C5F76" w:rsidRDefault="000240C8" w:rsidP="00572BCD">
            <w:pPr>
              <w:jc w:val="both"/>
              <w:rPr>
                <w:lang w:val="pt-BR"/>
              </w:rPr>
            </w:pPr>
            <w:r w:rsidRPr="001C5F76">
              <w:rPr>
                <w:sz w:val="16"/>
                <w:lang w:val="pt-BR"/>
              </w:rPr>
              <w:t>MO08</w:t>
            </w:r>
          </w:p>
        </w:tc>
        <w:tc>
          <w:tcPr>
            <w:tcW w:w="1728" w:type="dxa"/>
          </w:tcPr>
          <w:p w14:paraId="100B8A44" w14:textId="7ED04716" w:rsidR="006E6CB8" w:rsidRPr="001C5F76" w:rsidRDefault="000240C8" w:rsidP="00572BCD">
            <w:pPr>
              <w:jc w:val="both"/>
              <w:rPr>
                <w:lang w:val="pt-BR"/>
              </w:rPr>
            </w:pPr>
            <w:r w:rsidRPr="001C5F76">
              <w:rPr>
                <w:sz w:val="16"/>
                <w:lang w:val="pt-BR"/>
              </w:rPr>
              <w:t>G3 - Cliente Novo Digital</w:t>
            </w:r>
          </w:p>
        </w:tc>
        <w:tc>
          <w:tcPr>
            <w:tcW w:w="1728" w:type="dxa"/>
          </w:tcPr>
          <w:p w14:paraId="25C3FB77" w14:textId="277A6AAC" w:rsidR="006E6CB8" w:rsidRPr="001C5F76" w:rsidRDefault="00DC0207" w:rsidP="00572BCD">
            <w:pPr>
              <w:jc w:val="both"/>
              <w:rPr>
                <w:lang w:val="pt-BR"/>
              </w:rPr>
            </w:pPr>
            <w:r w:rsidRPr="001C5F76">
              <w:rPr>
                <w:sz w:val="16"/>
                <w:lang w:val="pt-BR"/>
              </w:rPr>
              <w:t>Aprovado</w:t>
            </w:r>
          </w:p>
        </w:tc>
        <w:tc>
          <w:tcPr>
            <w:tcW w:w="1728" w:type="dxa"/>
          </w:tcPr>
          <w:p w14:paraId="6A92D6E0" w14:textId="275AD1AF" w:rsidR="006E6CB8" w:rsidRPr="001C5F76" w:rsidRDefault="00DC0207" w:rsidP="00572BCD">
            <w:pPr>
              <w:jc w:val="both"/>
              <w:rPr>
                <w:lang w:val="pt-BR"/>
              </w:rPr>
            </w:pPr>
            <w:r w:rsidRPr="001C5F76">
              <w:rPr>
                <w:sz w:val="16"/>
                <w:lang w:val="pt-BR"/>
              </w:rPr>
              <w:t>6. Cineminhas de Score</w:t>
            </w:r>
            <w:r w:rsidR="000240C8" w:rsidRPr="001C5F76">
              <w:rPr>
                <w:sz w:val="16"/>
                <w:lang w:val="pt-BR"/>
              </w:rPr>
              <w:t xml:space="preserve"> (Canal Digital)</w:t>
            </w:r>
          </w:p>
        </w:tc>
        <w:tc>
          <w:tcPr>
            <w:tcW w:w="1965" w:type="dxa"/>
          </w:tcPr>
          <w:p w14:paraId="1E4A36A1" w14:textId="622ADF85" w:rsidR="006E6CB8" w:rsidRPr="001C5F76" w:rsidRDefault="000240C8" w:rsidP="00572BCD">
            <w:pPr>
              <w:jc w:val="both"/>
              <w:rPr>
                <w:lang w:val="pt-BR"/>
              </w:rPr>
            </w:pPr>
            <w:r w:rsidRPr="001C5F76">
              <w:rPr>
                <w:sz w:val="16"/>
                <w:lang w:val="pt-BR"/>
              </w:rPr>
              <w:t>Aprovado = oferta plena (ou reduzida, Oferta=3, quando aplicável); Negado = Oferta 0.</w:t>
            </w:r>
          </w:p>
        </w:tc>
      </w:tr>
      <w:tr w:rsidR="008F4C44" w:rsidRPr="001C5F76" w14:paraId="1F337128" w14:textId="77777777" w:rsidTr="00452F2B">
        <w:tc>
          <w:tcPr>
            <w:tcW w:w="1728" w:type="dxa"/>
          </w:tcPr>
          <w:p w14:paraId="4CC18E7C" w14:textId="6F3C8C19" w:rsidR="006E6CB8" w:rsidRPr="001C5F76" w:rsidRDefault="000240C8" w:rsidP="00572BCD">
            <w:pPr>
              <w:jc w:val="both"/>
              <w:rPr>
                <w:lang w:val="pt-BR"/>
              </w:rPr>
            </w:pPr>
            <w:r w:rsidRPr="001C5F76">
              <w:rPr>
                <w:sz w:val="16"/>
                <w:lang w:val="pt-BR"/>
              </w:rPr>
              <w:t>MO19</w:t>
            </w:r>
          </w:p>
        </w:tc>
        <w:tc>
          <w:tcPr>
            <w:tcW w:w="1728" w:type="dxa"/>
          </w:tcPr>
          <w:p w14:paraId="388415F8" w14:textId="6708F852" w:rsidR="006E6CB8" w:rsidRPr="001C5F76" w:rsidRDefault="000240C8" w:rsidP="00572BCD">
            <w:pPr>
              <w:jc w:val="both"/>
              <w:rPr>
                <w:lang w:val="pt-BR"/>
              </w:rPr>
            </w:pPr>
            <w:r w:rsidRPr="001C5F76">
              <w:rPr>
                <w:sz w:val="16"/>
                <w:lang w:val="pt-BR"/>
              </w:rPr>
              <w:t>G7 - Pré-pago Com Dívida Digital</w:t>
            </w:r>
          </w:p>
        </w:tc>
        <w:tc>
          <w:tcPr>
            <w:tcW w:w="1728" w:type="dxa"/>
          </w:tcPr>
          <w:p w14:paraId="3E4BACA7" w14:textId="3F1F2425" w:rsidR="006E6CB8" w:rsidRPr="001C5F76" w:rsidRDefault="00DC0207" w:rsidP="00572BCD">
            <w:pPr>
              <w:jc w:val="both"/>
              <w:rPr>
                <w:lang w:val="pt-BR"/>
              </w:rPr>
            </w:pPr>
            <w:r w:rsidRPr="001C5F76">
              <w:rPr>
                <w:sz w:val="16"/>
                <w:lang w:val="pt-BR"/>
              </w:rPr>
              <w:t>Aprovado ou Negado</w:t>
            </w:r>
          </w:p>
        </w:tc>
        <w:tc>
          <w:tcPr>
            <w:tcW w:w="1728" w:type="dxa"/>
          </w:tcPr>
          <w:p w14:paraId="782B492C" w14:textId="15B1867C" w:rsidR="006E6CB8" w:rsidRPr="001C5F76" w:rsidRDefault="00DC0207" w:rsidP="00572BCD">
            <w:pPr>
              <w:jc w:val="both"/>
              <w:rPr>
                <w:lang w:val="pt-BR"/>
              </w:rPr>
            </w:pPr>
            <w:r w:rsidRPr="001C5F76">
              <w:rPr>
                <w:sz w:val="16"/>
                <w:lang w:val="pt-BR"/>
              </w:rPr>
              <w:t>6. Cineminhas de Score</w:t>
            </w:r>
            <w:r w:rsidR="000240C8" w:rsidRPr="001C5F76">
              <w:rPr>
                <w:sz w:val="16"/>
                <w:lang w:val="pt-BR"/>
              </w:rPr>
              <w:t xml:space="preserve"> (Canal Digital)</w:t>
            </w:r>
          </w:p>
        </w:tc>
        <w:tc>
          <w:tcPr>
            <w:tcW w:w="1965" w:type="dxa"/>
          </w:tcPr>
          <w:p w14:paraId="2FA31A44" w14:textId="2EC2EA3B" w:rsidR="006E6CB8" w:rsidRPr="001C5F76" w:rsidRDefault="000240C8" w:rsidP="00572BCD">
            <w:pPr>
              <w:jc w:val="both"/>
              <w:rPr>
                <w:lang w:val="pt-BR"/>
              </w:rPr>
            </w:pPr>
            <w:r w:rsidRPr="001C5F76">
              <w:rPr>
                <w:sz w:val="16"/>
                <w:lang w:val="pt-BR"/>
              </w:rPr>
              <w:t>Aprovado = oferta plena (ou reduzida, Oferta=3, quando aplicável); Negado = Oferta 0.</w:t>
            </w:r>
          </w:p>
        </w:tc>
      </w:tr>
      <w:tr w:rsidR="008F4C44" w:rsidRPr="001C5F76" w14:paraId="72A7D68D" w14:textId="77777777" w:rsidTr="00452F2B">
        <w:tc>
          <w:tcPr>
            <w:tcW w:w="1728" w:type="dxa"/>
          </w:tcPr>
          <w:p w14:paraId="1388C5D4" w14:textId="59F4052D" w:rsidR="006E6CB8" w:rsidRPr="001C5F76" w:rsidRDefault="000240C8" w:rsidP="00572BCD">
            <w:pPr>
              <w:jc w:val="both"/>
              <w:rPr>
                <w:lang w:val="pt-BR"/>
              </w:rPr>
            </w:pPr>
            <w:r w:rsidRPr="001C5F76">
              <w:rPr>
                <w:sz w:val="16"/>
                <w:lang w:val="pt-BR"/>
              </w:rPr>
              <w:t>MO09</w:t>
            </w:r>
          </w:p>
        </w:tc>
        <w:tc>
          <w:tcPr>
            <w:tcW w:w="1728" w:type="dxa"/>
          </w:tcPr>
          <w:p w14:paraId="011A15A2" w14:textId="5D8F6229" w:rsidR="006E6CB8" w:rsidRPr="001C5F76" w:rsidRDefault="000240C8" w:rsidP="00572BCD">
            <w:pPr>
              <w:jc w:val="both"/>
              <w:rPr>
                <w:lang w:val="pt-BR"/>
              </w:rPr>
            </w:pPr>
            <w:r w:rsidRPr="001C5F76">
              <w:rPr>
                <w:sz w:val="16"/>
                <w:lang w:val="pt-BR"/>
              </w:rPr>
              <w:t>G3 - Cliente Novo PAP</w:t>
            </w:r>
          </w:p>
        </w:tc>
        <w:tc>
          <w:tcPr>
            <w:tcW w:w="1728" w:type="dxa"/>
          </w:tcPr>
          <w:p w14:paraId="60BCA37E" w14:textId="31F63E55" w:rsidR="006E6CB8" w:rsidRPr="001C5F76" w:rsidRDefault="00DC0207" w:rsidP="00572BCD">
            <w:pPr>
              <w:jc w:val="both"/>
              <w:rPr>
                <w:lang w:val="pt-BR"/>
              </w:rPr>
            </w:pPr>
            <w:r w:rsidRPr="001C5F76">
              <w:rPr>
                <w:sz w:val="16"/>
                <w:lang w:val="pt-BR"/>
              </w:rPr>
              <w:t>Aprovado</w:t>
            </w:r>
          </w:p>
        </w:tc>
        <w:tc>
          <w:tcPr>
            <w:tcW w:w="1728" w:type="dxa"/>
          </w:tcPr>
          <w:p w14:paraId="3FD90918" w14:textId="033CE56A" w:rsidR="006E6CB8" w:rsidRPr="001C5F76" w:rsidRDefault="00DC0207" w:rsidP="00572BCD">
            <w:pPr>
              <w:jc w:val="both"/>
              <w:rPr>
                <w:lang w:val="pt-BR"/>
              </w:rPr>
            </w:pPr>
            <w:r w:rsidRPr="001C5F76">
              <w:rPr>
                <w:sz w:val="16"/>
                <w:lang w:val="pt-BR"/>
              </w:rPr>
              <w:t>6. Cineminhas de Score</w:t>
            </w:r>
            <w:r w:rsidR="000240C8" w:rsidRPr="001C5F76">
              <w:rPr>
                <w:sz w:val="16"/>
                <w:lang w:val="pt-BR"/>
              </w:rPr>
              <w:t xml:space="preserve"> (Canal PAP)</w:t>
            </w:r>
          </w:p>
        </w:tc>
        <w:tc>
          <w:tcPr>
            <w:tcW w:w="1965" w:type="dxa"/>
          </w:tcPr>
          <w:p w14:paraId="043EA761" w14:textId="0D236845" w:rsidR="006E6CB8" w:rsidRPr="001C5F76" w:rsidRDefault="000240C8" w:rsidP="00572BCD">
            <w:pPr>
              <w:jc w:val="both"/>
              <w:rPr>
                <w:lang w:val="pt-BR"/>
              </w:rPr>
            </w:pPr>
            <w:r w:rsidRPr="001C5F76">
              <w:rPr>
                <w:sz w:val="16"/>
                <w:lang w:val="pt-BR"/>
              </w:rPr>
              <w:t>Aprovado = oferta plena (ou reduzida, Oferta=3, quando aplicável); Negado = Oferta 0.</w:t>
            </w:r>
          </w:p>
        </w:tc>
      </w:tr>
      <w:tr w:rsidR="008F4C44" w:rsidRPr="001C5F76" w14:paraId="6DA14D1D" w14:textId="77777777" w:rsidTr="00452F2B">
        <w:tc>
          <w:tcPr>
            <w:tcW w:w="1728" w:type="dxa"/>
          </w:tcPr>
          <w:p w14:paraId="2BDEE6C5" w14:textId="69493EE9" w:rsidR="006E6CB8" w:rsidRPr="001C5F76" w:rsidRDefault="000240C8" w:rsidP="00572BCD">
            <w:pPr>
              <w:jc w:val="both"/>
              <w:rPr>
                <w:lang w:val="pt-BR"/>
              </w:rPr>
            </w:pPr>
            <w:r w:rsidRPr="001C5F76">
              <w:rPr>
                <w:sz w:val="16"/>
                <w:lang w:val="pt-BR"/>
              </w:rPr>
              <w:t>MO10</w:t>
            </w:r>
          </w:p>
        </w:tc>
        <w:tc>
          <w:tcPr>
            <w:tcW w:w="1728" w:type="dxa"/>
          </w:tcPr>
          <w:p w14:paraId="2147DDAC" w14:textId="13323934" w:rsidR="006E6CB8" w:rsidRPr="001C5F76" w:rsidRDefault="000240C8" w:rsidP="00572BCD">
            <w:pPr>
              <w:jc w:val="both"/>
              <w:rPr>
                <w:lang w:val="pt-BR"/>
              </w:rPr>
            </w:pPr>
            <w:r w:rsidRPr="001C5F76">
              <w:rPr>
                <w:sz w:val="16"/>
                <w:lang w:val="pt-BR"/>
              </w:rPr>
              <w:t>G6 - Ex</w:t>
            </w:r>
            <w:r w:rsidR="00DC0207" w:rsidRPr="001C5F76">
              <w:rPr>
                <w:sz w:val="16"/>
                <w:lang w:val="pt-BR"/>
              </w:rPr>
              <w:t xml:space="preserve"> Cliente </w:t>
            </w:r>
            <w:r w:rsidRPr="001C5F76">
              <w:rPr>
                <w:sz w:val="16"/>
                <w:lang w:val="pt-BR"/>
              </w:rPr>
              <w:t>Com</w:t>
            </w:r>
            <w:r w:rsidR="00DC0207" w:rsidRPr="001C5F76">
              <w:rPr>
                <w:sz w:val="16"/>
                <w:lang w:val="pt-BR"/>
              </w:rPr>
              <w:t xml:space="preserve"> </w:t>
            </w:r>
            <w:r w:rsidR="00833D39" w:rsidRPr="001C5F76">
              <w:rPr>
                <w:sz w:val="16"/>
                <w:lang w:val="pt-BR"/>
              </w:rPr>
              <w:t>Dívida</w:t>
            </w:r>
            <w:r w:rsidRPr="001C5F76">
              <w:rPr>
                <w:sz w:val="16"/>
                <w:lang w:val="pt-BR"/>
              </w:rPr>
              <w:t xml:space="preserve"> PAP</w:t>
            </w:r>
          </w:p>
        </w:tc>
        <w:tc>
          <w:tcPr>
            <w:tcW w:w="1728" w:type="dxa"/>
          </w:tcPr>
          <w:p w14:paraId="5D0FDB9C" w14:textId="2A54285B" w:rsidR="006E6CB8" w:rsidRPr="001C5F76" w:rsidRDefault="00DC0207" w:rsidP="00572BCD">
            <w:pPr>
              <w:jc w:val="both"/>
              <w:rPr>
                <w:lang w:val="pt-BR"/>
              </w:rPr>
            </w:pPr>
            <w:r w:rsidRPr="001C5F76">
              <w:rPr>
                <w:sz w:val="16"/>
                <w:lang w:val="pt-BR"/>
              </w:rPr>
              <w:t>Aprovado ou Negado</w:t>
            </w:r>
          </w:p>
        </w:tc>
        <w:tc>
          <w:tcPr>
            <w:tcW w:w="1728" w:type="dxa"/>
          </w:tcPr>
          <w:p w14:paraId="4468DE7E" w14:textId="159E5694" w:rsidR="006E6CB8" w:rsidRPr="001C5F76" w:rsidRDefault="00DC0207" w:rsidP="00572BCD">
            <w:pPr>
              <w:jc w:val="both"/>
              <w:rPr>
                <w:lang w:val="pt-BR"/>
              </w:rPr>
            </w:pPr>
            <w:r w:rsidRPr="001C5F76">
              <w:rPr>
                <w:sz w:val="16"/>
                <w:lang w:val="pt-BR"/>
              </w:rPr>
              <w:t>6. Cineminhas de Score</w:t>
            </w:r>
            <w:r w:rsidR="000240C8" w:rsidRPr="001C5F76">
              <w:rPr>
                <w:sz w:val="16"/>
                <w:lang w:val="pt-BR"/>
              </w:rPr>
              <w:t xml:space="preserve"> (Canal PAP)</w:t>
            </w:r>
          </w:p>
        </w:tc>
        <w:tc>
          <w:tcPr>
            <w:tcW w:w="1965" w:type="dxa"/>
          </w:tcPr>
          <w:p w14:paraId="062C540E" w14:textId="2D3C5C18" w:rsidR="006E6CB8" w:rsidRPr="001C5F76" w:rsidRDefault="000240C8" w:rsidP="00572BCD">
            <w:pPr>
              <w:jc w:val="both"/>
              <w:rPr>
                <w:lang w:val="pt-BR"/>
              </w:rPr>
            </w:pPr>
            <w:r w:rsidRPr="001C5F76">
              <w:rPr>
                <w:sz w:val="16"/>
                <w:lang w:val="pt-BR"/>
              </w:rPr>
              <w:t>Aprovado = oferta plena (ou reduzida, Oferta=3, quando aplicável); Negado = Oferta 0.</w:t>
            </w:r>
          </w:p>
        </w:tc>
      </w:tr>
      <w:tr w:rsidR="008F4C44" w:rsidRPr="001C5F76" w14:paraId="6F1E5F33" w14:textId="77777777" w:rsidTr="00452F2B">
        <w:tc>
          <w:tcPr>
            <w:tcW w:w="1728" w:type="dxa"/>
          </w:tcPr>
          <w:p w14:paraId="60183BEF" w14:textId="15F98C6C" w:rsidR="006E6CB8" w:rsidRPr="001C5F76" w:rsidRDefault="000240C8" w:rsidP="00572BCD">
            <w:pPr>
              <w:jc w:val="both"/>
              <w:rPr>
                <w:lang w:val="pt-BR"/>
              </w:rPr>
            </w:pPr>
            <w:r w:rsidRPr="001C5F76">
              <w:rPr>
                <w:sz w:val="16"/>
                <w:lang w:val="pt-BR"/>
              </w:rPr>
              <w:t>MO11</w:t>
            </w:r>
          </w:p>
        </w:tc>
        <w:tc>
          <w:tcPr>
            <w:tcW w:w="1728" w:type="dxa"/>
          </w:tcPr>
          <w:p w14:paraId="1CC016F8" w14:textId="30BF0F4E" w:rsidR="006E6CB8" w:rsidRPr="001C5F76" w:rsidRDefault="000240C8" w:rsidP="00572BCD">
            <w:pPr>
              <w:jc w:val="both"/>
              <w:rPr>
                <w:lang w:val="pt-BR"/>
              </w:rPr>
            </w:pPr>
            <w:r w:rsidRPr="001C5F76">
              <w:rPr>
                <w:sz w:val="16"/>
                <w:lang w:val="pt-BR"/>
              </w:rPr>
              <w:t>G7 - Pré-pago Com Dívida PAP</w:t>
            </w:r>
          </w:p>
        </w:tc>
        <w:tc>
          <w:tcPr>
            <w:tcW w:w="1728" w:type="dxa"/>
          </w:tcPr>
          <w:p w14:paraId="103DE517" w14:textId="1C503BDE" w:rsidR="006E6CB8" w:rsidRPr="001C5F76" w:rsidRDefault="00DC0207" w:rsidP="00572BCD">
            <w:pPr>
              <w:jc w:val="both"/>
              <w:rPr>
                <w:lang w:val="pt-BR"/>
              </w:rPr>
            </w:pPr>
            <w:r w:rsidRPr="001C5F76">
              <w:rPr>
                <w:sz w:val="16"/>
                <w:lang w:val="pt-BR"/>
              </w:rPr>
              <w:t>Aprovado ou Negado</w:t>
            </w:r>
          </w:p>
        </w:tc>
        <w:tc>
          <w:tcPr>
            <w:tcW w:w="1728" w:type="dxa"/>
          </w:tcPr>
          <w:p w14:paraId="318A514A" w14:textId="4B277105" w:rsidR="006E6CB8" w:rsidRPr="001C5F76" w:rsidRDefault="00DC0207" w:rsidP="00572BCD">
            <w:pPr>
              <w:jc w:val="both"/>
              <w:rPr>
                <w:lang w:val="pt-BR"/>
              </w:rPr>
            </w:pPr>
            <w:r w:rsidRPr="001C5F76">
              <w:rPr>
                <w:sz w:val="16"/>
                <w:lang w:val="pt-BR"/>
              </w:rPr>
              <w:t>6. Cineminhas de Score</w:t>
            </w:r>
            <w:r w:rsidR="000240C8" w:rsidRPr="001C5F76">
              <w:rPr>
                <w:sz w:val="16"/>
                <w:lang w:val="pt-BR"/>
              </w:rPr>
              <w:t xml:space="preserve"> (Canal PAP)</w:t>
            </w:r>
          </w:p>
        </w:tc>
        <w:tc>
          <w:tcPr>
            <w:tcW w:w="1965" w:type="dxa"/>
          </w:tcPr>
          <w:p w14:paraId="225D449F" w14:textId="6131A3B9" w:rsidR="006E6CB8" w:rsidRPr="001C5F76" w:rsidRDefault="000240C8" w:rsidP="00572BCD">
            <w:pPr>
              <w:jc w:val="both"/>
              <w:rPr>
                <w:lang w:val="pt-BR"/>
              </w:rPr>
            </w:pPr>
            <w:r w:rsidRPr="001C5F76">
              <w:rPr>
                <w:sz w:val="16"/>
                <w:lang w:val="pt-BR"/>
              </w:rPr>
              <w:t>Aprovado = oferta plena (ou reduzida, Oferta=3, quando aplicável); Negado = Oferta 0.</w:t>
            </w:r>
          </w:p>
        </w:tc>
      </w:tr>
      <w:tr w:rsidR="008F4C44" w:rsidRPr="001C5F76" w14:paraId="50156A06" w14:textId="77777777" w:rsidTr="00452F2B">
        <w:tc>
          <w:tcPr>
            <w:tcW w:w="1728" w:type="dxa"/>
          </w:tcPr>
          <w:p w14:paraId="7B3726C1" w14:textId="118EF8CB" w:rsidR="006E6CB8" w:rsidRPr="001C5F76" w:rsidRDefault="000240C8" w:rsidP="00572BCD">
            <w:pPr>
              <w:jc w:val="both"/>
              <w:rPr>
                <w:lang w:val="pt-BR"/>
              </w:rPr>
            </w:pPr>
            <w:r w:rsidRPr="001C5F76">
              <w:rPr>
                <w:sz w:val="16"/>
                <w:lang w:val="pt-BR"/>
              </w:rPr>
              <w:t>MO12</w:t>
            </w:r>
          </w:p>
        </w:tc>
        <w:tc>
          <w:tcPr>
            <w:tcW w:w="1728" w:type="dxa"/>
          </w:tcPr>
          <w:p w14:paraId="0DD6A471" w14:textId="3E8A1931" w:rsidR="006E6CB8" w:rsidRPr="001C5F76" w:rsidRDefault="000240C8" w:rsidP="00572BCD">
            <w:pPr>
              <w:jc w:val="both"/>
              <w:rPr>
                <w:lang w:val="pt-BR"/>
              </w:rPr>
            </w:pPr>
            <w:r w:rsidRPr="001C5F76">
              <w:rPr>
                <w:sz w:val="16"/>
                <w:lang w:val="pt-BR"/>
              </w:rPr>
              <w:t>G1 - Cliente Relacionamento Bom URA</w:t>
            </w:r>
          </w:p>
        </w:tc>
        <w:tc>
          <w:tcPr>
            <w:tcW w:w="1728" w:type="dxa"/>
          </w:tcPr>
          <w:p w14:paraId="7E6F2CEF" w14:textId="23B874E0" w:rsidR="006E6CB8" w:rsidRPr="001C5F76" w:rsidRDefault="00DC0207" w:rsidP="00572BCD">
            <w:pPr>
              <w:jc w:val="both"/>
              <w:rPr>
                <w:lang w:val="pt-BR"/>
              </w:rPr>
            </w:pPr>
            <w:r w:rsidRPr="001C5F76">
              <w:rPr>
                <w:sz w:val="16"/>
                <w:lang w:val="pt-BR"/>
              </w:rPr>
              <w:t>Aprovado ou Negado</w:t>
            </w:r>
          </w:p>
        </w:tc>
        <w:tc>
          <w:tcPr>
            <w:tcW w:w="1728" w:type="dxa"/>
          </w:tcPr>
          <w:p w14:paraId="0A1BBB46" w14:textId="23D24816" w:rsidR="006E6CB8" w:rsidRPr="001C5F76" w:rsidRDefault="00DC0207" w:rsidP="00572BCD">
            <w:pPr>
              <w:jc w:val="both"/>
              <w:rPr>
                <w:lang w:val="pt-BR"/>
              </w:rPr>
            </w:pPr>
            <w:r w:rsidRPr="001C5F76">
              <w:rPr>
                <w:sz w:val="16"/>
                <w:lang w:val="pt-BR"/>
              </w:rPr>
              <w:t>6. Cineminhas de Score</w:t>
            </w:r>
            <w:r w:rsidR="000240C8" w:rsidRPr="001C5F76">
              <w:rPr>
                <w:sz w:val="16"/>
                <w:lang w:val="pt-BR"/>
              </w:rPr>
              <w:t xml:space="preserve"> (Canal URA)</w:t>
            </w:r>
          </w:p>
        </w:tc>
        <w:tc>
          <w:tcPr>
            <w:tcW w:w="1965" w:type="dxa"/>
          </w:tcPr>
          <w:p w14:paraId="64EC1603" w14:textId="69EAD728" w:rsidR="006E6CB8" w:rsidRPr="001C5F76" w:rsidRDefault="000240C8" w:rsidP="00572BCD">
            <w:pPr>
              <w:jc w:val="both"/>
              <w:rPr>
                <w:lang w:val="pt-BR"/>
              </w:rPr>
            </w:pPr>
            <w:r w:rsidRPr="001C5F76">
              <w:rPr>
                <w:sz w:val="16"/>
                <w:lang w:val="pt-BR"/>
              </w:rPr>
              <w:t>Aprovado = oferta plena (ou reduzida, Oferta=3, quando aplicável); Negado = Oferta 0.</w:t>
            </w:r>
          </w:p>
        </w:tc>
      </w:tr>
      <w:tr w:rsidR="008F4C44" w:rsidRPr="001C5F76" w14:paraId="671239A9" w14:textId="77777777" w:rsidTr="00452F2B">
        <w:tc>
          <w:tcPr>
            <w:tcW w:w="1728" w:type="dxa"/>
          </w:tcPr>
          <w:p w14:paraId="60914876" w14:textId="32EFF4DA" w:rsidR="006E6CB8" w:rsidRPr="001C5F76" w:rsidRDefault="000240C8" w:rsidP="00572BCD">
            <w:pPr>
              <w:jc w:val="both"/>
              <w:rPr>
                <w:lang w:val="pt-BR"/>
              </w:rPr>
            </w:pPr>
            <w:r w:rsidRPr="001C5F76">
              <w:rPr>
                <w:sz w:val="16"/>
                <w:lang w:val="pt-BR"/>
              </w:rPr>
              <w:lastRenderedPageBreak/>
              <w:t>MO13</w:t>
            </w:r>
          </w:p>
        </w:tc>
        <w:tc>
          <w:tcPr>
            <w:tcW w:w="1728" w:type="dxa"/>
          </w:tcPr>
          <w:p w14:paraId="4095C05E" w14:textId="6EA38725" w:rsidR="006E6CB8" w:rsidRPr="001C5F76" w:rsidRDefault="000240C8" w:rsidP="00572BCD">
            <w:pPr>
              <w:jc w:val="both"/>
              <w:rPr>
                <w:lang w:val="pt-BR"/>
              </w:rPr>
            </w:pPr>
            <w:r w:rsidRPr="001C5F76">
              <w:rPr>
                <w:sz w:val="16"/>
                <w:lang w:val="pt-BR"/>
              </w:rPr>
              <w:t>G2 - Ex Cliente Relacionamento Bom URA</w:t>
            </w:r>
          </w:p>
        </w:tc>
        <w:tc>
          <w:tcPr>
            <w:tcW w:w="1728" w:type="dxa"/>
          </w:tcPr>
          <w:p w14:paraId="4C01A665" w14:textId="01C25EA5" w:rsidR="006E6CB8" w:rsidRPr="001C5F76" w:rsidRDefault="00DC0207" w:rsidP="00572BCD">
            <w:pPr>
              <w:jc w:val="both"/>
              <w:rPr>
                <w:lang w:val="pt-BR"/>
              </w:rPr>
            </w:pPr>
            <w:r w:rsidRPr="001C5F76">
              <w:rPr>
                <w:sz w:val="16"/>
                <w:lang w:val="pt-BR"/>
              </w:rPr>
              <w:t>Aprovado</w:t>
            </w:r>
            <w:r w:rsidR="000240C8" w:rsidRPr="001C5F76">
              <w:rPr>
                <w:sz w:val="16"/>
                <w:lang w:val="pt-BR"/>
              </w:rPr>
              <w:t xml:space="preserve"> ou Negado</w:t>
            </w:r>
          </w:p>
        </w:tc>
        <w:tc>
          <w:tcPr>
            <w:tcW w:w="1728" w:type="dxa"/>
          </w:tcPr>
          <w:p w14:paraId="76595F22" w14:textId="066FBDDF" w:rsidR="006E6CB8" w:rsidRPr="001C5F76" w:rsidRDefault="00DC0207" w:rsidP="00572BCD">
            <w:pPr>
              <w:jc w:val="both"/>
              <w:rPr>
                <w:lang w:val="pt-BR"/>
              </w:rPr>
            </w:pPr>
            <w:r w:rsidRPr="001C5F76">
              <w:rPr>
                <w:sz w:val="16"/>
                <w:lang w:val="pt-BR"/>
              </w:rPr>
              <w:t xml:space="preserve">6. Cineminhas de Score (Canal </w:t>
            </w:r>
            <w:r w:rsidR="000240C8" w:rsidRPr="001C5F76">
              <w:rPr>
                <w:sz w:val="16"/>
                <w:lang w:val="pt-BR"/>
              </w:rPr>
              <w:t>URA</w:t>
            </w:r>
            <w:r w:rsidRPr="001C5F76">
              <w:rPr>
                <w:sz w:val="16"/>
                <w:lang w:val="pt-BR"/>
              </w:rPr>
              <w:t>)</w:t>
            </w:r>
          </w:p>
        </w:tc>
        <w:tc>
          <w:tcPr>
            <w:tcW w:w="1965" w:type="dxa"/>
          </w:tcPr>
          <w:p w14:paraId="5DA39183" w14:textId="633F9094" w:rsidR="006E6CB8" w:rsidRPr="001C5F76" w:rsidRDefault="00DC0207" w:rsidP="00572BCD">
            <w:pPr>
              <w:jc w:val="both"/>
              <w:rPr>
                <w:lang w:val="pt-BR"/>
              </w:rPr>
            </w:pPr>
            <w:r w:rsidRPr="001C5F76">
              <w:rPr>
                <w:sz w:val="16"/>
                <w:lang w:val="pt-BR"/>
              </w:rPr>
              <w:t xml:space="preserve">Aprovado = oferta plena (ou reduzida, Oferta=3, quando </w:t>
            </w:r>
            <w:r w:rsidR="00833D39" w:rsidRPr="001C5F76">
              <w:rPr>
                <w:sz w:val="16"/>
                <w:lang w:val="pt-BR"/>
              </w:rPr>
              <w:t>aplicável</w:t>
            </w:r>
            <w:r w:rsidRPr="001C5F76">
              <w:rPr>
                <w:sz w:val="16"/>
                <w:lang w:val="pt-BR"/>
              </w:rPr>
              <w:t>); Negado = Oferta 0.</w:t>
            </w:r>
          </w:p>
        </w:tc>
      </w:tr>
      <w:tr w:rsidR="008F4C44" w:rsidRPr="001C5F76" w14:paraId="3B3FDE62" w14:textId="77777777" w:rsidTr="00452F2B">
        <w:tc>
          <w:tcPr>
            <w:tcW w:w="1728" w:type="dxa"/>
          </w:tcPr>
          <w:p w14:paraId="413AF7E3" w14:textId="787AF4CD" w:rsidR="006E6CB8" w:rsidRPr="001C5F76" w:rsidRDefault="000240C8" w:rsidP="00572BCD">
            <w:pPr>
              <w:jc w:val="both"/>
              <w:rPr>
                <w:lang w:val="pt-BR"/>
              </w:rPr>
            </w:pPr>
            <w:r w:rsidRPr="001C5F76">
              <w:rPr>
                <w:sz w:val="16"/>
                <w:lang w:val="pt-BR"/>
              </w:rPr>
              <w:t>MO14</w:t>
            </w:r>
          </w:p>
        </w:tc>
        <w:tc>
          <w:tcPr>
            <w:tcW w:w="1728" w:type="dxa"/>
          </w:tcPr>
          <w:p w14:paraId="0E44A419" w14:textId="5E0C9860" w:rsidR="006E6CB8" w:rsidRPr="001C5F76" w:rsidRDefault="000240C8" w:rsidP="00572BCD">
            <w:pPr>
              <w:jc w:val="both"/>
              <w:rPr>
                <w:lang w:val="pt-BR"/>
              </w:rPr>
            </w:pPr>
            <w:r w:rsidRPr="001C5F76">
              <w:rPr>
                <w:sz w:val="16"/>
                <w:lang w:val="pt-BR"/>
              </w:rPr>
              <w:t>G3 - Cliente Novo URA</w:t>
            </w:r>
          </w:p>
        </w:tc>
        <w:tc>
          <w:tcPr>
            <w:tcW w:w="1728" w:type="dxa"/>
          </w:tcPr>
          <w:p w14:paraId="7A580462" w14:textId="0C32B518" w:rsidR="006E6CB8" w:rsidRPr="001C5F76" w:rsidRDefault="00DC0207" w:rsidP="00572BCD">
            <w:pPr>
              <w:jc w:val="both"/>
              <w:rPr>
                <w:lang w:val="pt-BR"/>
              </w:rPr>
            </w:pPr>
            <w:r w:rsidRPr="001C5F76">
              <w:rPr>
                <w:sz w:val="16"/>
                <w:lang w:val="pt-BR"/>
              </w:rPr>
              <w:t>Aprovado ou Negado</w:t>
            </w:r>
          </w:p>
        </w:tc>
        <w:tc>
          <w:tcPr>
            <w:tcW w:w="1728" w:type="dxa"/>
          </w:tcPr>
          <w:p w14:paraId="1DAD1160" w14:textId="6A851FA7" w:rsidR="006E6CB8" w:rsidRPr="001C5F76" w:rsidRDefault="00DC0207" w:rsidP="00572BCD">
            <w:pPr>
              <w:jc w:val="both"/>
              <w:rPr>
                <w:lang w:val="pt-BR"/>
              </w:rPr>
            </w:pPr>
            <w:r w:rsidRPr="001C5F76">
              <w:rPr>
                <w:sz w:val="16"/>
                <w:lang w:val="pt-BR"/>
              </w:rPr>
              <w:t xml:space="preserve">6. Cineminhas de Score (Canal </w:t>
            </w:r>
            <w:r w:rsidR="000240C8" w:rsidRPr="001C5F76">
              <w:rPr>
                <w:sz w:val="16"/>
                <w:lang w:val="pt-BR"/>
              </w:rPr>
              <w:t>URA</w:t>
            </w:r>
            <w:r w:rsidRPr="001C5F76">
              <w:rPr>
                <w:sz w:val="16"/>
                <w:lang w:val="pt-BR"/>
              </w:rPr>
              <w:t>)</w:t>
            </w:r>
          </w:p>
        </w:tc>
        <w:tc>
          <w:tcPr>
            <w:tcW w:w="1965" w:type="dxa"/>
          </w:tcPr>
          <w:p w14:paraId="13804766" w14:textId="249ECBFA" w:rsidR="006E6CB8" w:rsidRPr="001C5F76" w:rsidRDefault="00DC0207" w:rsidP="00572BCD">
            <w:pPr>
              <w:jc w:val="both"/>
              <w:rPr>
                <w:lang w:val="pt-BR"/>
              </w:rPr>
            </w:pPr>
            <w:r w:rsidRPr="001C5F76">
              <w:rPr>
                <w:sz w:val="16"/>
                <w:lang w:val="pt-BR"/>
              </w:rPr>
              <w:t xml:space="preserve">Aprovado = oferta plena (ou reduzida, Oferta=3, quando </w:t>
            </w:r>
            <w:r w:rsidR="00833D39" w:rsidRPr="001C5F76">
              <w:rPr>
                <w:sz w:val="16"/>
                <w:lang w:val="pt-BR"/>
              </w:rPr>
              <w:t>aplicável</w:t>
            </w:r>
            <w:r w:rsidRPr="001C5F76">
              <w:rPr>
                <w:sz w:val="16"/>
                <w:lang w:val="pt-BR"/>
              </w:rPr>
              <w:t>); Negado = Oferta 0.</w:t>
            </w:r>
          </w:p>
        </w:tc>
      </w:tr>
      <w:tr w:rsidR="008F4C44" w:rsidRPr="001C5F76" w14:paraId="748CF3A3" w14:textId="77777777" w:rsidTr="00452F2B">
        <w:tc>
          <w:tcPr>
            <w:tcW w:w="1728" w:type="dxa"/>
          </w:tcPr>
          <w:p w14:paraId="1C4336A3" w14:textId="60C372A6" w:rsidR="006E6CB8" w:rsidRPr="001C5F76" w:rsidRDefault="000240C8" w:rsidP="00572BCD">
            <w:pPr>
              <w:jc w:val="both"/>
              <w:rPr>
                <w:lang w:val="pt-BR"/>
              </w:rPr>
            </w:pPr>
            <w:r w:rsidRPr="001C5F76">
              <w:rPr>
                <w:sz w:val="16"/>
                <w:lang w:val="pt-BR"/>
              </w:rPr>
              <w:t>MO15</w:t>
            </w:r>
          </w:p>
        </w:tc>
        <w:tc>
          <w:tcPr>
            <w:tcW w:w="1728" w:type="dxa"/>
          </w:tcPr>
          <w:p w14:paraId="5993C74E" w14:textId="67C185EB" w:rsidR="006E6CB8" w:rsidRPr="001C5F76" w:rsidRDefault="000240C8" w:rsidP="00572BCD">
            <w:pPr>
              <w:jc w:val="both"/>
              <w:rPr>
                <w:lang w:val="pt-BR"/>
              </w:rPr>
            </w:pPr>
            <w:r w:rsidRPr="001C5F76">
              <w:rPr>
                <w:sz w:val="16"/>
                <w:lang w:val="pt-BR"/>
              </w:rPr>
              <w:t>G4 - Origem Pré-pago Sem Dívida URA</w:t>
            </w:r>
          </w:p>
        </w:tc>
        <w:tc>
          <w:tcPr>
            <w:tcW w:w="1728" w:type="dxa"/>
          </w:tcPr>
          <w:p w14:paraId="1551EF1A" w14:textId="2FD47C0C" w:rsidR="006E6CB8" w:rsidRPr="001C5F76" w:rsidRDefault="00DC0207" w:rsidP="00572BCD">
            <w:pPr>
              <w:jc w:val="both"/>
              <w:rPr>
                <w:lang w:val="pt-BR"/>
              </w:rPr>
            </w:pPr>
            <w:r w:rsidRPr="001C5F76">
              <w:rPr>
                <w:sz w:val="16"/>
                <w:lang w:val="pt-BR"/>
              </w:rPr>
              <w:t>Aprovado</w:t>
            </w:r>
            <w:r w:rsidR="000240C8" w:rsidRPr="001C5F76">
              <w:rPr>
                <w:sz w:val="16"/>
                <w:lang w:val="pt-BR"/>
              </w:rPr>
              <w:t xml:space="preserve"> ou Negado</w:t>
            </w:r>
          </w:p>
        </w:tc>
        <w:tc>
          <w:tcPr>
            <w:tcW w:w="1728" w:type="dxa"/>
          </w:tcPr>
          <w:p w14:paraId="034E8447" w14:textId="0D43E203" w:rsidR="006E6CB8" w:rsidRPr="001C5F76" w:rsidRDefault="00DC0207" w:rsidP="00572BCD">
            <w:pPr>
              <w:jc w:val="both"/>
              <w:rPr>
                <w:lang w:val="pt-BR"/>
              </w:rPr>
            </w:pPr>
            <w:r w:rsidRPr="001C5F76">
              <w:rPr>
                <w:sz w:val="16"/>
                <w:lang w:val="pt-BR"/>
              </w:rPr>
              <w:t xml:space="preserve">6. Cineminhas de Score (Canal </w:t>
            </w:r>
            <w:r w:rsidR="000240C8" w:rsidRPr="001C5F76">
              <w:rPr>
                <w:sz w:val="16"/>
                <w:lang w:val="pt-BR"/>
              </w:rPr>
              <w:t>URA</w:t>
            </w:r>
            <w:r w:rsidRPr="001C5F76">
              <w:rPr>
                <w:sz w:val="16"/>
                <w:lang w:val="pt-BR"/>
              </w:rPr>
              <w:t>)</w:t>
            </w:r>
          </w:p>
        </w:tc>
        <w:tc>
          <w:tcPr>
            <w:tcW w:w="1965" w:type="dxa"/>
          </w:tcPr>
          <w:p w14:paraId="7635445F" w14:textId="0B882BC3" w:rsidR="006E6CB8" w:rsidRPr="001C5F76" w:rsidRDefault="00DC0207" w:rsidP="00572BCD">
            <w:pPr>
              <w:jc w:val="both"/>
              <w:rPr>
                <w:lang w:val="pt-BR"/>
              </w:rPr>
            </w:pPr>
            <w:r w:rsidRPr="001C5F76">
              <w:rPr>
                <w:sz w:val="16"/>
                <w:lang w:val="pt-BR"/>
              </w:rPr>
              <w:t xml:space="preserve">Aprovado = oferta plena (ou reduzida, Oferta=3, quando </w:t>
            </w:r>
            <w:r w:rsidR="00833D39" w:rsidRPr="001C5F76">
              <w:rPr>
                <w:sz w:val="16"/>
                <w:lang w:val="pt-BR"/>
              </w:rPr>
              <w:t>aplicável</w:t>
            </w:r>
            <w:r w:rsidRPr="001C5F76">
              <w:rPr>
                <w:sz w:val="16"/>
                <w:lang w:val="pt-BR"/>
              </w:rPr>
              <w:t>); Negado = Oferta 0.</w:t>
            </w:r>
          </w:p>
        </w:tc>
      </w:tr>
      <w:tr w:rsidR="008F4C44" w:rsidRPr="001C5F76" w14:paraId="5610D6D8" w14:textId="77777777" w:rsidTr="00452F2B">
        <w:tc>
          <w:tcPr>
            <w:tcW w:w="1728" w:type="dxa"/>
          </w:tcPr>
          <w:p w14:paraId="5E6BA02F" w14:textId="5C8BC7E8" w:rsidR="006E6CB8" w:rsidRPr="001C5F76" w:rsidRDefault="000240C8" w:rsidP="00572BCD">
            <w:pPr>
              <w:jc w:val="both"/>
              <w:rPr>
                <w:lang w:val="pt-BR"/>
              </w:rPr>
            </w:pPr>
            <w:r w:rsidRPr="001C5F76">
              <w:rPr>
                <w:sz w:val="16"/>
                <w:lang w:val="pt-BR"/>
              </w:rPr>
              <w:t>MO16</w:t>
            </w:r>
          </w:p>
        </w:tc>
        <w:tc>
          <w:tcPr>
            <w:tcW w:w="1728" w:type="dxa"/>
          </w:tcPr>
          <w:p w14:paraId="61ED2189" w14:textId="615AC873" w:rsidR="006E6CB8" w:rsidRPr="001C5F76" w:rsidRDefault="000240C8" w:rsidP="00572BCD">
            <w:pPr>
              <w:jc w:val="both"/>
              <w:rPr>
                <w:lang w:val="pt-BR"/>
              </w:rPr>
            </w:pPr>
            <w:r w:rsidRPr="001C5F76">
              <w:rPr>
                <w:sz w:val="16"/>
                <w:lang w:val="pt-BR"/>
              </w:rPr>
              <w:t>G5 -</w:t>
            </w:r>
            <w:r w:rsidR="00DC0207" w:rsidRPr="001C5F76">
              <w:rPr>
                <w:sz w:val="16"/>
                <w:lang w:val="pt-BR"/>
              </w:rPr>
              <w:t xml:space="preserve"> Cliente Com </w:t>
            </w:r>
            <w:r w:rsidR="00833D39" w:rsidRPr="001C5F76">
              <w:rPr>
                <w:sz w:val="16"/>
                <w:lang w:val="pt-BR"/>
              </w:rPr>
              <w:t>Dívida</w:t>
            </w:r>
            <w:r w:rsidR="00DC0207" w:rsidRPr="001C5F76">
              <w:rPr>
                <w:sz w:val="16"/>
                <w:lang w:val="pt-BR"/>
              </w:rPr>
              <w:t xml:space="preserve"> </w:t>
            </w:r>
            <w:r w:rsidRPr="001C5F76">
              <w:rPr>
                <w:sz w:val="16"/>
                <w:lang w:val="pt-BR"/>
              </w:rPr>
              <w:t>URA</w:t>
            </w:r>
          </w:p>
        </w:tc>
        <w:tc>
          <w:tcPr>
            <w:tcW w:w="1728" w:type="dxa"/>
          </w:tcPr>
          <w:p w14:paraId="612C6547" w14:textId="1A41A685" w:rsidR="006E6CB8" w:rsidRPr="001C5F76" w:rsidRDefault="00DC0207" w:rsidP="00572BCD">
            <w:pPr>
              <w:jc w:val="both"/>
              <w:rPr>
                <w:lang w:val="pt-BR"/>
              </w:rPr>
            </w:pPr>
            <w:r w:rsidRPr="001C5F76">
              <w:rPr>
                <w:sz w:val="16"/>
                <w:lang w:val="pt-BR"/>
              </w:rPr>
              <w:t>Aprovado ou Negado</w:t>
            </w:r>
          </w:p>
        </w:tc>
        <w:tc>
          <w:tcPr>
            <w:tcW w:w="1728" w:type="dxa"/>
          </w:tcPr>
          <w:p w14:paraId="7F362CD5" w14:textId="410FE1DC" w:rsidR="006E6CB8" w:rsidRPr="001C5F76" w:rsidRDefault="00DC0207" w:rsidP="00572BCD">
            <w:pPr>
              <w:jc w:val="both"/>
              <w:rPr>
                <w:lang w:val="pt-BR"/>
              </w:rPr>
            </w:pPr>
            <w:r w:rsidRPr="001C5F76">
              <w:rPr>
                <w:sz w:val="16"/>
                <w:lang w:val="pt-BR"/>
              </w:rPr>
              <w:t xml:space="preserve">6. Cineminhas de Score (Canal </w:t>
            </w:r>
            <w:r w:rsidR="000240C8" w:rsidRPr="001C5F76">
              <w:rPr>
                <w:sz w:val="16"/>
                <w:lang w:val="pt-BR"/>
              </w:rPr>
              <w:t>URA</w:t>
            </w:r>
            <w:r w:rsidRPr="001C5F76">
              <w:rPr>
                <w:sz w:val="16"/>
                <w:lang w:val="pt-BR"/>
              </w:rPr>
              <w:t>)</w:t>
            </w:r>
          </w:p>
        </w:tc>
        <w:tc>
          <w:tcPr>
            <w:tcW w:w="1965" w:type="dxa"/>
          </w:tcPr>
          <w:p w14:paraId="5C62D1A0" w14:textId="773B4B8F" w:rsidR="006E6CB8" w:rsidRPr="001C5F76" w:rsidRDefault="00DC0207" w:rsidP="00572BCD">
            <w:pPr>
              <w:jc w:val="both"/>
              <w:rPr>
                <w:lang w:val="pt-BR"/>
              </w:rPr>
            </w:pPr>
            <w:r w:rsidRPr="001C5F76">
              <w:rPr>
                <w:sz w:val="16"/>
                <w:lang w:val="pt-BR"/>
              </w:rPr>
              <w:t xml:space="preserve">Aprovado = oferta plena (ou reduzida, Oferta=3, quando </w:t>
            </w:r>
            <w:r w:rsidR="00833D39" w:rsidRPr="001C5F76">
              <w:rPr>
                <w:sz w:val="16"/>
                <w:lang w:val="pt-BR"/>
              </w:rPr>
              <w:t>aplicável</w:t>
            </w:r>
            <w:r w:rsidRPr="001C5F76">
              <w:rPr>
                <w:sz w:val="16"/>
                <w:lang w:val="pt-BR"/>
              </w:rPr>
              <w:t>); Negado = Oferta 0.</w:t>
            </w:r>
          </w:p>
        </w:tc>
      </w:tr>
      <w:tr w:rsidR="008F4C44" w:rsidRPr="001C5F76" w14:paraId="283F9D6A" w14:textId="77777777" w:rsidTr="00452F2B">
        <w:tc>
          <w:tcPr>
            <w:tcW w:w="1728" w:type="dxa"/>
          </w:tcPr>
          <w:p w14:paraId="5F0EEFA3" w14:textId="69741E54" w:rsidR="006E6CB8" w:rsidRPr="001C5F76" w:rsidRDefault="000240C8" w:rsidP="00572BCD">
            <w:pPr>
              <w:jc w:val="both"/>
              <w:rPr>
                <w:lang w:val="pt-BR"/>
              </w:rPr>
            </w:pPr>
            <w:r w:rsidRPr="001C5F76">
              <w:rPr>
                <w:sz w:val="16"/>
                <w:lang w:val="pt-BR"/>
              </w:rPr>
              <w:t>MO17</w:t>
            </w:r>
          </w:p>
        </w:tc>
        <w:tc>
          <w:tcPr>
            <w:tcW w:w="1728" w:type="dxa"/>
          </w:tcPr>
          <w:p w14:paraId="5B0C31E1" w14:textId="27B61445" w:rsidR="006E6CB8" w:rsidRPr="001C5F76" w:rsidRDefault="000240C8" w:rsidP="00572BCD">
            <w:pPr>
              <w:jc w:val="both"/>
              <w:rPr>
                <w:lang w:val="pt-BR"/>
              </w:rPr>
            </w:pPr>
            <w:r w:rsidRPr="001C5F76">
              <w:rPr>
                <w:sz w:val="16"/>
                <w:lang w:val="pt-BR"/>
              </w:rPr>
              <w:t>G6 - Ex Cliente</w:t>
            </w:r>
            <w:r w:rsidR="00DC0207" w:rsidRPr="001C5F76">
              <w:rPr>
                <w:sz w:val="16"/>
                <w:lang w:val="pt-BR"/>
              </w:rPr>
              <w:t xml:space="preserve"> Com </w:t>
            </w:r>
            <w:r w:rsidR="00833D39" w:rsidRPr="001C5F76">
              <w:rPr>
                <w:sz w:val="16"/>
                <w:lang w:val="pt-BR"/>
              </w:rPr>
              <w:t>Dívida</w:t>
            </w:r>
            <w:r w:rsidR="00DC0207" w:rsidRPr="001C5F76">
              <w:rPr>
                <w:sz w:val="16"/>
                <w:lang w:val="pt-BR"/>
              </w:rPr>
              <w:t xml:space="preserve"> </w:t>
            </w:r>
            <w:r w:rsidRPr="001C5F76">
              <w:rPr>
                <w:sz w:val="16"/>
                <w:lang w:val="pt-BR"/>
              </w:rPr>
              <w:t>URA</w:t>
            </w:r>
          </w:p>
        </w:tc>
        <w:tc>
          <w:tcPr>
            <w:tcW w:w="1728" w:type="dxa"/>
          </w:tcPr>
          <w:p w14:paraId="7DE273A1" w14:textId="654E5550" w:rsidR="006E6CB8" w:rsidRPr="001C5F76" w:rsidRDefault="00DC0207" w:rsidP="00572BCD">
            <w:pPr>
              <w:jc w:val="both"/>
              <w:rPr>
                <w:lang w:val="pt-BR"/>
              </w:rPr>
            </w:pPr>
            <w:r w:rsidRPr="001C5F76">
              <w:rPr>
                <w:sz w:val="16"/>
                <w:lang w:val="pt-BR"/>
              </w:rPr>
              <w:t>Aprovado ou Negado</w:t>
            </w:r>
          </w:p>
        </w:tc>
        <w:tc>
          <w:tcPr>
            <w:tcW w:w="1728" w:type="dxa"/>
          </w:tcPr>
          <w:p w14:paraId="737AE118" w14:textId="6EECF70F" w:rsidR="006E6CB8" w:rsidRPr="001C5F76" w:rsidRDefault="00DC0207" w:rsidP="00572BCD">
            <w:pPr>
              <w:jc w:val="both"/>
              <w:rPr>
                <w:lang w:val="pt-BR"/>
              </w:rPr>
            </w:pPr>
            <w:r w:rsidRPr="001C5F76">
              <w:rPr>
                <w:sz w:val="16"/>
                <w:lang w:val="pt-BR"/>
              </w:rPr>
              <w:t xml:space="preserve">6. Cineminhas de Score (Canal </w:t>
            </w:r>
            <w:r w:rsidR="000240C8" w:rsidRPr="001C5F76">
              <w:rPr>
                <w:sz w:val="16"/>
                <w:lang w:val="pt-BR"/>
              </w:rPr>
              <w:t>URA</w:t>
            </w:r>
            <w:r w:rsidRPr="001C5F76">
              <w:rPr>
                <w:sz w:val="16"/>
                <w:lang w:val="pt-BR"/>
              </w:rPr>
              <w:t>)</w:t>
            </w:r>
          </w:p>
        </w:tc>
        <w:tc>
          <w:tcPr>
            <w:tcW w:w="1965" w:type="dxa"/>
          </w:tcPr>
          <w:p w14:paraId="4C1A4E6E" w14:textId="051C99BC" w:rsidR="006E6CB8" w:rsidRPr="001C5F76" w:rsidRDefault="00DC0207" w:rsidP="00572BCD">
            <w:pPr>
              <w:jc w:val="both"/>
              <w:rPr>
                <w:lang w:val="pt-BR"/>
              </w:rPr>
            </w:pPr>
            <w:r w:rsidRPr="001C5F76">
              <w:rPr>
                <w:sz w:val="16"/>
                <w:lang w:val="pt-BR"/>
              </w:rPr>
              <w:t xml:space="preserve">Aprovado = oferta plena (ou reduzida, Oferta=3, quando </w:t>
            </w:r>
            <w:r w:rsidR="00833D39" w:rsidRPr="001C5F76">
              <w:rPr>
                <w:sz w:val="16"/>
                <w:lang w:val="pt-BR"/>
              </w:rPr>
              <w:t>aplicável</w:t>
            </w:r>
            <w:r w:rsidRPr="001C5F76">
              <w:rPr>
                <w:sz w:val="16"/>
                <w:lang w:val="pt-BR"/>
              </w:rPr>
              <w:t>); Negado = Oferta 0.</w:t>
            </w:r>
          </w:p>
        </w:tc>
      </w:tr>
      <w:tr w:rsidR="008F4C44" w:rsidRPr="001C5F76" w14:paraId="2392419D" w14:textId="77777777" w:rsidTr="00452F2B">
        <w:tc>
          <w:tcPr>
            <w:tcW w:w="1728" w:type="dxa"/>
          </w:tcPr>
          <w:p w14:paraId="2B86C1FA" w14:textId="503650BB" w:rsidR="006E6CB8" w:rsidRPr="001C5F76" w:rsidRDefault="000240C8" w:rsidP="00572BCD">
            <w:pPr>
              <w:jc w:val="both"/>
              <w:rPr>
                <w:lang w:val="pt-BR"/>
              </w:rPr>
            </w:pPr>
            <w:r w:rsidRPr="001C5F76">
              <w:rPr>
                <w:sz w:val="16"/>
                <w:lang w:val="pt-BR"/>
              </w:rPr>
              <w:t>MO18</w:t>
            </w:r>
          </w:p>
        </w:tc>
        <w:tc>
          <w:tcPr>
            <w:tcW w:w="1728" w:type="dxa"/>
          </w:tcPr>
          <w:p w14:paraId="6BCC5ED2" w14:textId="51058BBE" w:rsidR="006E6CB8" w:rsidRPr="001C5F76" w:rsidRDefault="000240C8" w:rsidP="00572BCD">
            <w:pPr>
              <w:jc w:val="both"/>
              <w:rPr>
                <w:lang w:val="pt-BR"/>
              </w:rPr>
            </w:pPr>
            <w:r w:rsidRPr="001C5F76">
              <w:rPr>
                <w:sz w:val="16"/>
                <w:lang w:val="pt-BR"/>
              </w:rPr>
              <w:t>G7 - Pré-pago Com Dívida URA</w:t>
            </w:r>
          </w:p>
        </w:tc>
        <w:tc>
          <w:tcPr>
            <w:tcW w:w="1728" w:type="dxa"/>
          </w:tcPr>
          <w:p w14:paraId="1A5E97AD" w14:textId="077AE442" w:rsidR="006E6CB8" w:rsidRPr="001C5F76" w:rsidRDefault="00DC0207" w:rsidP="00572BCD">
            <w:pPr>
              <w:jc w:val="both"/>
              <w:rPr>
                <w:lang w:val="pt-BR"/>
              </w:rPr>
            </w:pPr>
            <w:r w:rsidRPr="001C5F76">
              <w:rPr>
                <w:sz w:val="16"/>
                <w:lang w:val="pt-BR"/>
              </w:rPr>
              <w:t>Aprovado ou Negado</w:t>
            </w:r>
          </w:p>
        </w:tc>
        <w:tc>
          <w:tcPr>
            <w:tcW w:w="1728" w:type="dxa"/>
          </w:tcPr>
          <w:p w14:paraId="39ED8537" w14:textId="0542D3A6" w:rsidR="006E6CB8" w:rsidRPr="001C5F76" w:rsidRDefault="00DC0207" w:rsidP="00572BCD">
            <w:pPr>
              <w:jc w:val="both"/>
              <w:rPr>
                <w:lang w:val="pt-BR"/>
              </w:rPr>
            </w:pPr>
            <w:r w:rsidRPr="001C5F76">
              <w:rPr>
                <w:sz w:val="16"/>
                <w:lang w:val="pt-BR"/>
              </w:rPr>
              <w:t>6. Cineminhas de Score (Canal URA)</w:t>
            </w:r>
          </w:p>
        </w:tc>
        <w:tc>
          <w:tcPr>
            <w:tcW w:w="1965" w:type="dxa"/>
          </w:tcPr>
          <w:p w14:paraId="681C5FC0" w14:textId="707475BB" w:rsidR="006E6CB8" w:rsidRPr="001C5F76" w:rsidRDefault="00DC0207" w:rsidP="00572BCD">
            <w:pPr>
              <w:jc w:val="both"/>
              <w:rPr>
                <w:lang w:val="pt-BR"/>
              </w:rPr>
            </w:pPr>
            <w:r w:rsidRPr="001C5F76">
              <w:rPr>
                <w:sz w:val="16"/>
                <w:lang w:val="pt-BR"/>
              </w:rPr>
              <w:t xml:space="preserve">Aprovado = oferta plena (ou reduzida, Oferta=3, quando </w:t>
            </w:r>
            <w:r w:rsidR="00833D39" w:rsidRPr="001C5F76">
              <w:rPr>
                <w:sz w:val="16"/>
                <w:lang w:val="pt-BR"/>
              </w:rPr>
              <w:t>aplicável</w:t>
            </w:r>
            <w:r w:rsidRPr="001C5F76">
              <w:rPr>
                <w:sz w:val="16"/>
                <w:lang w:val="pt-BR"/>
              </w:rPr>
              <w:t>); Negado = Oferta 0.</w:t>
            </w:r>
          </w:p>
        </w:tc>
      </w:tr>
      <w:tr w:rsidR="008F4C44" w:rsidRPr="001C5F76" w14:paraId="3934D8F0" w14:textId="77777777" w:rsidTr="00452F2B">
        <w:tc>
          <w:tcPr>
            <w:tcW w:w="1728" w:type="dxa"/>
          </w:tcPr>
          <w:p w14:paraId="3CEBD6FD" w14:textId="1DDF7BCC" w:rsidR="006E6CB8" w:rsidRPr="001C5F76" w:rsidRDefault="000240C8" w:rsidP="00572BCD">
            <w:pPr>
              <w:jc w:val="both"/>
              <w:rPr>
                <w:lang w:val="pt-BR"/>
              </w:rPr>
            </w:pPr>
            <w:r w:rsidRPr="001C5F76">
              <w:rPr>
                <w:sz w:val="16"/>
                <w:lang w:val="pt-BR"/>
              </w:rPr>
              <w:t>MO20</w:t>
            </w:r>
          </w:p>
        </w:tc>
        <w:tc>
          <w:tcPr>
            <w:tcW w:w="1728" w:type="dxa"/>
          </w:tcPr>
          <w:p w14:paraId="3EA36F2B" w14:textId="1D854E7C" w:rsidR="006E6CB8" w:rsidRPr="001C5F76" w:rsidRDefault="000240C8" w:rsidP="00572BCD">
            <w:pPr>
              <w:jc w:val="both"/>
              <w:rPr>
                <w:lang w:val="pt-BR"/>
              </w:rPr>
            </w:pPr>
            <w:r w:rsidRPr="001C5F76">
              <w:rPr>
                <w:sz w:val="16"/>
                <w:lang w:val="pt-BR"/>
              </w:rPr>
              <w:t>G3 - Cliente Novo Outbound</w:t>
            </w:r>
          </w:p>
        </w:tc>
        <w:tc>
          <w:tcPr>
            <w:tcW w:w="1728" w:type="dxa"/>
          </w:tcPr>
          <w:p w14:paraId="1EEC947F" w14:textId="67D5452A" w:rsidR="006E6CB8" w:rsidRPr="001C5F76" w:rsidRDefault="00DC0207" w:rsidP="00572BCD">
            <w:pPr>
              <w:jc w:val="both"/>
              <w:rPr>
                <w:lang w:val="pt-BR"/>
              </w:rPr>
            </w:pPr>
            <w:r w:rsidRPr="001C5F76">
              <w:rPr>
                <w:sz w:val="16"/>
                <w:lang w:val="pt-BR"/>
              </w:rPr>
              <w:t>Aprovado ou Negado</w:t>
            </w:r>
          </w:p>
        </w:tc>
        <w:tc>
          <w:tcPr>
            <w:tcW w:w="1728" w:type="dxa"/>
          </w:tcPr>
          <w:p w14:paraId="750997BD" w14:textId="406DF1A8" w:rsidR="006E6CB8" w:rsidRPr="001C5F76" w:rsidRDefault="00DC0207" w:rsidP="00572BCD">
            <w:pPr>
              <w:jc w:val="both"/>
              <w:rPr>
                <w:lang w:val="pt-BR"/>
              </w:rPr>
            </w:pPr>
            <w:r w:rsidRPr="001C5F76">
              <w:rPr>
                <w:sz w:val="16"/>
                <w:lang w:val="pt-BR"/>
              </w:rPr>
              <w:t xml:space="preserve">6. Cineminhas de Score (Canal </w:t>
            </w:r>
            <w:r w:rsidR="000240C8" w:rsidRPr="001C5F76">
              <w:rPr>
                <w:sz w:val="16"/>
                <w:lang w:val="pt-BR"/>
              </w:rPr>
              <w:t>Outbound</w:t>
            </w:r>
            <w:r w:rsidRPr="001C5F76">
              <w:rPr>
                <w:sz w:val="16"/>
                <w:lang w:val="pt-BR"/>
              </w:rPr>
              <w:t>)</w:t>
            </w:r>
          </w:p>
        </w:tc>
        <w:tc>
          <w:tcPr>
            <w:tcW w:w="1965" w:type="dxa"/>
          </w:tcPr>
          <w:p w14:paraId="0C0F1211" w14:textId="2C192F95" w:rsidR="006E6CB8" w:rsidRPr="001C5F76" w:rsidRDefault="00DC0207" w:rsidP="00572BCD">
            <w:pPr>
              <w:jc w:val="both"/>
              <w:rPr>
                <w:lang w:val="pt-BR"/>
              </w:rPr>
            </w:pPr>
            <w:r w:rsidRPr="001C5F76">
              <w:rPr>
                <w:sz w:val="16"/>
                <w:lang w:val="pt-BR"/>
              </w:rPr>
              <w:t xml:space="preserve">Aprovado = oferta plena (ou reduzida, Oferta=3, quando </w:t>
            </w:r>
            <w:r w:rsidR="00833D39" w:rsidRPr="001C5F76">
              <w:rPr>
                <w:sz w:val="16"/>
                <w:lang w:val="pt-BR"/>
              </w:rPr>
              <w:t>aplicável</w:t>
            </w:r>
            <w:r w:rsidRPr="001C5F76">
              <w:rPr>
                <w:sz w:val="16"/>
                <w:lang w:val="pt-BR"/>
              </w:rPr>
              <w:t>); Negado = Oferta 0.</w:t>
            </w:r>
          </w:p>
        </w:tc>
      </w:tr>
      <w:tr w:rsidR="008F4C44" w:rsidRPr="001C5F76" w14:paraId="121E8911" w14:textId="77777777" w:rsidTr="00452F2B">
        <w:tc>
          <w:tcPr>
            <w:tcW w:w="1728" w:type="dxa"/>
          </w:tcPr>
          <w:p w14:paraId="3B7342F5" w14:textId="7762844C" w:rsidR="006E6CB8" w:rsidRPr="001C5F76" w:rsidRDefault="000240C8" w:rsidP="00572BCD">
            <w:pPr>
              <w:jc w:val="both"/>
              <w:rPr>
                <w:lang w:val="pt-BR"/>
              </w:rPr>
            </w:pPr>
            <w:r w:rsidRPr="001C5F76">
              <w:rPr>
                <w:sz w:val="16"/>
                <w:lang w:val="pt-BR"/>
              </w:rPr>
              <w:t>MO21</w:t>
            </w:r>
          </w:p>
        </w:tc>
        <w:tc>
          <w:tcPr>
            <w:tcW w:w="1728" w:type="dxa"/>
          </w:tcPr>
          <w:p w14:paraId="4FDC8DB1" w14:textId="05FA9324" w:rsidR="006E6CB8" w:rsidRPr="001C5F76" w:rsidRDefault="000240C8" w:rsidP="00572BCD">
            <w:pPr>
              <w:jc w:val="both"/>
              <w:rPr>
                <w:lang w:val="pt-BR"/>
              </w:rPr>
            </w:pPr>
            <w:r w:rsidRPr="001C5F76">
              <w:rPr>
                <w:sz w:val="16"/>
                <w:lang w:val="pt-BR"/>
              </w:rPr>
              <w:t>G4 - Origem Pré-pago Sem Dívida Outbound</w:t>
            </w:r>
          </w:p>
        </w:tc>
        <w:tc>
          <w:tcPr>
            <w:tcW w:w="1728" w:type="dxa"/>
          </w:tcPr>
          <w:p w14:paraId="5B348D3A" w14:textId="7CCE64A9" w:rsidR="006E6CB8" w:rsidRPr="001C5F76" w:rsidRDefault="00DC0207" w:rsidP="00572BCD">
            <w:pPr>
              <w:jc w:val="both"/>
              <w:rPr>
                <w:lang w:val="pt-BR"/>
              </w:rPr>
            </w:pPr>
            <w:r w:rsidRPr="001C5F76">
              <w:rPr>
                <w:sz w:val="16"/>
                <w:lang w:val="pt-BR"/>
              </w:rPr>
              <w:t>Aprovado ou Negado</w:t>
            </w:r>
          </w:p>
        </w:tc>
        <w:tc>
          <w:tcPr>
            <w:tcW w:w="1728" w:type="dxa"/>
          </w:tcPr>
          <w:p w14:paraId="0A1AC051" w14:textId="221A2C24" w:rsidR="006E6CB8" w:rsidRPr="001C5F76" w:rsidRDefault="00DC0207" w:rsidP="00572BCD">
            <w:pPr>
              <w:jc w:val="both"/>
              <w:rPr>
                <w:lang w:val="pt-BR"/>
              </w:rPr>
            </w:pPr>
            <w:r w:rsidRPr="001C5F76">
              <w:rPr>
                <w:sz w:val="16"/>
                <w:lang w:val="pt-BR"/>
              </w:rPr>
              <w:t xml:space="preserve">6. Cineminhas de Score (Canal </w:t>
            </w:r>
            <w:r w:rsidR="000240C8" w:rsidRPr="001C5F76">
              <w:rPr>
                <w:sz w:val="16"/>
                <w:lang w:val="pt-BR"/>
              </w:rPr>
              <w:t>Outbound</w:t>
            </w:r>
            <w:r w:rsidRPr="001C5F76">
              <w:rPr>
                <w:sz w:val="16"/>
                <w:lang w:val="pt-BR"/>
              </w:rPr>
              <w:t>)</w:t>
            </w:r>
          </w:p>
        </w:tc>
        <w:tc>
          <w:tcPr>
            <w:tcW w:w="1965" w:type="dxa"/>
          </w:tcPr>
          <w:p w14:paraId="3F509986" w14:textId="112D10A5" w:rsidR="006E6CB8" w:rsidRPr="001C5F76" w:rsidRDefault="00DC0207" w:rsidP="00572BCD">
            <w:pPr>
              <w:jc w:val="both"/>
              <w:rPr>
                <w:lang w:val="pt-BR"/>
              </w:rPr>
            </w:pPr>
            <w:r w:rsidRPr="001C5F76">
              <w:rPr>
                <w:sz w:val="16"/>
                <w:lang w:val="pt-BR"/>
              </w:rPr>
              <w:t xml:space="preserve">Aprovado = oferta plena (ou reduzida, Oferta=3, quando </w:t>
            </w:r>
            <w:r w:rsidR="00833D39" w:rsidRPr="001C5F76">
              <w:rPr>
                <w:sz w:val="16"/>
                <w:lang w:val="pt-BR"/>
              </w:rPr>
              <w:t>aplicável</w:t>
            </w:r>
            <w:r w:rsidRPr="001C5F76">
              <w:rPr>
                <w:sz w:val="16"/>
                <w:lang w:val="pt-BR"/>
              </w:rPr>
              <w:t>); Negado = Oferta 0.</w:t>
            </w:r>
          </w:p>
        </w:tc>
      </w:tr>
      <w:tr w:rsidR="008F4C44" w:rsidRPr="001C5F76" w14:paraId="1FC27BAA" w14:textId="77777777" w:rsidTr="00452F2B">
        <w:tc>
          <w:tcPr>
            <w:tcW w:w="1728" w:type="dxa"/>
          </w:tcPr>
          <w:p w14:paraId="387D0D6B" w14:textId="36AAA854" w:rsidR="006E6CB8" w:rsidRPr="001C5F76" w:rsidRDefault="000240C8" w:rsidP="00572BCD">
            <w:pPr>
              <w:jc w:val="both"/>
              <w:rPr>
                <w:lang w:val="pt-BR"/>
              </w:rPr>
            </w:pPr>
            <w:r w:rsidRPr="001C5F76">
              <w:rPr>
                <w:sz w:val="16"/>
                <w:lang w:val="pt-BR"/>
              </w:rPr>
              <w:t>MO22</w:t>
            </w:r>
          </w:p>
        </w:tc>
        <w:tc>
          <w:tcPr>
            <w:tcW w:w="1728" w:type="dxa"/>
          </w:tcPr>
          <w:p w14:paraId="30789D36" w14:textId="7BC76F2F" w:rsidR="006E6CB8" w:rsidRPr="001C5F76" w:rsidRDefault="000240C8" w:rsidP="00572BCD">
            <w:pPr>
              <w:jc w:val="both"/>
              <w:rPr>
                <w:lang w:val="pt-BR"/>
              </w:rPr>
            </w:pPr>
            <w:r w:rsidRPr="001C5F76">
              <w:rPr>
                <w:sz w:val="16"/>
                <w:lang w:val="pt-BR"/>
              </w:rPr>
              <w:t>G6 - Ex Cliente Com Dívida Outbound</w:t>
            </w:r>
          </w:p>
        </w:tc>
        <w:tc>
          <w:tcPr>
            <w:tcW w:w="1728" w:type="dxa"/>
          </w:tcPr>
          <w:p w14:paraId="1E33E434" w14:textId="28B5B9AD" w:rsidR="006E6CB8" w:rsidRPr="001C5F76" w:rsidRDefault="00DC0207" w:rsidP="00572BCD">
            <w:pPr>
              <w:jc w:val="both"/>
              <w:rPr>
                <w:lang w:val="pt-BR"/>
              </w:rPr>
            </w:pPr>
            <w:r w:rsidRPr="001C5F76">
              <w:rPr>
                <w:sz w:val="16"/>
                <w:lang w:val="pt-BR"/>
              </w:rPr>
              <w:t>Aprovado ou Negado</w:t>
            </w:r>
          </w:p>
        </w:tc>
        <w:tc>
          <w:tcPr>
            <w:tcW w:w="1728" w:type="dxa"/>
          </w:tcPr>
          <w:p w14:paraId="47C67296" w14:textId="5F6611CF" w:rsidR="006E6CB8" w:rsidRPr="001C5F76" w:rsidRDefault="00DC0207" w:rsidP="00572BCD">
            <w:pPr>
              <w:jc w:val="both"/>
              <w:rPr>
                <w:lang w:val="pt-BR"/>
              </w:rPr>
            </w:pPr>
            <w:r w:rsidRPr="001C5F76">
              <w:rPr>
                <w:sz w:val="16"/>
                <w:lang w:val="pt-BR"/>
              </w:rPr>
              <w:t xml:space="preserve">6. Cineminhas de Score (Canal </w:t>
            </w:r>
            <w:r w:rsidR="000240C8" w:rsidRPr="001C5F76">
              <w:rPr>
                <w:sz w:val="16"/>
                <w:lang w:val="pt-BR"/>
              </w:rPr>
              <w:t>Outbound</w:t>
            </w:r>
            <w:r w:rsidRPr="001C5F76">
              <w:rPr>
                <w:sz w:val="16"/>
                <w:lang w:val="pt-BR"/>
              </w:rPr>
              <w:t>)</w:t>
            </w:r>
          </w:p>
        </w:tc>
        <w:tc>
          <w:tcPr>
            <w:tcW w:w="1965" w:type="dxa"/>
          </w:tcPr>
          <w:p w14:paraId="2326BA36" w14:textId="6F5DFB11" w:rsidR="006E6CB8" w:rsidRPr="001C5F76" w:rsidRDefault="00DC0207" w:rsidP="00572BCD">
            <w:pPr>
              <w:jc w:val="both"/>
              <w:rPr>
                <w:lang w:val="pt-BR"/>
              </w:rPr>
            </w:pPr>
            <w:r w:rsidRPr="001C5F76">
              <w:rPr>
                <w:sz w:val="16"/>
                <w:lang w:val="pt-BR"/>
              </w:rPr>
              <w:t xml:space="preserve">Aprovado = oferta plena (ou reduzida, Oferta=3, quando </w:t>
            </w:r>
            <w:r w:rsidR="00833D39" w:rsidRPr="001C5F76">
              <w:rPr>
                <w:sz w:val="16"/>
                <w:lang w:val="pt-BR"/>
              </w:rPr>
              <w:t>aplicável</w:t>
            </w:r>
            <w:r w:rsidRPr="001C5F76">
              <w:rPr>
                <w:sz w:val="16"/>
                <w:lang w:val="pt-BR"/>
              </w:rPr>
              <w:t>); Negado = Oferta 0.</w:t>
            </w:r>
          </w:p>
        </w:tc>
      </w:tr>
      <w:tr w:rsidR="008F4C44" w:rsidRPr="001C5F76" w14:paraId="04B344F0" w14:textId="77777777" w:rsidTr="00452F2B">
        <w:tc>
          <w:tcPr>
            <w:tcW w:w="1728" w:type="dxa"/>
          </w:tcPr>
          <w:p w14:paraId="030EFEA1" w14:textId="55B97489" w:rsidR="006E6CB8" w:rsidRPr="001C5F76" w:rsidRDefault="000240C8" w:rsidP="00572BCD">
            <w:pPr>
              <w:jc w:val="both"/>
              <w:rPr>
                <w:lang w:val="pt-BR"/>
              </w:rPr>
            </w:pPr>
            <w:r w:rsidRPr="001C5F76">
              <w:rPr>
                <w:sz w:val="16"/>
                <w:lang w:val="pt-BR"/>
              </w:rPr>
              <w:t>MO23</w:t>
            </w:r>
          </w:p>
        </w:tc>
        <w:tc>
          <w:tcPr>
            <w:tcW w:w="1728" w:type="dxa"/>
          </w:tcPr>
          <w:p w14:paraId="714B201B" w14:textId="30381FDA" w:rsidR="006E6CB8" w:rsidRPr="001C5F76" w:rsidRDefault="000240C8" w:rsidP="00572BCD">
            <w:pPr>
              <w:jc w:val="both"/>
              <w:rPr>
                <w:lang w:val="pt-BR"/>
              </w:rPr>
            </w:pPr>
            <w:r w:rsidRPr="001C5F76">
              <w:rPr>
                <w:sz w:val="16"/>
                <w:lang w:val="pt-BR"/>
              </w:rPr>
              <w:t>G7 - Pré-pago Com Dívida Outbound</w:t>
            </w:r>
          </w:p>
        </w:tc>
        <w:tc>
          <w:tcPr>
            <w:tcW w:w="1728" w:type="dxa"/>
          </w:tcPr>
          <w:p w14:paraId="6A1B9FCC" w14:textId="28CA2D20" w:rsidR="006E6CB8" w:rsidRPr="001C5F76" w:rsidRDefault="00DC0207" w:rsidP="00572BCD">
            <w:pPr>
              <w:jc w:val="both"/>
              <w:rPr>
                <w:lang w:val="pt-BR"/>
              </w:rPr>
            </w:pPr>
            <w:r w:rsidRPr="001C5F76">
              <w:rPr>
                <w:sz w:val="16"/>
                <w:lang w:val="pt-BR"/>
              </w:rPr>
              <w:t>Aprovado ou Negado</w:t>
            </w:r>
          </w:p>
        </w:tc>
        <w:tc>
          <w:tcPr>
            <w:tcW w:w="1728" w:type="dxa"/>
          </w:tcPr>
          <w:p w14:paraId="40CE4CEC" w14:textId="672224C5" w:rsidR="006E6CB8" w:rsidRPr="001C5F76" w:rsidRDefault="00DC0207" w:rsidP="00572BCD">
            <w:pPr>
              <w:jc w:val="both"/>
              <w:rPr>
                <w:lang w:val="pt-BR"/>
              </w:rPr>
            </w:pPr>
            <w:r w:rsidRPr="001C5F76">
              <w:rPr>
                <w:sz w:val="16"/>
                <w:lang w:val="pt-BR"/>
              </w:rPr>
              <w:t xml:space="preserve">6. Cineminhas de Score (Canal </w:t>
            </w:r>
            <w:r w:rsidR="000240C8" w:rsidRPr="001C5F76">
              <w:rPr>
                <w:sz w:val="16"/>
                <w:lang w:val="pt-BR"/>
              </w:rPr>
              <w:t>Outbound</w:t>
            </w:r>
            <w:r w:rsidRPr="001C5F76">
              <w:rPr>
                <w:sz w:val="16"/>
                <w:lang w:val="pt-BR"/>
              </w:rPr>
              <w:t>)</w:t>
            </w:r>
          </w:p>
        </w:tc>
        <w:tc>
          <w:tcPr>
            <w:tcW w:w="1965" w:type="dxa"/>
          </w:tcPr>
          <w:p w14:paraId="4569BE38" w14:textId="50479412" w:rsidR="006E6CB8" w:rsidRPr="001C5F76" w:rsidRDefault="00DC0207" w:rsidP="00572BCD">
            <w:pPr>
              <w:jc w:val="both"/>
              <w:rPr>
                <w:lang w:val="pt-BR"/>
              </w:rPr>
            </w:pPr>
            <w:r w:rsidRPr="001C5F76">
              <w:rPr>
                <w:sz w:val="16"/>
                <w:lang w:val="pt-BR"/>
              </w:rPr>
              <w:t xml:space="preserve">Aprovado = oferta plena (ou reduzida, Oferta=3, quando </w:t>
            </w:r>
            <w:r w:rsidR="00833D39" w:rsidRPr="001C5F76">
              <w:rPr>
                <w:sz w:val="16"/>
                <w:lang w:val="pt-BR"/>
              </w:rPr>
              <w:t>aplicável</w:t>
            </w:r>
            <w:r w:rsidRPr="001C5F76">
              <w:rPr>
                <w:sz w:val="16"/>
                <w:lang w:val="pt-BR"/>
              </w:rPr>
              <w:t>); Negado = Oferta 0.</w:t>
            </w:r>
          </w:p>
        </w:tc>
      </w:tr>
      <w:tr w:rsidR="008F4C44" w:rsidRPr="001C5F76" w14:paraId="69883379" w14:textId="77777777" w:rsidTr="00452F2B">
        <w:tc>
          <w:tcPr>
            <w:tcW w:w="1728" w:type="dxa"/>
          </w:tcPr>
          <w:p w14:paraId="6C684F73" w14:textId="0B6DA600" w:rsidR="006E6CB8" w:rsidRPr="001C5F76" w:rsidRDefault="000240C8" w:rsidP="00572BCD">
            <w:pPr>
              <w:jc w:val="both"/>
              <w:rPr>
                <w:lang w:val="pt-BR"/>
              </w:rPr>
            </w:pPr>
            <w:r w:rsidRPr="001C5F76">
              <w:rPr>
                <w:sz w:val="16"/>
                <w:lang w:val="pt-BR"/>
              </w:rPr>
              <w:t>MO24</w:t>
            </w:r>
          </w:p>
        </w:tc>
        <w:tc>
          <w:tcPr>
            <w:tcW w:w="1728" w:type="dxa"/>
          </w:tcPr>
          <w:p w14:paraId="78BCEBAE" w14:textId="17697D34" w:rsidR="006E6CB8" w:rsidRPr="001C5F76" w:rsidRDefault="000240C8" w:rsidP="00572BCD">
            <w:pPr>
              <w:jc w:val="both"/>
              <w:rPr>
                <w:lang w:val="pt-BR"/>
              </w:rPr>
            </w:pPr>
            <w:r w:rsidRPr="001C5F76">
              <w:rPr>
                <w:sz w:val="16"/>
                <w:lang w:val="pt-BR"/>
              </w:rPr>
              <w:t>G3 - Cliente Novo Sem Canal</w:t>
            </w:r>
          </w:p>
        </w:tc>
        <w:tc>
          <w:tcPr>
            <w:tcW w:w="1728" w:type="dxa"/>
          </w:tcPr>
          <w:p w14:paraId="02AA6AA0" w14:textId="03318941" w:rsidR="006E6CB8" w:rsidRPr="001C5F76" w:rsidRDefault="00DC0207" w:rsidP="00572BCD">
            <w:pPr>
              <w:jc w:val="both"/>
              <w:rPr>
                <w:lang w:val="pt-BR"/>
              </w:rPr>
            </w:pPr>
            <w:r w:rsidRPr="001C5F76">
              <w:rPr>
                <w:sz w:val="16"/>
                <w:lang w:val="pt-BR"/>
              </w:rPr>
              <w:t>Aprovado ou Negado</w:t>
            </w:r>
          </w:p>
        </w:tc>
        <w:tc>
          <w:tcPr>
            <w:tcW w:w="1728" w:type="dxa"/>
          </w:tcPr>
          <w:p w14:paraId="5EC92BB4" w14:textId="12405F72" w:rsidR="006E6CB8" w:rsidRPr="001C5F76" w:rsidRDefault="00DC0207" w:rsidP="00572BCD">
            <w:pPr>
              <w:jc w:val="both"/>
              <w:rPr>
                <w:lang w:val="pt-BR"/>
              </w:rPr>
            </w:pPr>
            <w:r w:rsidRPr="001C5F76">
              <w:rPr>
                <w:sz w:val="16"/>
                <w:lang w:val="pt-BR"/>
              </w:rPr>
              <w:t xml:space="preserve">6. Cineminhas de Score (Canal </w:t>
            </w:r>
            <w:r w:rsidR="000240C8" w:rsidRPr="001C5F76">
              <w:rPr>
                <w:sz w:val="16"/>
                <w:lang w:val="pt-BR"/>
              </w:rPr>
              <w:t>Não Mapeado</w:t>
            </w:r>
            <w:r w:rsidRPr="001C5F76">
              <w:rPr>
                <w:sz w:val="16"/>
                <w:lang w:val="pt-BR"/>
              </w:rPr>
              <w:t>)</w:t>
            </w:r>
          </w:p>
        </w:tc>
        <w:tc>
          <w:tcPr>
            <w:tcW w:w="1965" w:type="dxa"/>
          </w:tcPr>
          <w:p w14:paraId="669E7F58" w14:textId="1EE4FE67" w:rsidR="006E6CB8" w:rsidRPr="001C5F76" w:rsidRDefault="00DC0207" w:rsidP="00572BCD">
            <w:pPr>
              <w:jc w:val="both"/>
              <w:rPr>
                <w:lang w:val="pt-BR"/>
              </w:rPr>
            </w:pPr>
            <w:r w:rsidRPr="001C5F76">
              <w:rPr>
                <w:sz w:val="16"/>
                <w:lang w:val="pt-BR"/>
              </w:rPr>
              <w:t xml:space="preserve">Aprovado = oferta plena (ou reduzida, Oferta=3, quando </w:t>
            </w:r>
            <w:r w:rsidR="00833D39" w:rsidRPr="001C5F76">
              <w:rPr>
                <w:sz w:val="16"/>
                <w:lang w:val="pt-BR"/>
              </w:rPr>
              <w:t>aplicável</w:t>
            </w:r>
            <w:r w:rsidRPr="001C5F76">
              <w:rPr>
                <w:sz w:val="16"/>
                <w:lang w:val="pt-BR"/>
              </w:rPr>
              <w:t>); Negado = Oferta 0.</w:t>
            </w:r>
          </w:p>
        </w:tc>
      </w:tr>
      <w:tr w:rsidR="008F4C44" w:rsidRPr="001C5F76" w14:paraId="24496636" w14:textId="77777777" w:rsidTr="00452F2B">
        <w:tc>
          <w:tcPr>
            <w:tcW w:w="1728" w:type="dxa"/>
          </w:tcPr>
          <w:p w14:paraId="292BA75D" w14:textId="797954AC" w:rsidR="006E6CB8" w:rsidRPr="001C5F76" w:rsidRDefault="000240C8" w:rsidP="00572BCD">
            <w:pPr>
              <w:jc w:val="both"/>
              <w:rPr>
                <w:lang w:val="pt-BR"/>
              </w:rPr>
            </w:pPr>
            <w:r w:rsidRPr="001C5F76">
              <w:rPr>
                <w:sz w:val="16"/>
                <w:lang w:val="pt-BR"/>
              </w:rPr>
              <w:t>MO25</w:t>
            </w:r>
          </w:p>
        </w:tc>
        <w:tc>
          <w:tcPr>
            <w:tcW w:w="1728" w:type="dxa"/>
          </w:tcPr>
          <w:p w14:paraId="0AC05EAC" w14:textId="58C87508" w:rsidR="006E6CB8" w:rsidRPr="001C5F76" w:rsidRDefault="000240C8" w:rsidP="00572BCD">
            <w:pPr>
              <w:jc w:val="both"/>
              <w:rPr>
                <w:lang w:val="pt-BR"/>
              </w:rPr>
            </w:pPr>
            <w:r w:rsidRPr="001C5F76">
              <w:rPr>
                <w:sz w:val="16"/>
                <w:lang w:val="pt-BR"/>
              </w:rPr>
              <w:t>G4 - Origem</w:t>
            </w:r>
            <w:r w:rsidR="00DC0207" w:rsidRPr="001C5F76">
              <w:rPr>
                <w:sz w:val="16"/>
                <w:lang w:val="pt-BR"/>
              </w:rPr>
              <w:t xml:space="preserve"> </w:t>
            </w:r>
            <w:r w:rsidR="00833D39" w:rsidRPr="001C5F76">
              <w:rPr>
                <w:sz w:val="16"/>
                <w:lang w:val="pt-BR"/>
              </w:rPr>
              <w:t>Pré-pago</w:t>
            </w:r>
            <w:r w:rsidR="00DC0207" w:rsidRPr="001C5F76">
              <w:rPr>
                <w:sz w:val="16"/>
                <w:lang w:val="pt-BR"/>
              </w:rPr>
              <w:t xml:space="preserve"> </w:t>
            </w:r>
            <w:r w:rsidRPr="001C5F76">
              <w:rPr>
                <w:sz w:val="16"/>
                <w:lang w:val="pt-BR"/>
              </w:rPr>
              <w:t>Sem</w:t>
            </w:r>
            <w:r w:rsidR="00DC0207" w:rsidRPr="001C5F76">
              <w:rPr>
                <w:sz w:val="16"/>
                <w:lang w:val="pt-BR"/>
              </w:rPr>
              <w:t xml:space="preserve"> </w:t>
            </w:r>
            <w:r w:rsidR="00BC2266" w:rsidRPr="001C5F76">
              <w:rPr>
                <w:sz w:val="16"/>
                <w:lang w:val="pt-BR"/>
              </w:rPr>
              <w:t>Dívida</w:t>
            </w:r>
            <w:r w:rsidR="00DC0207" w:rsidRPr="001C5F76">
              <w:rPr>
                <w:sz w:val="16"/>
                <w:lang w:val="pt-BR"/>
              </w:rPr>
              <w:t xml:space="preserve"> </w:t>
            </w:r>
            <w:r w:rsidRPr="001C5F76">
              <w:rPr>
                <w:sz w:val="16"/>
                <w:lang w:val="pt-BR"/>
              </w:rPr>
              <w:t>Sem Canal</w:t>
            </w:r>
          </w:p>
        </w:tc>
        <w:tc>
          <w:tcPr>
            <w:tcW w:w="1728" w:type="dxa"/>
          </w:tcPr>
          <w:p w14:paraId="10FCB5B1" w14:textId="04CABED0" w:rsidR="006E6CB8" w:rsidRPr="001C5F76" w:rsidRDefault="00DC0207" w:rsidP="00572BCD">
            <w:pPr>
              <w:jc w:val="both"/>
              <w:rPr>
                <w:lang w:val="pt-BR"/>
              </w:rPr>
            </w:pPr>
            <w:r w:rsidRPr="001C5F76">
              <w:rPr>
                <w:sz w:val="16"/>
                <w:lang w:val="pt-BR"/>
              </w:rPr>
              <w:t>Aprovado ou Negado</w:t>
            </w:r>
          </w:p>
        </w:tc>
        <w:tc>
          <w:tcPr>
            <w:tcW w:w="1728" w:type="dxa"/>
          </w:tcPr>
          <w:p w14:paraId="49D30C89" w14:textId="2E7F79F9" w:rsidR="006E6CB8" w:rsidRPr="001C5F76" w:rsidRDefault="00DC0207" w:rsidP="00572BCD">
            <w:pPr>
              <w:jc w:val="both"/>
              <w:rPr>
                <w:lang w:val="pt-BR"/>
              </w:rPr>
            </w:pPr>
            <w:r w:rsidRPr="001C5F76">
              <w:rPr>
                <w:sz w:val="16"/>
                <w:lang w:val="pt-BR"/>
              </w:rPr>
              <w:t xml:space="preserve">6. Cineminhas de Score (Canal </w:t>
            </w:r>
            <w:r w:rsidR="000240C8" w:rsidRPr="001C5F76">
              <w:rPr>
                <w:sz w:val="16"/>
                <w:lang w:val="pt-BR"/>
              </w:rPr>
              <w:t>Não Mapeado</w:t>
            </w:r>
            <w:r w:rsidRPr="001C5F76">
              <w:rPr>
                <w:sz w:val="16"/>
                <w:lang w:val="pt-BR"/>
              </w:rPr>
              <w:t>)</w:t>
            </w:r>
          </w:p>
        </w:tc>
        <w:tc>
          <w:tcPr>
            <w:tcW w:w="1965" w:type="dxa"/>
          </w:tcPr>
          <w:p w14:paraId="4094B751" w14:textId="51F30F8F" w:rsidR="006E6CB8" w:rsidRPr="001C5F76" w:rsidRDefault="00DC0207" w:rsidP="00572BCD">
            <w:pPr>
              <w:jc w:val="both"/>
              <w:rPr>
                <w:lang w:val="pt-BR"/>
              </w:rPr>
            </w:pPr>
            <w:r w:rsidRPr="001C5F76">
              <w:rPr>
                <w:sz w:val="16"/>
                <w:lang w:val="pt-BR"/>
              </w:rPr>
              <w:t xml:space="preserve">Aprovado = oferta plena (ou reduzida, Oferta=3, quando </w:t>
            </w:r>
            <w:r w:rsidR="00833D39" w:rsidRPr="001C5F76">
              <w:rPr>
                <w:sz w:val="16"/>
                <w:lang w:val="pt-BR"/>
              </w:rPr>
              <w:t>aplicável</w:t>
            </w:r>
            <w:r w:rsidRPr="001C5F76">
              <w:rPr>
                <w:sz w:val="16"/>
                <w:lang w:val="pt-BR"/>
              </w:rPr>
              <w:t>); Negado = Oferta 0.</w:t>
            </w:r>
          </w:p>
        </w:tc>
      </w:tr>
      <w:tr w:rsidR="008F4C44" w:rsidRPr="001C5F76" w14:paraId="358221AA" w14:textId="77777777" w:rsidTr="00452F2B">
        <w:tc>
          <w:tcPr>
            <w:tcW w:w="1728" w:type="dxa"/>
          </w:tcPr>
          <w:p w14:paraId="2EE2D98B" w14:textId="09F59355" w:rsidR="006E6CB8" w:rsidRPr="001C5F76" w:rsidRDefault="000240C8" w:rsidP="00572BCD">
            <w:pPr>
              <w:jc w:val="both"/>
              <w:rPr>
                <w:lang w:val="pt-BR"/>
              </w:rPr>
            </w:pPr>
            <w:r w:rsidRPr="001C5F76">
              <w:rPr>
                <w:sz w:val="16"/>
                <w:lang w:val="pt-BR"/>
              </w:rPr>
              <w:t>MO26</w:t>
            </w:r>
          </w:p>
        </w:tc>
        <w:tc>
          <w:tcPr>
            <w:tcW w:w="1728" w:type="dxa"/>
          </w:tcPr>
          <w:p w14:paraId="4FC07E9D" w14:textId="05FF135B" w:rsidR="006E6CB8" w:rsidRPr="001C5F76" w:rsidRDefault="000240C8" w:rsidP="00572BCD">
            <w:pPr>
              <w:jc w:val="both"/>
              <w:rPr>
                <w:lang w:val="pt-BR"/>
              </w:rPr>
            </w:pPr>
            <w:r w:rsidRPr="001C5F76">
              <w:rPr>
                <w:sz w:val="16"/>
                <w:lang w:val="pt-BR"/>
              </w:rPr>
              <w:t>G6 - Ex Cliente Com Dívida Sem Canal</w:t>
            </w:r>
          </w:p>
        </w:tc>
        <w:tc>
          <w:tcPr>
            <w:tcW w:w="1728" w:type="dxa"/>
          </w:tcPr>
          <w:p w14:paraId="26C63410" w14:textId="0FBDC2B4" w:rsidR="006E6CB8" w:rsidRPr="001C5F76" w:rsidRDefault="00DC0207" w:rsidP="00572BCD">
            <w:pPr>
              <w:jc w:val="both"/>
              <w:rPr>
                <w:lang w:val="pt-BR"/>
              </w:rPr>
            </w:pPr>
            <w:r w:rsidRPr="001C5F76">
              <w:rPr>
                <w:sz w:val="16"/>
                <w:lang w:val="pt-BR"/>
              </w:rPr>
              <w:t>Aprovado ou Negado</w:t>
            </w:r>
          </w:p>
        </w:tc>
        <w:tc>
          <w:tcPr>
            <w:tcW w:w="1728" w:type="dxa"/>
          </w:tcPr>
          <w:p w14:paraId="1CC81A4A" w14:textId="0F81D6E0" w:rsidR="006E6CB8" w:rsidRPr="001C5F76" w:rsidRDefault="00DC0207" w:rsidP="00572BCD">
            <w:pPr>
              <w:jc w:val="both"/>
              <w:rPr>
                <w:lang w:val="pt-BR"/>
              </w:rPr>
            </w:pPr>
            <w:r w:rsidRPr="001C5F76">
              <w:rPr>
                <w:sz w:val="16"/>
                <w:lang w:val="pt-BR"/>
              </w:rPr>
              <w:t xml:space="preserve">6. Cineminhas de Score (Canal </w:t>
            </w:r>
            <w:r w:rsidR="000240C8" w:rsidRPr="001C5F76">
              <w:rPr>
                <w:sz w:val="16"/>
                <w:lang w:val="pt-BR"/>
              </w:rPr>
              <w:t>Não Mapeado</w:t>
            </w:r>
            <w:r w:rsidRPr="001C5F76">
              <w:rPr>
                <w:sz w:val="16"/>
                <w:lang w:val="pt-BR"/>
              </w:rPr>
              <w:t>)</w:t>
            </w:r>
          </w:p>
        </w:tc>
        <w:tc>
          <w:tcPr>
            <w:tcW w:w="1965" w:type="dxa"/>
          </w:tcPr>
          <w:p w14:paraId="43A53F81" w14:textId="09FAC2C5" w:rsidR="006E6CB8" w:rsidRPr="001C5F76" w:rsidRDefault="00DC0207" w:rsidP="00572BCD">
            <w:pPr>
              <w:jc w:val="both"/>
              <w:rPr>
                <w:lang w:val="pt-BR"/>
              </w:rPr>
            </w:pPr>
            <w:r w:rsidRPr="001C5F76">
              <w:rPr>
                <w:sz w:val="16"/>
                <w:lang w:val="pt-BR"/>
              </w:rPr>
              <w:t xml:space="preserve">Aprovado = oferta plena (ou reduzida, Oferta=3, quando </w:t>
            </w:r>
            <w:r w:rsidR="00833D39" w:rsidRPr="001C5F76">
              <w:rPr>
                <w:sz w:val="16"/>
                <w:lang w:val="pt-BR"/>
              </w:rPr>
              <w:t>aplicável</w:t>
            </w:r>
            <w:r w:rsidRPr="001C5F76">
              <w:rPr>
                <w:sz w:val="16"/>
                <w:lang w:val="pt-BR"/>
              </w:rPr>
              <w:t>); Negado = Oferta 0.</w:t>
            </w:r>
          </w:p>
        </w:tc>
      </w:tr>
      <w:tr w:rsidR="008F4C44" w:rsidRPr="001C5F76" w14:paraId="1EB0E3BA" w14:textId="77777777" w:rsidTr="00452F2B">
        <w:tc>
          <w:tcPr>
            <w:tcW w:w="1728" w:type="dxa"/>
          </w:tcPr>
          <w:p w14:paraId="5C523C84" w14:textId="7239DE32" w:rsidR="006E6CB8" w:rsidRPr="001C5F76" w:rsidRDefault="000240C8" w:rsidP="00572BCD">
            <w:pPr>
              <w:jc w:val="both"/>
              <w:rPr>
                <w:lang w:val="pt-BR"/>
              </w:rPr>
            </w:pPr>
            <w:r w:rsidRPr="001C5F76">
              <w:rPr>
                <w:sz w:val="16"/>
                <w:lang w:val="pt-BR"/>
              </w:rPr>
              <w:t>MO27</w:t>
            </w:r>
          </w:p>
        </w:tc>
        <w:tc>
          <w:tcPr>
            <w:tcW w:w="1728" w:type="dxa"/>
          </w:tcPr>
          <w:p w14:paraId="59E871E9" w14:textId="0365A0A1" w:rsidR="006E6CB8" w:rsidRPr="001C5F76" w:rsidRDefault="000240C8" w:rsidP="00572BCD">
            <w:pPr>
              <w:jc w:val="both"/>
              <w:rPr>
                <w:lang w:val="pt-BR"/>
              </w:rPr>
            </w:pPr>
            <w:r w:rsidRPr="001C5F76">
              <w:rPr>
                <w:sz w:val="16"/>
                <w:lang w:val="pt-BR"/>
              </w:rPr>
              <w:t>G7 -</w:t>
            </w:r>
            <w:r w:rsidR="00DC0207" w:rsidRPr="001C5F76">
              <w:rPr>
                <w:sz w:val="16"/>
                <w:lang w:val="pt-BR"/>
              </w:rPr>
              <w:t xml:space="preserve"> </w:t>
            </w:r>
            <w:r w:rsidR="00833D39" w:rsidRPr="001C5F76">
              <w:rPr>
                <w:sz w:val="16"/>
                <w:lang w:val="pt-BR"/>
              </w:rPr>
              <w:t>Pré-pago</w:t>
            </w:r>
            <w:r w:rsidR="00DC0207" w:rsidRPr="001C5F76">
              <w:rPr>
                <w:sz w:val="16"/>
                <w:lang w:val="pt-BR"/>
              </w:rPr>
              <w:t xml:space="preserve"> </w:t>
            </w:r>
            <w:r w:rsidRPr="001C5F76">
              <w:rPr>
                <w:sz w:val="16"/>
                <w:lang w:val="pt-BR"/>
              </w:rPr>
              <w:t>Com</w:t>
            </w:r>
            <w:r w:rsidR="00DC0207" w:rsidRPr="001C5F76">
              <w:rPr>
                <w:sz w:val="16"/>
                <w:lang w:val="pt-BR"/>
              </w:rPr>
              <w:t xml:space="preserve"> </w:t>
            </w:r>
            <w:r w:rsidR="00BC2266" w:rsidRPr="001C5F76">
              <w:rPr>
                <w:sz w:val="16"/>
                <w:lang w:val="pt-BR"/>
              </w:rPr>
              <w:t>Dívida</w:t>
            </w:r>
            <w:r w:rsidR="00DC0207" w:rsidRPr="001C5F76">
              <w:rPr>
                <w:sz w:val="16"/>
                <w:lang w:val="pt-BR"/>
              </w:rPr>
              <w:t xml:space="preserve"> </w:t>
            </w:r>
            <w:r w:rsidRPr="001C5F76">
              <w:rPr>
                <w:sz w:val="16"/>
                <w:lang w:val="pt-BR"/>
              </w:rPr>
              <w:t>Sem Canal</w:t>
            </w:r>
          </w:p>
        </w:tc>
        <w:tc>
          <w:tcPr>
            <w:tcW w:w="1728" w:type="dxa"/>
          </w:tcPr>
          <w:p w14:paraId="4566EF4E" w14:textId="7EF4D1BD" w:rsidR="006E6CB8" w:rsidRPr="001C5F76" w:rsidRDefault="00DC0207" w:rsidP="00572BCD">
            <w:pPr>
              <w:jc w:val="both"/>
              <w:rPr>
                <w:lang w:val="pt-BR"/>
              </w:rPr>
            </w:pPr>
            <w:r w:rsidRPr="001C5F76">
              <w:rPr>
                <w:sz w:val="16"/>
                <w:lang w:val="pt-BR"/>
              </w:rPr>
              <w:t>Aprovado ou Negado</w:t>
            </w:r>
          </w:p>
        </w:tc>
        <w:tc>
          <w:tcPr>
            <w:tcW w:w="1728" w:type="dxa"/>
          </w:tcPr>
          <w:p w14:paraId="18F76040" w14:textId="753E25E9" w:rsidR="006E6CB8" w:rsidRPr="001C5F76" w:rsidRDefault="00DC0207" w:rsidP="00572BCD">
            <w:pPr>
              <w:jc w:val="both"/>
              <w:rPr>
                <w:lang w:val="pt-BR"/>
              </w:rPr>
            </w:pPr>
            <w:r w:rsidRPr="001C5F76">
              <w:rPr>
                <w:sz w:val="16"/>
                <w:lang w:val="pt-BR"/>
              </w:rPr>
              <w:t xml:space="preserve">6. Cineminhas de Score (Canal </w:t>
            </w:r>
            <w:r w:rsidR="000240C8" w:rsidRPr="001C5F76">
              <w:rPr>
                <w:sz w:val="16"/>
                <w:lang w:val="pt-BR"/>
              </w:rPr>
              <w:t>Não Mapeado</w:t>
            </w:r>
            <w:r w:rsidRPr="001C5F76">
              <w:rPr>
                <w:sz w:val="16"/>
                <w:lang w:val="pt-BR"/>
              </w:rPr>
              <w:t>)</w:t>
            </w:r>
          </w:p>
        </w:tc>
        <w:tc>
          <w:tcPr>
            <w:tcW w:w="1965" w:type="dxa"/>
          </w:tcPr>
          <w:p w14:paraId="653433B7" w14:textId="2195CF35" w:rsidR="006E6CB8" w:rsidRPr="001C5F76" w:rsidRDefault="00DC0207" w:rsidP="00572BCD">
            <w:pPr>
              <w:jc w:val="both"/>
              <w:rPr>
                <w:lang w:val="pt-BR"/>
              </w:rPr>
            </w:pPr>
            <w:r w:rsidRPr="001C5F76">
              <w:rPr>
                <w:sz w:val="16"/>
                <w:lang w:val="pt-BR"/>
              </w:rPr>
              <w:t xml:space="preserve">Aprovado = oferta plena (ou reduzida, Oferta=3, quando </w:t>
            </w:r>
            <w:r w:rsidR="00833D39" w:rsidRPr="001C5F76">
              <w:rPr>
                <w:sz w:val="16"/>
                <w:lang w:val="pt-BR"/>
              </w:rPr>
              <w:t>aplicável</w:t>
            </w:r>
            <w:r w:rsidRPr="001C5F76">
              <w:rPr>
                <w:sz w:val="16"/>
                <w:lang w:val="pt-BR"/>
              </w:rPr>
              <w:t>); Negado = Oferta 0.</w:t>
            </w:r>
          </w:p>
        </w:tc>
      </w:tr>
      <w:tr w:rsidR="008F4C44" w:rsidRPr="001C5F76" w14:paraId="476A1E8D" w14:textId="77777777" w:rsidTr="00452F2B">
        <w:tc>
          <w:tcPr>
            <w:tcW w:w="1728" w:type="dxa"/>
          </w:tcPr>
          <w:p w14:paraId="031D0DCC" w14:textId="6BB7EF80" w:rsidR="006E6CB8" w:rsidRPr="001C5F76" w:rsidRDefault="000240C8" w:rsidP="00572BCD">
            <w:pPr>
              <w:jc w:val="both"/>
              <w:rPr>
                <w:lang w:val="pt-BR"/>
              </w:rPr>
            </w:pPr>
            <w:r w:rsidRPr="001C5F76">
              <w:rPr>
                <w:sz w:val="16"/>
                <w:lang w:val="pt-BR"/>
              </w:rPr>
              <w:t>NG17</w:t>
            </w:r>
          </w:p>
        </w:tc>
        <w:tc>
          <w:tcPr>
            <w:tcW w:w="1728" w:type="dxa"/>
          </w:tcPr>
          <w:p w14:paraId="0CA6F992" w14:textId="69260F31" w:rsidR="006E6CB8" w:rsidRPr="001C5F76" w:rsidRDefault="000240C8" w:rsidP="00572BCD">
            <w:pPr>
              <w:jc w:val="both"/>
              <w:rPr>
                <w:lang w:val="pt-BR"/>
              </w:rPr>
            </w:pPr>
            <w:r w:rsidRPr="001C5F76">
              <w:rPr>
                <w:sz w:val="16"/>
                <w:lang w:val="pt-BR"/>
              </w:rPr>
              <w:t>Biometria Obrigatória</w:t>
            </w:r>
          </w:p>
        </w:tc>
        <w:tc>
          <w:tcPr>
            <w:tcW w:w="1728" w:type="dxa"/>
          </w:tcPr>
          <w:p w14:paraId="7CC0FAD4" w14:textId="4D39B0C5" w:rsidR="006E6CB8" w:rsidRPr="001C5F76" w:rsidRDefault="000240C8" w:rsidP="00572BCD">
            <w:pPr>
              <w:jc w:val="both"/>
              <w:rPr>
                <w:lang w:val="pt-BR"/>
              </w:rPr>
            </w:pPr>
            <w:r w:rsidRPr="001C5F76">
              <w:rPr>
                <w:sz w:val="16"/>
                <w:lang w:val="pt-BR"/>
              </w:rPr>
              <w:t>Negado</w:t>
            </w:r>
          </w:p>
        </w:tc>
        <w:tc>
          <w:tcPr>
            <w:tcW w:w="1728" w:type="dxa"/>
          </w:tcPr>
          <w:p w14:paraId="12638EF8" w14:textId="4EF28224" w:rsidR="006E6CB8" w:rsidRPr="001C5F76" w:rsidRDefault="000240C8" w:rsidP="00572BCD">
            <w:pPr>
              <w:jc w:val="both"/>
              <w:rPr>
                <w:lang w:val="pt-BR"/>
              </w:rPr>
            </w:pPr>
            <w:r w:rsidRPr="001C5F76">
              <w:rPr>
                <w:sz w:val="16"/>
                <w:lang w:val="pt-BR"/>
              </w:rPr>
              <w:t>8. Políticas Pos-Modelo</w:t>
            </w:r>
          </w:p>
        </w:tc>
        <w:tc>
          <w:tcPr>
            <w:tcW w:w="1965" w:type="dxa"/>
          </w:tcPr>
          <w:p w14:paraId="1070834F" w14:textId="2935EEC1" w:rsidR="006E6CB8" w:rsidRPr="001C5F76" w:rsidRDefault="000240C8" w:rsidP="00572BCD">
            <w:pPr>
              <w:jc w:val="both"/>
              <w:rPr>
                <w:lang w:val="pt-BR"/>
              </w:rPr>
            </w:pPr>
            <w:r w:rsidRPr="001C5F76">
              <w:rPr>
                <w:sz w:val="16"/>
                <w:lang w:val="pt-BR"/>
              </w:rPr>
              <w:t>Reverte aprovação do canal URA quando biometria pendente há mais de 24h. Política=FRAUDE.</w:t>
            </w:r>
          </w:p>
        </w:tc>
      </w:tr>
      <w:tr w:rsidR="008F4C44" w:rsidRPr="001C5F76" w14:paraId="24AF903C" w14:textId="77777777" w:rsidTr="00452F2B">
        <w:tc>
          <w:tcPr>
            <w:tcW w:w="1728" w:type="dxa"/>
          </w:tcPr>
          <w:p w14:paraId="4D22F18C" w14:textId="6711FAB2" w:rsidR="006E6CB8" w:rsidRPr="001C5F76" w:rsidRDefault="000240C8" w:rsidP="00572BCD">
            <w:pPr>
              <w:jc w:val="both"/>
              <w:rPr>
                <w:lang w:val="pt-BR"/>
              </w:rPr>
            </w:pPr>
            <w:r w:rsidRPr="001C5F76">
              <w:rPr>
                <w:sz w:val="16"/>
                <w:lang w:val="pt-BR"/>
              </w:rPr>
              <w:t>TM00</w:t>
            </w:r>
          </w:p>
        </w:tc>
        <w:tc>
          <w:tcPr>
            <w:tcW w:w="1728" w:type="dxa"/>
          </w:tcPr>
          <w:p w14:paraId="50995808" w14:textId="1125C67C" w:rsidR="006E6CB8" w:rsidRPr="001C5F76" w:rsidRDefault="000240C8" w:rsidP="00572BCD">
            <w:pPr>
              <w:jc w:val="both"/>
              <w:rPr>
                <w:lang w:val="pt-BR"/>
              </w:rPr>
            </w:pPr>
            <w:r w:rsidRPr="001C5F76">
              <w:rPr>
                <w:sz w:val="16"/>
                <w:lang w:val="pt-BR"/>
              </w:rPr>
              <w:t>Timeout Bureau</w:t>
            </w:r>
          </w:p>
        </w:tc>
        <w:tc>
          <w:tcPr>
            <w:tcW w:w="1728" w:type="dxa"/>
          </w:tcPr>
          <w:p w14:paraId="25D31262" w14:textId="2E1003D6" w:rsidR="006E6CB8" w:rsidRPr="001C5F76" w:rsidRDefault="00DC0207" w:rsidP="00572BCD">
            <w:pPr>
              <w:jc w:val="both"/>
              <w:rPr>
                <w:lang w:val="pt-BR"/>
              </w:rPr>
            </w:pPr>
            <w:r w:rsidRPr="001C5F76">
              <w:rPr>
                <w:sz w:val="16"/>
                <w:lang w:val="pt-BR"/>
              </w:rPr>
              <w:t>Aprovado</w:t>
            </w:r>
          </w:p>
        </w:tc>
        <w:tc>
          <w:tcPr>
            <w:tcW w:w="1728" w:type="dxa"/>
          </w:tcPr>
          <w:p w14:paraId="2D750D86" w14:textId="5C9BFCC5" w:rsidR="006E6CB8" w:rsidRPr="001C5F76" w:rsidRDefault="000240C8" w:rsidP="00572BCD">
            <w:pPr>
              <w:jc w:val="both"/>
              <w:rPr>
                <w:lang w:val="pt-BR"/>
              </w:rPr>
            </w:pPr>
            <w:r w:rsidRPr="001C5F76">
              <w:rPr>
                <w:sz w:val="16"/>
                <w:lang w:val="pt-BR"/>
              </w:rPr>
              <w:t>8. Políticas Pos-Modelo</w:t>
            </w:r>
          </w:p>
        </w:tc>
        <w:tc>
          <w:tcPr>
            <w:tcW w:w="1965" w:type="dxa"/>
          </w:tcPr>
          <w:p w14:paraId="7E9491F0" w14:textId="276A8318" w:rsidR="006E6CB8" w:rsidRPr="001C5F76" w:rsidRDefault="000240C8" w:rsidP="00572BCD">
            <w:pPr>
              <w:jc w:val="both"/>
              <w:rPr>
                <w:lang w:val="pt-BR"/>
              </w:rPr>
            </w:pPr>
            <w:r w:rsidRPr="001C5F76">
              <w:rPr>
                <w:sz w:val="16"/>
                <w:lang w:val="pt-BR"/>
              </w:rPr>
              <w:t>Contingência: aprova com Oferta=6 quando bureau do timeout nesta etapa avançada.</w:t>
            </w:r>
          </w:p>
        </w:tc>
      </w:tr>
      <w:tr w:rsidR="008F4C44" w:rsidRPr="001C5F76" w14:paraId="511692C1" w14:textId="77777777" w:rsidTr="00452F2B">
        <w:tc>
          <w:tcPr>
            <w:tcW w:w="1728" w:type="dxa"/>
          </w:tcPr>
          <w:p w14:paraId="7E3D24EF" w14:textId="2EBF39E8" w:rsidR="006E6CB8" w:rsidRPr="001C5F76" w:rsidRDefault="000240C8" w:rsidP="00572BCD">
            <w:pPr>
              <w:jc w:val="both"/>
              <w:rPr>
                <w:lang w:val="pt-BR"/>
              </w:rPr>
            </w:pPr>
            <w:r w:rsidRPr="001C5F76">
              <w:rPr>
                <w:sz w:val="16"/>
                <w:lang w:val="pt-BR"/>
              </w:rPr>
              <w:lastRenderedPageBreak/>
              <w:t>TM02</w:t>
            </w:r>
          </w:p>
        </w:tc>
        <w:tc>
          <w:tcPr>
            <w:tcW w:w="1728" w:type="dxa"/>
          </w:tcPr>
          <w:p w14:paraId="0ABEEE8C" w14:textId="70B50FDA" w:rsidR="006E6CB8" w:rsidRPr="001C5F76" w:rsidRDefault="000240C8" w:rsidP="00572BCD">
            <w:pPr>
              <w:jc w:val="both"/>
              <w:rPr>
                <w:lang w:val="pt-BR"/>
              </w:rPr>
            </w:pPr>
            <w:r w:rsidRPr="001C5F76">
              <w:rPr>
                <w:sz w:val="16"/>
                <w:lang w:val="pt-BR"/>
              </w:rPr>
              <w:t>Nenhuma Regra Atendida</w:t>
            </w:r>
          </w:p>
        </w:tc>
        <w:tc>
          <w:tcPr>
            <w:tcW w:w="1728" w:type="dxa"/>
          </w:tcPr>
          <w:p w14:paraId="59D21EF0" w14:textId="1A2C2504" w:rsidR="006E6CB8" w:rsidRPr="001C5F76" w:rsidRDefault="00DC0207" w:rsidP="00572BCD">
            <w:pPr>
              <w:jc w:val="both"/>
              <w:rPr>
                <w:lang w:val="pt-BR"/>
              </w:rPr>
            </w:pPr>
            <w:r w:rsidRPr="001C5F76">
              <w:rPr>
                <w:sz w:val="16"/>
                <w:lang w:val="pt-BR"/>
              </w:rPr>
              <w:t>Aprovado</w:t>
            </w:r>
          </w:p>
        </w:tc>
        <w:tc>
          <w:tcPr>
            <w:tcW w:w="1728" w:type="dxa"/>
          </w:tcPr>
          <w:p w14:paraId="6CF9D239" w14:textId="28B71495" w:rsidR="006E6CB8" w:rsidRPr="001C5F76" w:rsidRDefault="000240C8" w:rsidP="00572BCD">
            <w:pPr>
              <w:jc w:val="both"/>
              <w:rPr>
                <w:lang w:val="pt-BR"/>
              </w:rPr>
            </w:pPr>
            <w:r w:rsidRPr="001C5F76">
              <w:rPr>
                <w:sz w:val="16"/>
                <w:lang w:val="pt-BR"/>
              </w:rPr>
              <w:t>8. Políticas Pos-Modelo</w:t>
            </w:r>
          </w:p>
        </w:tc>
        <w:tc>
          <w:tcPr>
            <w:tcW w:w="1965" w:type="dxa"/>
          </w:tcPr>
          <w:p w14:paraId="4702CA45" w14:textId="38C8FB34" w:rsidR="006E6CB8" w:rsidRPr="001C5F76" w:rsidRDefault="000240C8" w:rsidP="00572BCD">
            <w:pPr>
              <w:jc w:val="both"/>
              <w:rPr>
                <w:lang w:val="pt-BR"/>
              </w:rPr>
            </w:pPr>
            <w:r w:rsidRPr="001C5F76">
              <w:rPr>
                <w:sz w:val="16"/>
                <w:lang w:val="pt-BR"/>
              </w:rPr>
              <w:t>Contingência genérica: aprova com Oferta=6 quando nenhuma regra desta etapa se aplica.</w:t>
            </w:r>
          </w:p>
        </w:tc>
      </w:tr>
    </w:tbl>
    <w:p w14:paraId="3763B77F" w14:textId="77777777" w:rsidR="00DC0207" w:rsidRDefault="00DC0207" w:rsidP="00452F2B">
      <w:pPr>
        <w:rPr>
          <w:lang w:val="pt-BR"/>
        </w:rPr>
      </w:pPr>
    </w:p>
    <w:p w14:paraId="6AFFBE21" w14:textId="784AC42A" w:rsidR="00884B6B" w:rsidRDefault="00884B6B" w:rsidP="00A069E2">
      <w:pPr>
        <w:pStyle w:val="Ttulo1"/>
        <w:jc w:val="both"/>
        <w:rPr>
          <w:lang w:val="pt-BR"/>
        </w:rPr>
      </w:pPr>
      <w:bookmarkStart w:id="90" w:name="_Toc235533644"/>
      <w:r w:rsidRPr="001C5F76">
        <w:rPr>
          <w:lang w:val="pt-BR"/>
        </w:rPr>
        <w:t xml:space="preserve">ANEXO </w:t>
      </w:r>
      <w:r>
        <w:rPr>
          <w:lang w:val="pt-BR"/>
        </w:rPr>
        <w:t>D</w:t>
      </w:r>
      <w:r w:rsidRPr="001C5F76">
        <w:rPr>
          <w:lang w:val="pt-BR"/>
        </w:rPr>
        <w:t xml:space="preserve"> — CATÁLOGO DE</w:t>
      </w:r>
      <w:r>
        <w:rPr>
          <w:lang w:val="pt-BR"/>
        </w:rPr>
        <w:t xml:space="preserve"> LISTAS</w:t>
      </w:r>
      <w:bookmarkEnd w:id="90"/>
    </w:p>
    <w:p w14:paraId="2CB3C5C2" w14:textId="77777777" w:rsidR="00A069E2" w:rsidRPr="00A069E2" w:rsidRDefault="00A069E2" w:rsidP="00A069E2">
      <w:pPr>
        <w:rPr>
          <w:lang w:val="pt-BR"/>
        </w:rPr>
      </w:pPr>
    </w:p>
    <w:p w14:paraId="119607F4" w14:textId="035F40A1" w:rsidR="00A069E2" w:rsidRDefault="00A069E2" w:rsidP="00A069E2">
      <w:pPr>
        <w:jc w:val="both"/>
        <w:rPr>
          <w:lang w:val="pt-BR"/>
        </w:rPr>
      </w:pPr>
      <w:r w:rsidRPr="00A069E2">
        <w:rPr>
          <w:lang w:val="pt-BR"/>
        </w:rPr>
        <w:t>Catálogo das listas utilizadas pelo motor de crédito para aplicação de tratamentos diferenciados durante a análise automática. As listas estão classificadas entre Listas Soberanas</w:t>
      </w:r>
      <w:r w:rsidR="009C358E">
        <w:rPr>
          <w:lang w:val="pt-BR"/>
        </w:rPr>
        <w:t>,</w:t>
      </w:r>
      <w:r w:rsidRPr="00A069E2">
        <w:rPr>
          <w:lang w:val="pt-BR"/>
        </w:rPr>
        <w:t xml:space="preserve"> Listas de Bypass</w:t>
      </w:r>
      <w:r w:rsidR="009C358E">
        <w:rPr>
          <w:lang w:val="pt-BR"/>
        </w:rPr>
        <w:t xml:space="preserve"> e listas de bloqueio</w:t>
      </w:r>
      <w:r w:rsidRPr="00A069E2">
        <w:rPr>
          <w:lang w:val="pt-BR"/>
        </w:rPr>
        <w:t>, conforme sua finalidade e impacto na estratégia de crédito.</w:t>
      </w:r>
    </w:p>
    <w:tbl>
      <w:tblPr>
        <w:tblW w:w="10447" w:type="dxa"/>
        <w:tblBorders>
          <w:top w:val="single" w:sz="8" w:space="0" w:color="auto"/>
          <w:left w:val="single" w:sz="4" w:space="0" w:color="auto"/>
          <w:bottom w:val="single" w:sz="8" w:space="0" w:color="auto"/>
          <w:right w:val="single" w:sz="8" w:space="0" w:color="auto"/>
          <w:insideH w:val="single" w:sz="8" w:space="0" w:color="auto"/>
          <w:insideV w:val="single" w:sz="8" w:space="0" w:color="auto"/>
        </w:tblBorders>
        <w:tblCellMar>
          <w:left w:w="70" w:type="dxa"/>
          <w:right w:w="70" w:type="dxa"/>
        </w:tblCellMar>
        <w:tblLook w:val="04A0" w:firstRow="1" w:lastRow="0" w:firstColumn="1" w:lastColumn="0" w:noHBand="0" w:noVBand="1"/>
      </w:tblPr>
      <w:tblGrid>
        <w:gridCol w:w="3578"/>
        <w:gridCol w:w="3518"/>
        <w:gridCol w:w="3351"/>
      </w:tblGrid>
      <w:tr w:rsidR="00586FE3" w:rsidRPr="00A010FB" w14:paraId="5F6B0D60" w14:textId="77777777" w:rsidTr="00481C30">
        <w:trPr>
          <w:trHeight w:val="293"/>
        </w:trPr>
        <w:tc>
          <w:tcPr>
            <w:tcW w:w="3578" w:type="dxa"/>
            <w:shd w:val="clear" w:color="000000" w:fill="660099"/>
            <w:vAlign w:val="center"/>
            <w:hideMark/>
          </w:tcPr>
          <w:p w14:paraId="6A71E293" w14:textId="77777777" w:rsidR="00A010FB" w:rsidRPr="00A010FB" w:rsidRDefault="00A010FB" w:rsidP="00A010FB">
            <w:pPr>
              <w:spacing w:after="0" w:line="240" w:lineRule="auto"/>
              <w:jc w:val="both"/>
              <w:rPr>
                <w:rFonts w:eastAsia="Times New Roman" w:cs="Calibri"/>
                <w:b/>
                <w:bCs/>
                <w:color w:val="FFFFFF"/>
                <w:sz w:val="18"/>
                <w:szCs w:val="18"/>
                <w:lang w:val="pt-BR" w:eastAsia="pt-BR"/>
              </w:rPr>
            </w:pPr>
            <w:r w:rsidRPr="00A010FB">
              <w:rPr>
                <w:rFonts w:eastAsia="Times New Roman" w:cs="Calibri"/>
                <w:b/>
                <w:bCs/>
                <w:color w:val="FFFFFF"/>
                <w:sz w:val="18"/>
                <w:szCs w:val="18"/>
                <w:lang w:val="pt-BR" w:eastAsia="pt-BR"/>
              </w:rPr>
              <w:t>Lista Soberana</w:t>
            </w:r>
          </w:p>
        </w:tc>
        <w:tc>
          <w:tcPr>
            <w:tcW w:w="3518" w:type="dxa"/>
            <w:shd w:val="clear" w:color="000000" w:fill="660099"/>
            <w:vAlign w:val="center"/>
            <w:hideMark/>
          </w:tcPr>
          <w:p w14:paraId="2E0E001D" w14:textId="77777777" w:rsidR="00A010FB" w:rsidRPr="00A010FB" w:rsidRDefault="00A010FB" w:rsidP="00A010FB">
            <w:pPr>
              <w:spacing w:after="0" w:line="240" w:lineRule="auto"/>
              <w:jc w:val="both"/>
              <w:rPr>
                <w:rFonts w:eastAsia="Times New Roman" w:cs="Calibri"/>
                <w:b/>
                <w:bCs/>
                <w:color w:val="FFFFFF"/>
                <w:sz w:val="18"/>
                <w:szCs w:val="18"/>
                <w:lang w:val="pt-BR" w:eastAsia="pt-BR"/>
              </w:rPr>
            </w:pPr>
            <w:r w:rsidRPr="00A010FB">
              <w:rPr>
                <w:rFonts w:eastAsia="Times New Roman" w:cs="Calibri"/>
                <w:b/>
                <w:bCs/>
                <w:color w:val="FFFFFF"/>
                <w:sz w:val="18"/>
                <w:szCs w:val="18"/>
                <w:lang w:val="pt-BR" w:eastAsia="pt-BR"/>
              </w:rPr>
              <w:t>Descrição</w:t>
            </w:r>
          </w:p>
        </w:tc>
        <w:tc>
          <w:tcPr>
            <w:tcW w:w="3351" w:type="dxa"/>
            <w:shd w:val="clear" w:color="000000" w:fill="660099"/>
            <w:vAlign w:val="center"/>
            <w:hideMark/>
          </w:tcPr>
          <w:p w14:paraId="7B35F0FD" w14:textId="77777777" w:rsidR="00A010FB" w:rsidRPr="00A010FB" w:rsidRDefault="00A010FB" w:rsidP="00A010FB">
            <w:pPr>
              <w:spacing w:after="0" w:line="240" w:lineRule="auto"/>
              <w:jc w:val="both"/>
              <w:rPr>
                <w:rFonts w:eastAsia="Times New Roman" w:cs="Calibri"/>
                <w:b/>
                <w:bCs/>
                <w:color w:val="FFFFFF"/>
                <w:sz w:val="18"/>
                <w:szCs w:val="18"/>
                <w:lang w:val="pt-BR" w:eastAsia="pt-BR"/>
              </w:rPr>
            </w:pPr>
            <w:r w:rsidRPr="00A010FB">
              <w:rPr>
                <w:rFonts w:eastAsia="Times New Roman" w:cs="Calibri"/>
                <w:b/>
                <w:bCs/>
                <w:color w:val="FFFFFF"/>
                <w:sz w:val="18"/>
                <w:szCs w:val="18"/>
                <w:lang w:val="pt-BR" w:eastAsia="pt-BR"/>
              </w:rPr>
              <w:t>Observação</w:t>
            </w:r>
          </w:p>
        </w:tc>
      </w:tr>
      <w:tr w:rsidR="00586FE3" w:rsidRPr="00A010FB" w14:paraId="3C358D78" w14:textId="77777777" w:rsidTr="00481C30">
        <w:trPr>
          <w:trHeight w:val="1105"/>
        </w:trPr>
        <w:tc>
          <w:tcPr>
            <w:tcW w:w="3578" w:type="dxa"/>
            <w:vAlign w:val="center"/>
            <w:hideMark/>
          </w:tcPr>
          <w:p w14:paraId="28ECF245" w14:textId="77777777" w:rsidR="00A010FB" w:rsidRPr="00A010FB" w:rsidRDefault="00A010FB" w:rsidP="00A010FB">
            <w:pPr>
              <w:spacing w:after="0" w:line="240" w:lineRule="auto"/>
              <w:jc w:val="both"/>
              <w:rPr>
                <w:rFonts w:eastAsia="Times New Roman" w:cs="Calibri"/>
                <w:sz w:val="16"/>
                <w:szCs w:val="16"/>
                <w:lang w:val="pt-BR" w:eastAsia="pt-BR"/>
              </w:rPr>
            </w:pPr>
            <w:r w:rsidRPr="00A010FB">
              <w:rPr>
                <w:rFonts w:eastAsia="Times New Roman" w:cs="Calibri"/>
                <w:sz w:val="16"/>
                <w:szCs w:val="16"/>
                <w:lang w:val="pt-BR" w:eastAsia="pt-BR"/>
              </w:rPr>
              <w:t>Política para Gestores Executivos e Relacionados</w:t>
            </w:r>
          </w:p>
        </w:tc>
        <w:tc>
          <w:tcPr>
            <w:tcW w:w="3518" w:type="dxa"/>
            <w:vAlign w:val="center"/>
            <w:hideMark/>
          </w:tcPr>
          <w:p w14:paraId="2517051A" w14:textId="77777777" w:rsidR="00A010FB" w:rsidRPr="00A010FB" w:rsidRDefault="00A010FB" w:rsidP="00A010FB">
            <w:pPr>
              <w:spacing w:after="0" w:line="240" w:lineRule="auto"/>
              <w:jc w:val="both"/>
              <w:rPr>
                <w:rFonts w:eastAsia="Times New Roman" w:cs="Calibri"/>
                <w:sz w:val="16"/>
                <w:szCs w:val="16"/>
                <w:lang w:val="pt-BR" w:eastAsia="pt-BR"/>
              </w:rPr>
            </w:pPr>
            <w:r w:rsidRPr="00A010FB">
              <w:rPr>
                <w:rFonts w:eastAsia="Times New Roman" w:cs="Calibri"/>
                <w:sz w:val="16"/>
                <w:szCs w:val="16"/>
                <w:lang w:val="pt-BR" w:eastAsia="pt-BR"/>
              </w:rPr>
              <w:t>Contém executivos, gestores e pessoas relacionadas previamente autorizadas pela companhia para tratamento diferenciado de crédito.</w:t>
            </w:r>
          </w:p>
        </w:tc>
        <w:tc>
          <w:tcPr>
            <w:tcW w:w="3351" w:type="dxa"/>
            <w:vAlign w:val="center"/>
            <w:hideMark/>
          </w:tcPr>
          <w:p w14:paraId="6A1ED746" w14:textId="77777777" w:rsidR="00A010FB" w:rsidRPr="00A010FB" w:rsidRDefault="00A010FB" w:rsidP="00A010FB">
            <w:pPr>
              <w:spacing w:after="0" w:line="240" w:lineRule="auto"/>
              <w:jc w:val="both"/>
              <w:rPr>
                <w:rFonts w:eastAsia="Times New Roman" w:cs="Calibri"/>
                <w:sz w:val="16"/>
                <w:szCs w:val="16"/>
                <w:lang w:val="pt-BR" w:eastAsia="pt-BR"/>
              </w:rPr>
            </w:pPr>
            <w:r w:rsidRPr="00A010FB">
              <w:rPr>
                <w:rFonts w:eastAsia="Times New Roman" w:cs="Calibri"/>
                <w:sz w:val="16"/>
                <w:szCs w:val="16"/>
                <w:lang w:val="pt-BR" w:eastAsia="pt-BR"/>
              </w:rPr>
              <w:t>Público estratégico definido pela companhia.</w:t>
            </w:r>
          </w:p>
        </w:tc>
      </w:tr>
      <w:tr w:rsidR="00586FE3" w:rsidRPr="00A010FB" w14:paraId="5A28B90D" w14:textId="77777777" w:rsidTr="00481C30">
        <w:trPr>
          <w:trHeight w:val="1020"/>
        </w:trPr>
        <w:tc>
          <w:tcPr>
            <w:tcW w:w="3578" w:type="dxa"/>
            <w:vAlign w:val="center"/>
            <w:hideMark/>
          </w:tcPr>
          <w:p w14:paraId="6D8103CA" w14:textId="77777777" w:rsidR="00A010FB" w:rsidRPr="00A010FB" w:rsidRDefault="00A010FB" w:rsidP="00A010FB">
            <w:pPr>
              <w:spacing w:after="0" w:line="240" w:lineRule="auto"/>
              <w:jc w:val="both"/>
              <w:rPr>
                <w:rFonts w:eastAsia="Times New Roman" w:cs="Calibri"/>
                <w:sz w:val="16"/>
                <w:szCs w:val="16"/>
                <w:lang w:val="pt-BR" w:eastAsia="pt-BR"/>
              </w:rPr>
            </w:pPr>
            <w:r w:rsidRPr="00A010FB">
              <w:rPr>
                <w:rFonts w:eastAsia="Times New Roman" w:cs="Calibri"/>
                <w:sz w:val="16"/>
                <w:szCs w:val="16"/>
                <w:lang w:val="pt-BR" w:eastAsia="pt-BR"/>
              </w:rPr>
              <w:t>Estrangeiro Residente no Brasil</w:t>
            </w:r>
          </w:p>
        </w:tc>
        <w:tc>
          <w:tcPr>
            <w:tcW w:w="3518" w:type="dxa"/>
            <w:vAlign w:val="center"/>
            <w:hideMark/>
          </w:tcPr>
          <w:p w14:paraId="097B5C5D" w14:textId="77777777" w:rsidR="00A010FB" w:rsidRPr="00A010FB" w:rsidRDefault="00A010FB" w:rsidP="00A010FB">
            <w:pPr>
              <w:spacing w:after="0" w:line="240" w:lineRule="auto"/>
              <w:jc w:val="both"/>
              <w:rPr>
                <w:rFonts w:eastAsia="Times New Roman" w:cs="Calibri"/>
                <w:sz w:val="16"/>
                <w:szCs w:val="16"/>
                <w:lang w:val="pt-BR" w:eastAsia="pt-BR"/>
              </w:rPr>
            </w:pPr>
            <w:r w:rsidRPr="00A010FB">
              <w:rPr>
                <w:rFonts w:eastAsia="Times New Roman" w:cs="Calibri"/>
                <w:sz w:val="16"/>
                <w:szCs w:val="16"/>
                <w:lang w:val="pt-BR" w:eastAsia="pt-BR"/>
              </w:rPr>
              <w:t>Contém clientes estrangeiros residentes no Brasil que atendem aos critérios documentais e cadastrais definidos pela companhia.</w:t>
            </w:r>
          </w:p>
        </w:tc>
        <w:tc>
          <w:tcPr>
            <w:tcW w:w="3351" w:type="dxa"/>
            <w:vAlign w:val="center"/>
            <w:hideMark/>
          </w:tcPr>
          <w:p w14:paraId="33A849EC" w14:textId="77777777" w:rsidR="00A010FB" w:rsidRPr="00A010FB" w:rsidRDefault="00A010FB" w:rsidP="00A010FB">
            <w:pPr>
              <w:spacing w:after="0" w:line="240" w:lineRule="auto"/>
              <w:jc w:val="both"/>
              <w:rPr>
                <w:rFonts w:eastAsia="Times New Roman" w:cs="Calibri"/>
                <w:sz w:val="16"/>
                <w:szCs w:val="16"/>
                <w:lang w:val="pt-BR" w:eastAsia="pt-BR"/>
              </w:rPr>
            </w:pPr>
            <w:r w:rsidRPr="00A010FB">
              <w:rPr>
                <w:rFonts w:eastAsia="Times New Roman" w:cs="Calibri"/>
                <w:sz w:val="16"/>
                <w:szCs w:val="16"/>
                <w:lang w:val="pt-BR" w:eastAsia="pt-BR"/>
              </w:rPr>
              <w:t>Permite tratamento diferenciado para documentos que podem não possuir histórico compatível nos bureaus tradicionais.</w:t>
            </w:r>
          </w:p>
        </w:tc>
      </w:tr>
      <w:tr w:rsidR="00586FE3" w:rsidRPr="00A010FB" w14:paraId="16949B58" w14:textId="77777777" w:rsidTr="00481C30">
        <w:trPr>
          <w:trHeight w:val="766"/>
        </w:trPr>
        <w:tc>
          <w:tcPr>
            <w:tcW w:w="3578" w:type="dxa"/>
            <w:vAlign w:val="center"/>
            <w:hideMark/>
          </w:tcPr>
          <w:p w14:paraId="67500B27" w14:textId="77777777" w:rsidR="00A010FB" w:rsidRPr="00A010FB" w:rsidRDefault="00A010FB" w:rsidP="00A010FB">
            <w:pPr>
              <w:spacing w:after="0" w:line="240" w:lineRule="auto"/>
              <w:jc w:val="both"/>
              <w:rPr>
                <w:rFonts w:eastAsia="Times New Roman" w:cs="Calibri"/>
                <w:sz w:val="16"/>
                <w:szCs w:val="16"/>
                <w:lang w:val="pt-BR" w:eastAsia="pt-BR"/>
              </w:rPr>
            </w:pPr>
            <w:r w:rsidRPr="00A010FB">
              <w:rPr>
                <w:rFonts w:eastAsia="Times New Roman" w:cs="Calibri"/>
                <w:sz w:val="16"/>
                <w:szCs w:val="16"/>
                <w:lang w:val="pt-BR" w:eastAsia="pt-BR"/>
              </w:rPr>
              <w:t>Colaboradores Aptos Segundo Política do RH</w:t>
            </w:r>
          </w:p>
        </w:tc>
        <w:tc>
          <w:tcPr>
            <w:tcW w:w="3518" w:type="dxa"/>
            <w:vAlign w:val="center"/>
            <w:hideMark/>
          </w:tcPr>
          <w:p w14:paraId="04C8B26F" w14:textId="77777777" w:rsidR="00A010FB" w:rsidRPr="00A010FB" w:rsidRDefault="00A010FB" w:rsidP="00A010FB">
            <w:pPr>
              <w:spacing w:after="0" w:line="240" w:lineRule="auto"/>
              <w:jc w:val="both"/>
              <w:rPr>
                <w:rFonts w:eastAsia="Times New Roman" w:cs="Calibri"/>
                <w:sz w:val="16"/>
                <w:szCs w:val="16"/>
                <w:lang w:val="pt-BR" w:eastAsia="pt-BR"/>
              </w:rPr>
            </w:pPr>
            <w:r w:rsidRPr="00A010FB">
              <w:rPr>
                <w:rFonts w:eastAsia="Times New Roman" w:cs="Calibri"/>
                <w:sz w:val="16"/>
                <w:szCs w:val="16"/>
                <w:lang w:val="pt-BR" w:eastAsia="pt-BR"/>
              </w:rPr>
              <w:t>Contém colaboradores elegíveis conforme critérios definidos pela área de Recursos Humanos.</w:t>
            </w:r>
          </w:p>
        </w:tc>
        <w:tc>
          <w:tcPr>
            <w:tcW w:w="3351" w:type="dxa"/>
            <w:vAlign w:val="center"/>
            <w:hideMark/>
          </w:tcPr>
          <w:p w14:paraId="73B2347D" w14:textId="77777777" w:rsidR="00A010FB" w:rsidRPr="00A010FB" w:rsidRDefault="00A010FB" w:rsidP="00A010FB">
            <w:pPr>
              <w:spacing w:after="0" w:line="240" w:lineRule="auto"/>
              <w:jc w:val="both"/>
              <w:rPr>
                <w:rFonts w:eastAsia="Times New Roman" w:cs="Calibri"/>
                <w:sz w:val="16"/>
                <w:szCs w:val="16"/>
                <w:lang w:val="pt-BR" w:eastAsia="pt-BR"/>
              </w:rPr>
            </w:pPr>
            <w:r w:rsidRPr="00A010FB">
              <w:rPr>
                <w:rFonts w:eastAsia="Times New Roman" w:cs="Calibri"/>
                <w:sz w:val="16"/>
                <w:szCs w:val="16"/>
                <w:lang w:val="pt-BR" w:eastAsia="pt-BR"/>
              </w:rPr>
              <w:t>Elegibilidade mantida e atualizada pela área de RH.</w:t>
            </w:r>
          </w:p>
        </w:tc>
      </w:tr>
      <w:tr w:rsidR="00586FE3" w:rsidRPr="00A010FB" w14:paraId="53C4EB96" w14:textId="77777777" w:rsidTr="00481C30">
        <w:trPr>
          <w:trHeight w:val="851"/>
        </w:trPr>
        <w:tc>
          <w:tcPr>
            <w:tcW w:w="3578" w:type="dxa"/>
            <w:vAlign w:val="center"/>
            <w:hideMark/>
          </w:tcPr>
          <w:p w14:paraId="5E18433A" w14:textId="77777777" w:rsidR="00A010FB" w:rsidRPr="00A010FB" w:rsidRDefault="00A010FB" w:rsidP="00A010FB">
            <w:pPr>
              <w:spacing w:after="0" w:line="240" w:lineRule="auto"/>
              <w:jc w:val="both"/>
              <w:rPr>
                <w:rFonts w:eastAsia="Times New Roman" w:cs="Calibri"/>
                <w:sz w:val="16"/>
                <w:szCs w:val="16"/>
                <w:lang w:val="pt-BR" w:eastAsia="pt-BR"/>
              </w:rPr>
            </w:pPr>
            <w:r w:rsidRPr="00A010FB">
              <w:rPr>
                <w:rFonts w:eastAsia="Times New Roman" w:cs="Calibri"/>
                <w:sz w:val="16"/>
                <w:szCs w:val="16"/>
                <w:lang w:val="pt-BR" w:eastAsia="pt-BR"/>
              </w:rPr>
              <w:t>Clientes CPF Fake – Novas Cidades</w:t>
            </w:r>
          </w:p>
        </w:tc>
        <w:tc>
          <w:tcPr>
            <w:tcW w:w="3518" w:type="dxa"/>
            <w:vAlign w:val="center"/>
            <w:hideMark/>
          </w:tcPr>
          <w:p w14:paraId="63D7F41D" w14:textId="77777777" w:rsidR="00A010FB" w:rsidRPr="00A010FB" w:rsidRDefault="00A010FB" w:rsidP="00A010FB">
            <w:pPr>
              <w:spacing w:after="0" w:line="240" w:lineRule="auto"/>
              <w:jc w:val="both"/>
              <w:rPr>
                <w:rFonts w:eastAsia="Times New Roman" w:cs="Calibri"/>
                <w:sz w:val="16"/>
                <w:szCs w:val="16"/>
                <w:lang w:val="pt-BR" w:eastAsia="pt-BR"/>
              </w:rPr>
            </w:pPr>
            <w:r w:rsidRPr="00A010FB">
              <w:rPr>
                <w:rFonts w:eastAsia="Times New Roman" w:cs="Calibri"/>
                <w:sz w:val="16"/>
                <w:szCs w:val="16"/>
                <w:lang w:val="pt-BR" w:eastAsia="pt-BR"/>
              </w:rPr>
              <w:t>Contém clientes utilizados em processos controlados de expansão comercial, homologação ou testes operacionais.</w:t>
            </w:r>
          </w:p>
        </w:tc>
        <w:tc>
          <w:tcPr>
            <w:tcW w:w="3351" w:type="dxa"/>
            <w:vAlign w:val="center"/>
            <w:hideMark/>
          </w:tcPr>
          <w:p w14:paraId="325DCE6D" w14:textId="77777777" w:rsidR="00A010FB" w:rsidRPr="00A010FB" w:rsidRDefault="00A010FB" w:rsidP="00A010FB">
            <w:pPr>
              <w:spacing w:after="0" w:line="240" w:lineRule="auto"/>
              <w:jc w:val="both"/>
              <w:rPr>
                <w:rFonts w:eastAsia="Times New Roman" w:cs="Calibri"/>
                <w:sz w:val="16"/>
                <w:szCs w:val="16"/>
                <w:lang w:val="pt-BR" w:eastAsia="pt-BR"/>
              </w:rPr>
            </w:pPr>
            <w:r w:rsidRPr="00A010FB">
              <w:rPr>
                <w:rFonts w:eastAsia="Times New Roman" w:cs="Calibri"/>
                <w:sz w:val="16"/>
                <w:szCs w:val="16"/>
                <w:lang w:val="pt-BR" w:eastAsia="pt-BR"/>
              </w:rPr>
              <w:t>Utilização restrita mediante autorização formal das áreas responsáveis.</w:t>
            </w:r>
          </w:p>
        </w:tc>
      </w:tr>
      <w:tr w:rsidR="00586FE3" w:rsidRPr="00A010FB" w14:paraId="22B49AE6" w14:textId="77777777" w:rsidTr="00481C30">
        <w:trPr>
          <w:trHeight w:val="681"/>
        </w:trPr>
        <w:tc>
          <w:tcPr>
            <w:tcW w:w="3578" w:type="dxa"/>
            <w:vAlign w:val="center"/>
            <w:hideMark/>
          </w:tcPr>
          <w:p w14:paraId="448EB7FA" w14:textId="77777777" w:rsidR="00A010FB" w:rsidRPr="00A010FB" w:rsidRDefault="00A010FB" w:rsidP="00A010FB">
            <w:pPr>
              <w:spacing w:after="0" w:line="240" w:lineRule="auto"/>
              <w:jc w:val="both"/>
              <w:rPr>
                <w:rFonts w:eastAsia="Times New Roman" w:cs="Calibri"/>
                <w:sz w:val="16"/>
                <w:szCs w:val="16"/>
                <w:lang w:val="pt-BR" w:eastAsia="pt-BR"/>
              </w:rPr>
            </w:pPr>
            <w:r w:rsidRPr="00A010FB">
              <w:rPr>
                <w:rFonts w:eastAsia="Times New Roman" w:cs="Calibri"/>
                <w:sz w:val="16"/>
                <w:szCs w:val="16"/>
                <w:lang w:val="pt-BR" w:eastAsia="pt-BR"/>
              </w:rPr>
              <w:t>Bypass para Tiger Team de Fraude</w:t>
            </w:r>
          </w:p>
        </w:tc>
        <w:tc>
          <w:tcPr>
            <w:tcW w:w="3518" w:type="dxa"/>
            <w:vAlign w:val="center"/>
            <w:hideMark/>
          </w:tcPr>
          <w:p w14:paraId="3234CD89" w14:textId="77777777" w:rsidR="00A010FB" w:rsidRPr="00A010FB" w:rsidRDefault="00A010FB" w:rsidP="00A010FB">
            <w:pPr>
              <w:spacing w:after="0" w:line="240" w:lineRule="auto"/>
              <w:jc w:val="both"/>
              <w:rPr>
                <w:rFonts w:eastAsia="Times New Roman" w:cs="Calibri"/>
                <w:sz w:val="16"/>
                <w:szCs w:val="16"/>
                <w:lang w:val="pt-BR" w:eastAsia="pt-BR"/>
              </w:rPr>
            </w:pPr>
            <w:r w:rsidRPr="00A010FB">
              <w:rPr>
                <w:rFonts w:eastAsia="Times New Roman" w:cs="Calibri"/>
                <w:sz w:val="16"/>
                <w:szCs w:val="16"/>
                <w:lang w:val="pt-BR" w:eastAsia="pt-BR"/>
              </w:rPr>
              <w:t>Contém documentos avaliados e liberados pela equipe especializada de Prevenção à Fraude.</w:t>
            </w:r>
          </w:p>
        </w:tc>
        <w:tc>
          <w:tcPr>
            <w:tcW w:w="3351" w:type="dxa"/>
            <w:vAlign w:val="center"/>
            <w:hideMark/>
          </w:tcPr>
          <w:p w14:paraId="2B1012F9" w14:textId="77777777" w:rsidR="00A010FB" w:rsidRPr="00A010FB" w:rsidRDefault="00A010FB" w:rsidP="00A010FB">
            <w:pPr>
              <w:spacing w:after="0" w:line="240" w:lineRule="auto"/>
              <w:jc w:val="both"/>
              <w:rPr>
                <w:rFonts w:eastAsia="Times New Roman" w:cs="Calibri"/>
                <w:sz w:val="16"/>
                <w:szCs w:val="16"/>
                <w:lang w:val="pt-BR" w:eastAsia="pt-BR"/>
              </w:rPr>
            </w:pPr>
            <w:r w:rsidRPr="00A010FB">
              <w:rPr>
                <w:rFonts w:eastAsia="Times New Roman" w:cs="Calibri"/>
                <w:sz w:val="16"/>
                <w:szCs w:val="16"/>
                <w:lang w:val="pt-BR" w:eastAsia="pt-BR"/>
              </w:rPr>
              <w:t>Aplicável para casos analisados e aprovados formalmente pela Tiger Team.</w:t>
            </w:r>
          </w:p>
        </w:tc>
      </w:tr>
    </w:tbl>
    <w:p w14:paraId="23D85177" w14:textId="77777777" w:rsidR="00DC0207" w:rsidRPr="001C5F76" w:rsidRDefault="00DC0207" w:rsidP="00452F2B">
      <w:pPr>
        <w:rPr>
          <w:lang w:val="pt-BR"/>
        </w:rPr>
      </w:pPr>
    </w:p>
    <w:p w14:paraId="5E177BDA" w14:textId="63D5A539" w:rsidR="003033C3" w:rsidRDefault="003033C3">
      <w:pPr>
        <w:rPr>
          <w:lang w:val="pt-BR"/>
        </w:rPr>
      </w:pPr>
    </w:p>
    <w:tbl>
      <w:tblPr>
        <w:tblpPr w:leftFromText="141" w:rightFromText="141" w:vertAnchor="page" w:horzAnchor="margin" w:tblpY="1971"/>
        <w:tblW w:w="10547" w:type="dxa"/>
        <w:tblCellMar>
          <w:left w:w="70" w:type="dxa"/>
          <w:right w:w="70" w:type="dxa"/>
        </w:tblCellMar>
        <w:tblLook w:val="04A0" w:firstRow="1" w:lastRow="0" w:firstColumn="1" w:lastColumn="0" w:noHBand="0" w:noVBand="1"/>
      </w:tblPr>
      <w:tblGrid>
        <w:gridCol w:w="2984"/>
        <w:gridCol w:w="3295"/>
        <w:gridCol w:w="4268"/>
      </w:tblGrid>
      <w:tr w:rsidR="00F4139F" w:rsidRPr="000E2770" w14:paraId="3E104BBE" w14:textId="77777777" w:rsidTr="00481C30">
        <w:trPr>
          <w:trHeight w:val="359"/>
        </w:trPr>
        <w:tc>
          <w:tcPr>
            <w:tcW w:w="2984" w:type="dxa"/>
            <w:tcBorders>
              <w:top w:val="single" w:sz="8" w:space="0" w:color="auto"/>
              <w:left w:val="single" w:sz="4" w:space="0" w:color="auto"/>
              <w:bottom w:val="single" w:sz="8" w:space="0" w:color="auto"/>
              <w:right w:val="single" w:sz="8" w:space="0" w:color="auto"/>
            </w:tcBorders>
            <w:shd w:val="clear" w:color="000000" w:fill="660099"/>
            <w:vAlign w:val="center"/>
            <w:hideMark/>
          </w:tcPr>
          <w:p w14:paraId="1BBEF701" w14:textId="77777777" w:rsidR="003033C3" w:rsidRPr="000E2770" w:rsidRDefault="003033C3" w:rsidP="003033C3">
            <w:pPr>
              <w:spacing w:after="0" w:line="240" w:lineRule="auto"/>
              <w:jc w:val="both"/>
              <w:rPr>
                <w:rFonts w:eastAsia="Times New Roman" w:cs="Calibri"/>
                <w:b/>
                <w:bCs/>
                <w:color w:val="FFFFFF"/>
                <w:sz w:val="18"/>
                <w:szCs w:val="18"/>
                <w:lang w:val="pt-BR" w:eastAsia="pt-BR"/>
              </w:rPr>
            </w:pPr>
            <w:r w:rsidRPr="000E2770">
              <w:rPr>
                <w:rFonts w:eastAsia="Times New Roman" w:cs="Calibri"/>
                <w:b/>
                <w:bCs/>
                <w:color w:val="FFFFFF"/>
                <w:sz w:val="18"/>
                <w:szCs w:val="18"/>
                <w:lang w:val="pt-BR" w:eastAsia="pt-BR"/>
              </w:rPr>
              <w:lastRenderedPageBreak/>
              <w:t>Lista de Bypass</w:t>
            </w:r>
          </w:p>
        </w:tc>
        <w:tc>
          <w:tcPr>
            <w:tcW w:w="3295" w:type="dxa"/>
            <w:tcBorders>
              <w:top w:val="single" w:sz="8" w:space="0" w:color="auto"/>
              <w:left w:val="nil"/>
              <w:bottom w:val="single" w:sz="8" w:space="0" w:color="auto"/>
              <w:right w:val="single" w:sz="8" w:space="0" w:color="auto"/>
            </w:tcBorders>
            <w:shd w:val="clear" w:color="000000" w:fill="660099"/>
            <w:vAlign w:val="center"/>
            <w:hideMark/>
          </w:tcPr>
          <w:p w14:paraId="0816A122" w14:textId="77777777" w:rsidR="003033C3" w:rsidRPr="000E2770" w:rsidRDefault="003033C3" w:rsidP="003033C3">
            <w:pPr>
              <w:spacing w:after="0" w:line="240" w:lineRule="auto"/>
              <w:jc w:val="both"/>
              <w:rPr>
                <w:rFonts w:eastAsia="Times New Roman" w:cs="Calibri"/>
                <w:b/>
                <w:bCs/>
                <w:color w:val="FFFFFF"/>
                <w:sz w:val="18"/>
                <w:szCs w:val="18"/>
                <w:lang w:val="pt-BR" w:eastAsia="pt-BR"/>
              </w:rPr>
            </w:pPr>
            <w:r w:rsidRPr="000E2770">
              <w:rPr>
                <w:rFonts w:eastAsia="Times New Roman" w:cs="Calibri"/>
                <w:b/>
                <w:bCs/>
                <w:color w:val="FFFFFF"/>
                <w:sz w:val="18"/>
                <w:szCs w:val="18"/>
                <w:lang w:val="pt-BR" w:eastAsia="pt-BR"/>
              </w:rPr>
              <w:t>Descrição</w:t>
            </w:r>
          </w:p>
        </w:tc>
        <w:tc>
          <w:tcPr>
            <w:tcW w:w="4268" w:type="dxa"/>
            <w:tcBorders>
              <w:top w:val="single" w:sz="8" w:space="0" w:color="auto"/>
              <w:left w:val="nil"/>
              <w:bottom w:val="single" w:sz="8" w:space="0" w:color="auto"/>
              <w:right w:val="single" w:sz="8" w:space="0" w:color="auto"/>
            </w:tcBorders>
            <w:shd w:val="clear" w:color="000000" w:fill="660099"/>
            <w:vAlign w:val="center"/>
            <w:hideMark/>
          </w:tcPr>
          <w:p w14:paraId="00FE7D0F" w14:textId="77777777" w:rsidR="003033C3" w:rsidRPr="000E2770" w:rsidRDefault="003033C3" w:rsidP="003033C3">
            <w:pPr>
              <w:spacing w:after="0" w:line="240" w:lineRule="auto"/>
              <w:jc w:val="both"/>
              <w:rPr>
                <w:rFonts w:eastAsia="Times New Roman" w:cs="Calibri"/>
                <w:b/>
                <w:bCs/>
                <w:color w:val="FFFFFF"/>
                <w:sz w:val="18"/>
                <w:szCs w:val="18"/>
                <w:lang w:val="pt-BR" w:eastAsia="pt-BR"/>
              </w:rPr>
            </w:pPr>
            <w:r w:rsidRPr="000E2770">
              <w:rPr>
                <w:rFonts w:eastAsia="Times New Roman" w:cs="Calibri"/>
                <w:b/>
                <w:bCs/>
                <w:color w:val="FFFFFF"/>
                <w:sz w:val="18"/>
                <w:szCs w:val="18"/>
                <w:lang w:val="pt-BR" w:eastAsia="pt-BR"/>
              </w:rPr>
              <w:t>Observação</w:t>
            </w:r>
          </w:p>
        </w:tc>
      </w:tr>
      <w:tr w:rsidR="0070653C" w:rsidRPr="000E2770" w14:paraId="40DC287C" w14:textId="77777777" w:rsidTr="00481C30">
        <w:trPr>
          <w:trHeight w:val="1349"/>
        </w:trPr>
        <w:tc>
          <w:tcPr>
            <w:tcW w:w="2984" w:type="dxa"/>
            <w:tcBorders>
              <w:top w:val="single" w:sz="8" w:space="0" w:color="auto"/>
              <w:left w:val="single" w:sz="4" w:space="0" w:color="auto"/>
              <w:bottom w:val="single" w:sz="8" w:space="0" w:color="auto"/>
              <w:right w:val="single" w:sz="8" w:space="0" w:color="auto"/>
            </w:tcBorders>
            <w:vAlign w:val="center"/>
            <w:hideMark/>
          </w:tcPr>
          <w:p w14:paraId="123680B5" w14:textId="77777777" w:rsidR="003033C3" w:rsidRPr="000E2770" w:rsidRDefault="003033C3" w:rsidP="003033C3">
            <w:pPr>
              <w:spacing w:after="0" w:line="240" w:lineRule="auto"/>
              <w:jc w:val="both"/>
              <w:rPr>
                <w:rFonts w:eastAsia="Times New Roman" w:cs="Calibri"/>
                <w:sz w:val="16"/>
                <w:szCs w:val="16"/>
                <w:lang w:val="pt-BR" w:eastAsia="pt-BR"/>
              </w:rPr>
            </w:pPr>
            <w:r w:rsidRPr="000E2770">
              <w:rPr>
                <w:rFonts w:eastAsia="Times New Roman" w:cs="Calibri"/>
                <w:sz w:val="16"/>
                <w:szCs w:val="16"/>
                <w:lang w:val="pt-BR" w:eastAsia="pt-BR"/>
              </w:rPr>
              <w:t>Piloto de Crédito</w:t>
            </w:r>
          </w:p>
        </w:tc>
        <w:tc>
          <w:tcPr>
            <w:tcW w:w="3295" w:type="dxa"/>
            <w:tcBorders>
              <w:top w:val="nil"/>
              <w:left w:val="nil"/>
              <w:bottom w:val="single" w:sz="8" w:space="0" w:color="auto"/>
              <w:right w:val="single" w:sz="8" w:space="0" w:color="auto"/>
            </w:tcBorders>
            <w:vAlign w:val="center"/>
            <w:hideMark/>
          </w:tcPr>
          <w:p w14:paraId="4FF46609" w14:textId="77777777" w:rsidR="003033C3" w:rsidRPr="000E2770" w:rsidRDefault="003033C3" w:rsidP="003033C3">
            <w:pPr>
              <w:spacing w:after="0" w:line="240" w:lineRule="auto"/>
              <w:jc w:val="both"/>
              <w:rPr>
                <w:rFonts w:eastAsia="Times New Roman" w:cs="Calibri"/>
                <w:sz w:val="16"/>
                <w:szCs w:val="16"/>
                <w:lang w:val="pt-BR" w:eastAsia="pt-BR"/>
              </w:rPr>
            </w:pPr>
            <w:r w:rsidRPr="000E2770">
              <w:rPr>
                <w:rFonts w:eastAsia="Times New Roman" w:cs="Calibri"/>
                <w:sz w:val="16"/>
                <w:szCs w:val="16"/>
                <w:lang w:val="pt-BR" w:eastAsia="pt-BR"/>
              </w:rPr>
              <w:t>Clientes participantes de pilotos, testes controlados ou iniciativas de validação de novas estratégias de crédito.</w:t>
            </w:r>
          </w:p>
        </w:tc>
        <w:tc>
          <w:tcPr>
            <w:tcW w:w="4268" w:type="dxa"/>
            <w:tcBorders>
              <w:top w:val="nil"/>
              <w:left w:val="nil"/>
              <w:bottom w:val="single" w:sz="8" w:space="0" w:color="auto"/>
              <w:right w:val="single" w:sz="8" w:space="0" w:color="auto"/>
            </w:tcBorders>
            <w:vAlign w:val="center"/>
            <w:hideMark/>
          </w:tcPr>
          <w:p w14:paraId="606C96A5" w14:textId="77777777" w:rsidR="003033C3" w:rsidRPr="000E2770" w:rsidRDefault="003033C3" w:rsidP="003033C3">
            <w:pPr>
              <w:spacing w:after="0" w:line="240" w:lineRule="auto"/>
              <w:jc w:val="both"/>
              <w:rPr>
                <w:rFonts w:eastAsia="Times New Roman" w:cs="Calibri"/>
                <w:sz w:val="16"/>
                <w:szCs w:val="16"/>
                <w:lang w:val="pt-BR" w:eastAsia="pt-BR"/>
              </w:rPr>
            </w:pPr>
            <w:r w:rsidRPr="000E2770">
              <w:rPr>
                <w:rFonts w:eastAsia="Times New Roman" w:cs="Calibri"/>
                <w:sz w:val="16"/>
                <w:szCs w:val="16"/>
                <w:lang w:val="pt-BR" w:eastAsia="pt-BR"/>
              </w:rPr>
              <w:t>Utilizada para acompanhamento de resultados e testes de política antes da implantação definitiva.</w:t>
            </w:r>
          </w:p>
        </w:tc>
      </w:tr>
      <w:tr w:rsidR="0070653C" w:rsidRPr="000E2770" w14:paraId="0883FD58" w14:textId="77777777" w:rsidTr="00481C30">
        <w:trPr>
          <w:trHeight w:val="1452"/>
        </w:trPr>
        <w:tc>
          <w:tcPr>
            <w:tcW w:w="2984" w:type="dxa"/>
            <w:tcBorders>
              <w:top w:val="single" w:sz="8" w:space="0" w:color="auto"/>
              <w:left w:val="single" w:sz="4" w:space="0" w:color="auto"/>
              <w:bottom w:val="single" w:sz="8" w:space="0" w:color="auto"/>
              <w:right w:val="single" w:sz="8" w:space="0" w:color="auto"/>
            </w:tcBorders>
            <w:vAlign w:val="center"/>
            <w:hideMark/>
          </w:tcPr>
          <w:p w14:paraId="5909F024" w14:textId="77777777" w:rsidR="003033C3" w:rsidRPr="000E2770" w:rsidRDefault="003033C3" w:rsidP="003033C3">
            <w:pPr>
              <w:spacing w:after="0" w:line="240" w:lineRule="auto"/>
              <w:jc w:val="both"/>
              <w:rPr>
                <w:rFonts w:eastAsia="Times New Roman" w:cs="Calibri"/>
                <w:sz w:val="16"/>
                <w:szCs w:val="16"/>
                <w:lang w:val="pt-BR" w:eastAsia="pt-BR"/>
              </w:rPr>
            </w:pPr>
            <w:r w:rsidRPr="000E2770">
              <w:rPr>
                <w:rFonts w:eastAsia="Times New Roman" w:cs="Calibri"/>
                <w:sz w:val="16"/>
                <w:szCs w:val="16"/>
                <w:lang w:val="pt-BR" w:eastAsia="pt-BR"/>
              </w:rPr>
              <w:t>Clientes Quebra de Mailing</w:t>
            </w:r>
          </w:p>
        </w:tc>
        <w:tc>
          <w:tcPr>
            <w:tcW w:w="3295" w:type="dxa"/>
            <w:tcBorders>
              <w:top w:val="nil"/>
              <w:left w:val="nil"/>
              <w:bottom w:val="single" w:sz="8" w:space="0" w:color="auto"/>
              <w:right w:val="single" w:sz="8" w:space="0" w:color="auto"/>
            </w:tcBorders>
            <w:vAlign w:val="center"/>
            <w:hideMark/>
          </w:tcPr>
          <w:p w14:paraId="6D4E7FC6" w14:textId="77777777" w:rsidR="003033C3" w:rsidRPr="000E2770" w:rsidRDefault="003033C3" w:rsidP="003033C3">
            <w:pPr>
              <w:spacing w:after="0" w:line="240" w:lineRule="auto"/>
              <w:jc w:val="both"/>
              <w:rPr>
                <w:rFonts w:eastAsia="Times New Roman" w:cs="Calibri"/>
                <w:sz w:val="16"/>
                <w:szCs w:val="16"/>
                <w:lang w:val="pt-BR" w:eastAsia="pt-BR"/>
              </w:rPr>
            </w:pPr>
            <w:r w:rsidRPr="000E2770">
              <w:rPr>
                <w:rFonts w:eastAsia="Times New Roman" w:cs="Calibri"/>
                <w:sz w:val="16"/>
                <w:szCs w:val="16"/>
                <w:lang w:val="pt-BR" w:eastAsia="pt-BR"/>
              </w:rPr>
              <w:t>Clientes selecionados em ações comerciais específicas que necessitam de flexibilização para ampliar a elegibilidade das campanhas.</w:t>
            </w:r>
          </w:p>
        </w:tc>
        <w:tc>
          <w:tcPr>
            <w:tcW w:w="4268" w:type="dxa"/>
            <w:tcBorders>
              <w:top w:val="nil"/>
              <w:left w:val="nil"/>
              <w:bottom w:val="single" w:sz="8" w:space="0" w:color="auto"/>
              <w:right w:val="single" w:sz="8" w:space="0" w:color="auto"/>
            </w:tcBorders>
            <w:vAlign w:val="center"/>
            <w:hideMark/>
          </w:tcPr>
          <w:p w14:paraId="15235BC3" w14:textId="77777777" w:rsidR="003033C3" w:rsidRPr="000E2770" w:rsidRDefault="003033C3" w:rsidP="003033C3">
            <w:pPr>
              <w:spacing w:after="0" w:line="240" w:lineRule="auto"/>
              <w:jc w:val="both"/>
              <w:rPr>
                <w:rFonts w:eastAsia="Times New Roman" w:cs="Calibri"/>
                <w:sz w:val="16"/>
                <w:szCs w:val="16"/>
                <w:lang w:val="pt-BR" w:eastAsia="pt-BR"/>
              </w:rPr>
            </w:pPr>
            <w:r w:rsidRPr="000E2770">
              <w:rPr>
                <w:rFonts w:eastAsia="Times New Roman" w:cs="Calibri"/>
                <w:sz w:val="16"/>
                <w:szCs w:val="16"/>
                <w:lang w:val="pt-BR" w:eastAsia="pt-BR"/>
              </w:rPr>
              <w:t>Aplicável exclusivamente às campanhas previamente aprovadas pelas áreas responsáveis.</w:t>
            </w:r>
          </w:p>
        </w:tc>
      </w:tr>
      <w:tr w:rsidR="0070653C" w:rsidRPr="000E2770" w14:paraId="552DA753" w14:textId="77777777" w:rsidTr="00481C30">
        <w:trPr>
          <w:trHeight w:val="1452"/>
        </w:trPr>
        <w:tc>
          <w:tcPr>
            <w:tcW w:w="2984" w:type="dxa"/>
            <w:tcBorders>
              <w:top w:val="single" w:sz="8" w:space="0" w:color="auto"/>
              <w:left w:val="single" w:sz="4" w:space="0" w:color="auto"/>
              <w:bottom w:val="single" w:sz="8" w:space="0" w:color="auto"/>
              <w:right w:val="single" w:sz="8" w:space="0" w:color="auto"/>
            </w:tcBorders>
            <w:vAlign w:val="center"/>
            <w:hideMark/>
          </w:tcPr>
          <w:p w14:paraId="4A9AC09B" w14:textId="77777777" w:rsidR="003033C3" w:rsidRPr="000E2770" w:rsidRDefault="003033C3" w:rsidP="003033C3">
            <w:pPr>
              <w:spacing w:after="0" w:line="240" w:lineRule="auto"/>
              <w:jc w:val="both"/>
              <w:rPr>
                <w:rFonts w:eastAsia="Times New Roman" w:cs="Calibri"/>
                <w:sz w:val="16"/>
                <w:szCs w:val="16"/>
                <w:lang w:val="pt-BR" w:eastAsia="pt-BR"/>
              </w:rPr>
            </w:pPr>
            <w:r w:rsidRPr="000E2770">
              <w:rPr>
                <w:rFonts w:eastAsia="Times New Roman" w:cs="Calibri"/>
                <w:sz w:val="16"/>
                <w:szCs w:val="16"/>
                <w:lang w:val="pt-BR" w:eastAsia="pt-BR"/>
              </w:rPr>
              <w:t>Clientes da Máquina de Vendas com Dívida Flexibilizada 30/R$60</w:t>
            </w:r>
          </w:p>
        </w:tc>
        <w:tc>
          <w:tcPr>
            <w:tcW w:w="3295" w:type="dxa"/>
            <w:tcBorders>
              <w:top w:val="nil"/>
              <w:left w:val="nil"/>
              <w:bottom w:val="single" w:sz="8" w:space="0" w:color="auto"/>
              <w:right w:val="single" w:sz="8" w:space="0" w:color="auto"/>
            </w:tcBorders>
            <w:vAlign w:val="center"/>
            <w:hideMark/>
          </w:tcPr>
          <w:p w14:paraId="2DDBD785" w14:textId="77777777" w:rsidR="003033C3" w:rsidRPr="000E2770" w:rsidRDefault="003033C3" w:rsidP="003033C3">
            <w:pPr>
              <w:spacing w:after="0" w:line="240" w:lineRule="auto"/>
              <w:jc w:val="both"/>
              <w:rPr>
                <w:rFonts w:eastAsia="Times New Roman" w:cs="Calibri"/>
                <w:sz w:val="16"/>
                <w:szCs w:val="16"/>
                <w:lang w:val="pt-BR" w:eastAsia="pt-BR"/>
              </w:rPr>
            </w:pPr>
            <w:r w:rsidRPr="000E2770">
              <w:rPr>
                <w:rFonts w:eastAsia="Times New Roman" w:cs="Calibri"/>
                <w:sz w:val="16"/>
                <w:szCs w:val="16"/>
                <w:lang w:val="pt-BR" w:eastAsia="pt-BR"/>
              </w:rPr>
              <w:t>Clientes originados na Máquina de Vendas que apresentam dívida interna dentro dos limites de flexibilização estabelecidos (até 30 dias de aging e valor até R$ 60).</w:t>
            </w:r>
          </w:p>
        </w:tc>
        <w:tc>
          <w:tcPr>
            <w:tcW w:w="4268" w:type="dxa"/>
            <w:tcBorders>
              <w:top w:val="nil"/>
              <w:left w:val="nil"/>
              <w:bottom w:val="single" w:sz="8" w:space="0" w:color="auto"/>
              <w:right w:val="single" w:sz="8" w:space="0" w:color="auto"/>
            </w:tcBorders>
            <w:vAlign w:val="center"/>
            <w:hideMark/>
          </w:tcPr>
          <w:p w14:paraId="30F22978" w14:textId="77777777" w:rsidR="003033C3" w:rsidRPr="000E2770" w:rsidRDefault="003033C3" w:rsidP="003033C3">
            <w:pPr>
              <w:spacing w:after="0" w:line="300" w:lineRule="atLeast"/>
              <w:jc w:val="both"/>
              <w:rPr>
                <w:rFonts w:eastAsia="Times New Roman" w:cs="Calibri"/>
                <w:sz w:val="16"/>
                <w:szCs w:val="16"/>
                <w:lang w:val="pt-BR" w:eastAsia="pt-BR"/>
              </w:rPr>
            </w:pPr>
            <w:r w:rsidRPr="000E2770">
              <w:rPr>
                <w:rFonts w:eastAsia="Times New Roman" w:cs="Calibri"/>
                <w:sz w:val="16"/>
                <w:szCs w:val="16"/>
                <w:lang w:val="pt-BR" w:eastAsia="pt-BR"/>
              </w:rPr>
              <w:t>Permite continuidade da análise mesmo com restrição de dívida que normalmente ocasionaria bloqueio.</w:t>
            </w:r>
          </w:p>
        </w:tc>
      </w:tr>
    </w:tbl>
    <w:p w14:paraId="371594A2" w14:textId="77777777" w:rsidR="003033C3" w:rsidRDefault="003033C3">
      <w:pPr>
        <w:rPr>
          <w:lang w:val="pt-BR"/>
        </w:rPr>
      </w:pPr>
    </w:p>
    <w:p w14:paraId="2AC64E33" w14:textId="77777777" w:rsidR="003033C3" w:rsidRDefault="003033C3">
      <w:pPr>
        <w:rPr>
          <w:rFonts w:asciiTheme="majorHAnsi" w:eastAsiaTheme="majorEastAsia" w:hAnsiTheme="majorHAnsi" w:cstheme="majorBidi"/>
          <w:b/>
          <w:bCs/>
          <w:color w:val="660099"/>
          <w:sz w:val="30"/>
          <w:szCs w:val="28"/>
          <w:lang w:val="pt-BR"/>
        </w:rPr>
      </w:pPr>
    </w:p>
    <w:tbl>
      <w:tblPr>
        <w:tblW w:w="10522" w:type="dxa"/>
        <w:tblCellMar>
          <w:left w:w="70" w:type="dxa"/>
          <w:right w:w="70" w:type="dxa"/>
        </w:tblCellMar>
        <w:tblLook w:val="04A0" w:firstRow="1" w:lastRow="0" w:firstColumn="1" w:lastColumn="0" w:noHBand="0" w:noVBand="1"/>
      </w:tblPr>
      <w:tblGrid>
        <w:gridCol w:w="2777"/>
        <w:gridCol w:w="4143"/>
        <w:gridCol w:w="3602"/>
      </w:tblGrid>
      <w:tr w:rsidR="007F33D6" w:rsidRPr="009C358E" w14:paraId="5E864949" w14:textId="77777777" w:rsidTr="00481C30">
        <w:trPr>
          <w:trHeight w:val="232"/>
        </w:trPr>
        <w:tc>
          <w:tcPr>
            <w:tcW w:w="2777" w:type="dxa"/>
            <w:tcBorders>
              <w:top w:val="single" w:sz="8" w:space="0" w:color="auto"/>
              <w:left w:val="single" w:sz="4" w:space="0" w:color="auto"/>
              <w:bottom w:val="single" w:sz="8" w:space="0" w:color="auto"/>
              <w:right w:val="single" w:sz="8" w:space="0" w:color="auto"/>
            </w:tcBorders>
            <w:shd w:val="clear" w:color="000000" w:fill="660099"/>
            <w:vAlign w:val="center"/>
            <w:hideMark/>
          </w:tcPr>
          <w:p w14:paraId="76539902" w14:textId="77777777" w:rsidR="009C358E" w:rsidRPr="009C358E" w:rsidRDefault="009C358E" w:rsidP="009C358E">
            <w:pPr>
              <w:spacing w:after="0" w:line="240" w:lineRule="auto"/>
              <w:jc w:val="both"/>
              <w:rPr>
                <w:rFonts w:eastAsia="Times New Roman" w:cs="Calibri"/>
                <w:b/>
                <w:bCs/>
                <w:color w:val="FFFFFF"/>
                <w:sz w:val="18"/>
                <w:szCs w:val="18"/>
                <w:lang w:val="pt-BR" w:eastAsia="pt-BR"/>
              </w:rPr>
            </w:pPr>
            <w:r w:rsidRPr="009C358E">
              <w:rPr>
                <w:rFonts w:eastAsia="Times New Roman" w:cs="Calibri"/>
                <w:b/>
                <w:bCs/>
                <w:color w:val="FFFFFF"/>
                <w:sz w:val="18"/>
                <w:szCs w:val="18"/>
                <w:lang w:val="pt-BR" w:eastAsia="pt-BR"/>
              </w:rPr>
              <w:t>Lista de Bloqueio</w:t>
            </w:r>
          </w:p>
        </w:tc>
        <w:tc>
          <w:tcPr>
            <w:tcW w:w="4143" w:type="dxa"/>
            <w:tcBorders>
              <w:top w:val="single" w:sz="8" w:space="0" w:color="auto"/>
              <w:left w:val="nil"/>
              <w:bottom w:val="single" w:sz="8" w:space="0" w:color="auto"/>
              <w:right w:val="single" w:sz="8" w:space="0" w:color="auto"/>
            </w:tcBorders>
            <w:shd w:val="clear" w:color="000000" w:fill="660099"/>
            <w:vAlign w:val="center"/>
            <w:hideMark/>
          </w:tcPr>
          <w:p w14:paraId="0021DA97" w14:textId="77777777" w:rsidR="009C358E" w:rsidRPr="009C358E" w:rsidRDefault="009C358E" w:rsidP="009C358E">
            <w:pPr>
              <w:spacing w:after="0" w:line="240" w:lineRule="auto"/>
              <w:jc w:val="both"/>
              <w:rPr>
                <w:rFonts w:eastAsia="Times New Roman" w:cs="Calibri"/>
                <w:b/>
                <w:bCs/>
                <w:color w:val="FFFFFF"/>
                <w:sz w:val="18"/>
                <w:szCs w:val="18"/>
                <w:lang w:val="pt-BR" w:eastAsia="pt-BR"/>
              </w:rPr>
            </w:pPr>
            <w:r w:rsidRPr="009C358E">
              <w:rPr>
                <w:rFonts w:eastAsia="Times New Roman" w:cs="Calibri"/>
                <w:b/>
                <w:bCs/>
                <w:color w:val="FFFFFF"/>
                <w:sz w:val="18"/>
                <w:szCs w:val="18"/>
                <w:lang w:val="pt-BR" w:eastAsia="pt-BR"/>
              </w:rPr>
              <w:t>Descrição</w:t>
            </w:r>
          </w:p>
        </w:tc>
        <w:tc>
          <w:tcPr>
            <w:tcW w:w="3602" w:type="dxa"/>
            <w:tcBorders>
              <w:top w:val="single" w:sz="8" w:space="0" w:color="auto"/>
              <w:left w:val="nil"/>
              <w:bottom w:val="single" w:sz="8" w:space="0" w:color="auto"/>
              <w:right w:val="single" w:sz="8" w:space="0" w:color="auto"/>
            </w:tcBorders>
            <w:shd w:val="clear" w:color="000000" w:fill="660099"/>
            <w:vAlign w:val="center"/>
            <w:hideMark/>
          </w:tcPr>
          <w:p w14:paraId="599259A7" w14:textId="77777777" w:rsidR="009C358E" w:rsidRPr="009C358E" w:rsidRDefault="009C358E" w:rsidP="009C358E">
            <w:pPr>
              <w:spacing w:after="0" w:line="240" w:lineRule="auto"/>
              <w:jc w:val="both"/>
              <w:rPr>
                <w:rFonts w:eastAsia="Times New Roman" w:cs="Calibri"/>
                <w:b/>
                <w:bCs/>
                <w:color w:val="FFFFFF"/>
                <w:sz w:val="18"/>
                <w:szCs w:val="18"/>
                <w:lang w:val="pt-BR" w:eastAsia="pt-BR"/>
              </w:rPr>
            </w:pPr>
            <w:r w:rsidRPr="009C358E">
              <w:rPr>
                <w:rFonts w:eastAsia="Times New Roman" w:cs="Calibri"/>
                <w:b/>
                <w:bCs/>
                <w:color w:val="FFFFFF"/>
                <w:sz w:val="18"/>
                <w:szCs w:val="18"/>
                <w:lang w:val="pt-BR" w:eastAsia="pt-BR"/>
              </w:rPr>
              <w:t>Observação</w:t>
            </w:r>
          </w:p>
        </w:tc>
      </w:tr>
      <w:tr w:rsidR="009C358E" w:rsidRPr="009C358E" w14:paraId="44580AB8" w14:textId="77777777" w:rsidTr="00481C30">
        <w:trPr>
          <w:trHeight w:val="1006"/>
        </w:trPr>
        <w:tc>
          <w:tcPr>
            <w:tcW w:w="2777" w:type="dxa"/>
            <w:tcBorders>
              <w:top w:val="single" w:sz="8" w:space="0" w:color="auto"/>
              <w:left w:val="single" w:sz="4" w:space="0" w:color="auto"/>
              <w:bottom w:val="single" w:sz="8" w:space="0" w:color="auto"/>
              <w:right w:val="single" w:sz="8" w:space="0" w:color="auto"/>
            </w:tcBorders>
            <w:vAlign w:val="center"/>
            <w:hideMark/>
          </w:tcPr>
          <w:p w14:paraId="60B66BC1" w14:textId="77777777" w:rsidR="009C358E" w:rsidRPr="009C358E" w:rsidRDefault="009C358E" w:rsidP="009C358E">
            <w:pPr>
              <w:spacing w:after="0" w:line="240" w:lineRule="auto"/>
              <w:jc w:val="both"/>
              <w:rPr>
                <w:rFonts w:eastAsia="Times New Roman" w:cs="Calibri"/>
                <w:sz w:val="16"/>
                <w:szCs w:val="16"/>
                <w:lang w:val="pt-BR" w:eastAsia="pt-BR"/>
              </w:rPr>
            </w:pPr>
            <w:r w:rsidRPr="009C358E">
              <w:rPr>
                <w:rFonts w:eastAsia="Times New Roman" w:cs="Calibri"/>
                <w:sz w:val="16"/>
                <w:szCs w:val="16"/>
                <w:lang w:val="pt-BR" w:eastAsia="pt-BR"/>
              </w:rPr>
              <w:t>Clientes Ofensor Religue</w:t>
            </w:r>
          </w:p>
        </w:tc>
        <w:tc>
          <w:tcPr>
            <w:tcW w:w="4143" w:type="dxa"/>
            <w:tcBorders>
              <w:top w:val="single" w:sz="8" w:space="0" w:color="auto"/>
              <w:left w:val="nil"/>
              <w:bottom w:val="single" w:sz="8" w:space="0" w:color="auto"/>
              <w:right w:val="single" w:sz="8" w:space="0" w:color="auto"/>
            </w:tcBorders>
            <w:vAlign w:val="center"/>
            <w:hideMark/>
          </w:tcPr>
          <w:p w14:paraId="5150BD14" w14:textId="77777777" w:rsidR="009C358E" w:rsidRPr="009C358E" w:rsidRDefault="009C358E" w:rsidP="009C358E">
            <w:pPr>
              <w:spacing w:after="0" w:line="240" w:lineRule="auto"/>
              <w:jc w:val="both"/>
              <w:rPr>
                <w:rFonts w:eastAsia="Times New Roman" w:cs="Calibri"/>
                <w:sz w:val="16"/>
                <w:szCs w:val="16"/>
                <w:lang w:val="pt-BR" w:eastAsia="pt-BR"/>
              </w:rPr>
            </w:pPr>
            <w:r w:rsidRPr="009C358E">
              <w:rPr>
                <w:rFonts w:eastAsia="Times New Roman" w:cs="Calibri"/>
                <w:sz w:val="16"/>
                <w:szCs w:val="16"/>
                <w:lang w:val="pt-BR" w:eastAsia="pt-BR"/>
              </w:rPr>
              <w:t>Clientes identificados em políticas específicas de controle relacionadas a reincidência de comportamento inadequado ou uso indevido dos serviços.</w:t>
            </w:r>
          </w:p>
        </w:tc>
        <w:tc>
          <w:tcPr>
            <w:tcW w:w="3602" w:type="dxa"/>
            <w:tcBorders>
              <w:top w:val="nil"/>
              <w:left w:val="nil"/>
              <w:bottom w:val="single" w:sz="8" w:space="0" w:color="auto"/>
              <w:right w:val="single" w:sz="8" w:space="0" w:color="auto"/>
            </w:tcBorders>
            <w:vAlign w:val="center"/>
            <w:hideMark/>
          </w:tcPr>
          <w:p w14:paraId="78B7F5A7" w14:textId="77777777" w:rsidR="009C358E" w:rsidRPr="009C358E" w:rsidRDefault="009C358E" w:rsidP="009C358E">
            <w:pPr>
              <w:spacing w:after="0" w:line="240" w:lineRule="auto"/>
              <w:jc w:val="both"/>
              <w:rPr>
                <w:rFonts w:eastAsia="Times New Roman" w:cs="Calibri"/>
                <w:sz w:val="16"/>
                <w:szCs w:val="16"/>
                <w:lang w:val="pt-BR" w:eastAsia="pt-BR"/>
              </w:rPr>
            </w:pPr>
            <w:r w:rsidRPr="009C358E">
              <w:rPr>
                <w:rFonts w:eastAsia="Times New Roman" w:cs="Calibri"/>
                <w:sz w:val="16"/>
                <w:szCs w:val="16"/>
                <w:lang w:val="pt-BR" w:eastAsia="pt-BR"/>
              </w:rPr>
              <w:t>Aplicação conforme critérios definidos pela área responsável.</w:t>
            </w:r>
          </w:p>
        </w:tc>
      </w:tr>
      <w:tr w:rsidR="009C358E" w:rsidRPr="009C358E" w14:paraId="565DD414" w14:textId="77777777" w:rsidTr="00481C30">
        <w:trPr>
          <w:trHeight w:val="471"/>
        </w:trPr>
        <w:tc>
          <w:tcPr>
            <w:tcW w:w="2777" w:type="dxa"/>
            <w:tcBorders>
              <w:top w:val="single" w:sz="8" w:space="0" w:color="auto"/>
              <w:left w:val="single" w:sz="4" w:space="0" w:color="auto"/>
              <w:bottom w:val="single" w:sz="8" w:space="0" w:color="auto"/>
              <w:right w:val="single" w:sz="8" w:space="0" w:color="auto"/>
            </w:tcBorders>
            <w:vAlign w:val="center"/>
            <w:hideMark/>
          </w:tcPr>
          <w:p w14:paraId="00A002D9" w14:textId="77777777" w:rsidR="009C358E" w:rsidRPr="009C358E" w:rsidRDefault="009C358E" w:rsidP="009C358E">
            <w:pPr>
              <w:spacing w:after="0" w:line="240" w:lineRule="auto"/>
              <w:jc w:val="both"/>
              <w:rPr>
                <w:rFonts w:eastAsia="Times New Roman" w:cs="Calibri"/>
                <w:sz w:val="16"/>
                <w:szCs w:val="16"/>
                <w:lang w:val="pt-BR" w:eastAsia="pt-BR"/>
              </w:rPr>
            </w:pPr>
            <w:r w:rsidRPr="009C358E">
              <w:rPr>
                <w:rFonts w:eastAsia="Times New Roman" w:cs="Calibri"/>
                <w:sz w:val="16"/>
                <w:szCs w:val="16"/>
                <w:lang w:val="pt-BR" w:eastAsia="pt-BR"/>
              </w:rPr>
              <w:t>Bloqueio Mesa Crédito</w:t>
            </w:r>
          </w:p>
        </w:tc>
        <w:tc>
          <w:tcPr>
            <w:tcW w:w="4143" w:type="dxa"/>
            <w:tcBorders>
              <w:top w:val="single" w:sz="8" w:space="0" w:color="auto"/>
              <w:left w:val="nil"/>
              <w:bottom w:val="single" w:sz="8" w:space="0" w:color="auto"/>
              <w:right w:val="single" w:sz="8" w:space="0" w:color="auto"/>
            </w:tcBorders>
            <w:vAlign w:val="center"/>
            <w:hideMark/>
          </w:tcPr>
          <w:p w14:paraId="1599F5AF" w14:textId="77777777" w:rsidR="009C358E" w:rsidRPr="009C358E" w:rsidRDefault="009C358E" w:rsidP="009C358E">
            <w:pPr>
              <w:spacing w:after="0" w:line="240" w:lineRule="auto"/>
              <w:jc w:val="both"/>
              <w:rPr>
                <w:rFonts w:eastAsia="Times New Roman" w:cs="Calibri"/>
                <w:sz w:val="16"/>
                <w:szCs w:val="16"/>
                <w:lang w:val="pt-BR" w:eastAsia="pt-BR"/>
              </w:rPr>
            </w:pPr>
            <w:r w:rsidRPr="009C358E">
              <w:rPr>
                <w:rFonts w:eastAsia="Times New Roman" w:cs="Calibri"/>
                <w:sz w:val="16"/>
                <w:szCs w:val="16"/>
                <w:lang w:val="pt-BR" w:eastAsia="pt-BR"/>
              </w:rPr>
              <w:t>Clientes bloqueados por decisão da Mesa de Crédito em análises anteriores.</w:t>
            </w:r>
          </w:p>
        </w:tc>
        <w:tc>
          <w:tcPr>
            <w:tcW w:w="3602" w:type="dxa"/>
            <w:tcBorders>
              <w:top w:val="nil"/>
              <w:left w:val="nil"/>
              <w:bottom w:val="single" w:sz="8" w:space="0" w:color="auto"/>
              <w:right w:val="single" w:sz="8" w:space="0" w:color="auto"/>
            </w:tcBorders>
            <w:vAlign w:val="center"/>
            <w:hideMark/>
          </w:tcPr>
          <w:p w14:paraId="08BD0462" w14:textId="77777777" w:rsidR="009C358E" w:rsidRPr="009C358E" w:rsidRDefault="009C358E" w:rsidP="009C358E">
            <w:pPr>
              <w:spacing w:after="0" w:line="240" w:lineRule="auto"/>
              <w:jc w:val="both"/>
              <w:rPr>
                <w:rFonts w:eastAsia="Times New Roman" w:cs="Calibri"/>
                <w:sz w:val="16"/>
                <w:szCs w:val="16"/>
                <w:lang w:val="pt-BR" w:eastAsia="pt-BR"/>
              </w:rPr>
            </w:pPr>
            <w:r w:rsidRPr="009C358E">
              <w:rPr>
                <w:rFonts w:eastAsia="Times New Roman" w:cs="Calibri"/>
                <w:sz w:val="16"/>
                <w:szCs w:val="16"/>
                <w:lang w:val="pt-BR" w:eastAsia="pt-BR"/>
              </w:rPr>
              <w:t>A elegibilidade e manutenção são definidas pela Mesa de Crédito.</w:t>
            </w:r>
          </w:p>
        </w:tc>
      </w:tr>
      <w:tr w:rsidR="009C358E" w:rsidRPr="009C358E" w14:paraId="4BE34305" w14:textId="77777777" w:rsidTr="00481C30">
        <w:trPr>
          <w:trHeight w:val="671"/>
        </w:trPr>
        <w:tc>
          <w:tcPr>
            <w:tcW w:w="2777" w:type="dxa"/>
            <w:tcBorders>
              <w:top w:val="single" w:sz="8" w:space="0" w:color="auto"/>
              <w:left w:val="single" w:sz="4" w:space="0" w:color="auto"/>
              <w:bottom w:val="single" w:sz="8" w:space="0" w:color="auto"/>
              <w:right w:val="single" w:sz="8" w:space="0" w:color="auto"/>
            </w:tcBorders>
            <w:vAlign w:val="center"/>
            <w:hideMark/>
          </w:tcPr>
          <w:p w14:paraId="689DF11C" w14:textId="77777777" w:rsidR="009C358E" w:rsidRPr="009C358E" w:rsidRDefault="009C358E" w:rsidP="009C358E">
            <w:pPr>
              <w:spacing w:after="0" w:line="240" w:lineRule="auto"/>
              <w:jc w:val="both"/>
              <w:rPr>
                <w:rFonts w:eastAsia="Times New Roman" w:cs="Calibri"/>
                <w:sz w:val="16"/>
                <w:szCs w:val="16"/>
                <w:lang w:val="pt-BR" w:eastAsia="pt-BR"/>
              </w:rPr>
            </w:pPr>
            <w:r w:rsidRPr="009C358E">
              <w:rPr>
                <w:rFonts w:eastAsia="Times New Roman" w:cs="Calibri"/>
                <w:sz w:val="16"/>
                <w:szCs w:val="16"/>
                <w:lang w:val="pt-BR" w:eastAsia="pt-BR"/>
              </w:rPr>
              <w:t>Bloqueio Judicial</w:t>
            </w:r>
          </w:p>
        </w:tc>
        <w:tc>
          <w:tcPr>
            <w:tcW w:w="4143" w:type="dxa"/>
            <w:tcBorders>
              <w:top w:val="single" w:sz="8" w:space="0" w:color="auto"/>
              <w:left w:val="nil"/>
              <w:bottom w:val="single" w:sz="8" w:space="0" w:color="auto"/>
              <w:right w:val="single" w:sz="8" w:space="0" w:color="auto"/>
            </w:tcBorders>
            <w:vAlign w:val="center"/>
            <w:hideMark/>
          </w:tcPr>
          <w:p w14:paraId="0E37A3F4" w14:textId="77777777" w:rsidR="009C358E" w:rsidRPr="009C358E" w:rsidRDefault="009C358E" w:rsidP="009C358E">
            <w:pPr>
              <w:spacing w:after="0" w:line="240" w:lineRule="auto"/>
              <w:jc w:val="both"/>
              <w:rPr>
                <w:rFonts w:eastAsia="Times New Roman" w:cs="Calibri"/>
                <w:sz w:val="16"/>
                <w:szCs w:val="16"/>
                <w:lang w:val="pt-BR" w:eastAsia="pt-BR"/>
              </w:rPr>
            </w:pPr>
            <w:r w:rsidRPr="009C358E">
              <w:rPr>
                <w:rFonts w:eastAsia="Times New Roman" w:cs="Calibri"/>
                <w:sz w:val="16"/>
                <w:szCs w:val="16"/>
                <w:lang w:val="pt-BR" w:eastAsia="pt-BR"/>
              </w:rPr>
              <w:t>Clientes sujeitos a determinações judiciais que impedem a concessão de crédito ou comercialização de produtos.</w:t>
            </w:r>
          </w:p>
        </w:tc>
        <w:tc>
          <w:tcPr>
            <w:tcW w:w="3602" w:type="dxa"/>
            <w:tcBorders>
              <w:top w:val="nil"/>
              <w:left w:val="nil"/>
              <w:bottom w:val="single" w:sz="8" w:space="0" w:color="auto"/>
              <w:right w:val="single" w:sz="8" w:space="0" w:color="auto"/>
            </w:tcBorders>
            <w:vAlign w:val="center"/>
            <w:hideMark/>
          </w:tcPr>
          <w:p w14:paraId="2FCC4E44" w14:textId="77777777" w:rsidR="009C358E" w:rsidRPr="009C358E" w:rsidRDefault="009C358E" w:rsidP="009C358E">
            <w:pPr>
              <w:spacing w:after="0" w:line="240" w:lineRule="auto"/>
              <w:jc w:val="both"/>
              <w:rPr>
                <w:rFonts w:eastAsia="Times New Roman" w:cs="Calibri"/>
                <w:sz w:val="16"/>
                <w:szCs w:val="16"/>
                <w:lang w:val="pt-BR" w:eastAsia="pt-BR"/>
              </w:rPr>
            </w:pPr>
            <w:r w:rsidRPr="009C358E">
              <w:rPr>
                <w:rFonts w:eastAsia="Times New Roman" w:cs="Calibri"/>
                <w:sz w:val="16"/>
                <w:szCs w:val="16"/>
                <w:lang w:val="pt-BR" w:eastAsia="pt-BR"/>
              </w:rPr>
              <w:t>Inclusão e exclusão realizadas mediante determinação judicial.</w:t>
            </w:r>
          </w:p>
        </w:tc>
      </w:tr>
      <w:tr w:rsidR="009C358E" w:rsidRPr="009C358E" w14:paraId="51C288D5" w14:textId="77777777" w:rsidTr="00481C30">
        <w:trPr>
          <w:trHeight w:val="538"/>
        </w:trPr>
        <w:tc>
          <w:tcPr>
            <w:tcW w:w="2777" w:type="dxa"/>
            <w:tcBorders>
              <w:top w:val="single" w:sz="8" w:space="0" w:color="auto"/>
              <w:left w:val="single" w:sz="4" w:space="0" w:color="auto"/>
              <w:bottom w:val="single" w:sz="8" w:space="0" w:color="auto"/>
              <w:right w:val="single" w:sz="8" w:space="0" w:color="auto"/>
            </w:tcBorders>
            <w:vAlign w:val="center"/>
            <w:hideMark/>
          </w:tcPr>
          <w:p w14:paraId="688EF91F" w14:textId="77777777" w:rsidR="009C358E" w:rsidRPr="009C358E" w:rsidRDefault="009C358E" w:rsidP="009C358E">
            <w:pPr>
              <w:spacing w:after="0" w:line="240" w:lineRule="auto"/>
              <w:jc w:val="both"/>
              <w:rPr>
                <w:rFonts w:eastAsia="Times New Roman" w:cs="Calibri"/>
                <w:sz w:val="16"/>
                <w:szCs w:val="16"/>
                <w:lang w:val="pt-BR" w:eastAsia="pt-BR"/>
              </w:rPr>
            </w:pPr>
            <w:r w:rsidRPr="009C358E">
              <w:rPr>
                <w:rFonts w:eastAsia="Times New Roman" w:cs="Calibri"/>
                <w:sz w:val="16"/>
                <w:szCs w:val="16"/>
                <w:lang w:val="pt-BR" w:eastAsia="pt-BR"/>
              </w:rPr>
              <w:t>Bloqueio Fraude</w:t>
            </w:r>
          </w:p>
        </w:tc>
        <w:tc>
          <w:tcPr>
            <w:tcW w:w="4143" w:type="dxa"/>
            <w:tcBorders>
              <w:top w:val="single" w:sz="8" w:space="0" w:color="auto"/>
              <w:left w:val="nil"/>
              <w:bottom w:val="single" w:sz="8" w:space="0" w:color="auto"/>
              <w:right w:val="single" w:sz="8" w:space="0" w:color="auto"/>
            </w:tcBorders>
            <w:vAlign w:val="center"/>
            <w:hideMark/>
          </w:tcPr>
          <w:p w14:paraId="4FF80017" w14:textId="77777777" w:rsidR="009C358E" w:rsidRPr="009C358E" w:rsidRDefault="009C358E" w:rsidP="009C358E">
            <w:pPr>
              <w:spacing w:after="0" w:line="240" w:lineRule="auto"/>
              <w:jc w:val="both"/>
              <w:rPr>
                <w:rFonts w:eastAsia="Times New Roman" w:cs="Calibri"/>
                <w:sz w:val="16"/>
                <w:szCs w:val="16"/>
                <w:lang w:val="pt-BR" w:eastAsia="pt-BR"/>
              </w:rPr>
            </w:pPr>
            <w:r w:rsidRPr="009C358E">
              <w:rPr>
                <w:rFonts w:eastAsia="Times New Roman" w:cs="Calibri"/>
                <w:sz w:val="16"/>
                <w:szCs w:val="16"/>
                <w:lang w:val="pt-BR" w:eastAsia="pt-BR"/>
              </w:rPr>
              <w:t>Clientes identificados em processos de prevenção à fraude ou com indícios confirmados de fraude.</w:t>
            </w:r>
          </w:p>
        </w:tc>
        <w:tc>
          <w:tcPr>
            <w:tcW w:w="3602" w:type="dxa"/>
            <w:tcBorders>
              <w:top w:val="nil"/>
              <w:left w:val="nil"/>
              <w:bottom w:val="single" w:sz="8" w:space="0" w:color="auto"/>
              <w:right w:val="single" w:sz="8" w:space="0" w:color="auto"/>
            </w:tcBorders>
            <w:vAlign w:val="center"/>
            <w:hideMark/>
          </w:tcPr>
          <w:p w14:paraId="15D970A1" w14:textId="77777777" w:rsidR="009C358E" w:rsidRPr="009C358E" w:rsidRDefault="009C358E" w:rsidP="009C358E">
            <w:pPr>
              <w:spacing w:after="0" w:line="240" w:lineRule="auto"/>
              <w:jc w:val="both"/>
              <w:rPr>
                <w:rFonts w:eastAsia="Times New Roman" w:cs="Calibri"/>
                <w:sz w:val="16"/>
                <w:szCs w:val="16"/>
                <w:lang w:val="pt-BR" w:eastAsia="pt-BR"/>
              </w:rPr>
            </w:pPr>
            <w:r w:rsidRPr="009C358E">
              <w:rPr>
                <w:rFonts w:eastAsia="Times New Roman" w:cs="Calibri"/>
                <w:sz w:val="16"/>
                <w:szCs w:val="16"/>
                <w:lang w:val="pt-BR" w:eastAsia="pt-BR"/>
              </w:rPr>
              <w:t>Critérios definidos e monitorados pela área de Fraude.</w:t>
            </w:r>
          </w:p>
        </w:tc>
      </w:tr>
    </w:tbl>
    <w:p w14:paraId="0679938D" w14:textId="77777777" w:rsidR="009C358E" w:rsidRDefault="009C358E">
      <w:pPr>
        <w:rPr>
          <w:rFonts w:asciiTheme="majorHAnsi" w:eastAsiaTheme="majorEastAsia" w:hAnsiTheme="majorHAnsi" w:cstheme="majorBidi"/>
          <w:b/>
          <w:bCs/>
          <w:color w:val="660099"/>
          <w:sz w:val="30"/>
          <w:szCs w:val="28"/>
          <w:lang w:val="pt-BR"/>
        </w:rPr>
      </w:pPr>
    </w:p>
    <w:p w14:paraId="02A833E4" w14:textId="77777777" w:rsidR="009C358E" w:rsidRDefault="009C358E">
      <w:pPr>
        <w:rPr>
          <w:rFonts w:asciiTheme="majorHAnsi" w:eastAsiaTheme="majorEastAsia" w:hAnsiTheme="majorHAnsi" w:cstheme="majorBidi"/>
          <w:b/>
          <w:bCs/>
          <w:color w:val="660099"/>
          <w:sz w:val="30"/>
          <w:szCs w:val="28"/>
          <w:lang w:val="pt-BR"/>
        </w:rPr>
      </w:pPr>
    </w:p>
    <w:p w14:paraId="21C0A166" w14:textId="313DE6D0" w:rsidR="005A103F" w:rsidRDefault="00D179B2" w:rsidP="00D179B2">
      <w:pPr>
        <w:pStyle w:val="Ttulo1"/>
        <w:jc w:val="both"/>
        <w:rPr>
          <w:lang w:val="pt-BR"/>
        </w:rPr>
      </w:pPr>
      <w:bookmarkStart w:id="91" w:name="_Toc235533645"/>
      <w:r>
        <w:rPr>
          <w:lang w:val="pt-BR"/>
        </w:rPr>
        <w:t xml:space="preserve">Anexo E - </w:t>
      </w:r>
      <w:r w:rsidR="005A103F" w:rsidRPr="00E61351">
        <w:rPr>
          <w:lang w:val="pt-BR"/>
        </w:rPr>
        <w:t>Sistema Siebel – Produto Fixa</w:t>
      </w:r>
      <w:r w:rsidR="005A103F">
        <w:rPr>
          <w:lang w:val="pt-BR"/>
        </w:rPr>
        <w:t xml:space="preserve"> (Cliente da Base)</w:t>
      </w:r>
      <w:bookmarkEnd w:id="91"/>
    </w:p>
    <w:p w14:paraId="7333980A" w14:textId="77777777" w:rsidR="005A103F" w:rsidRDefault="005A103F" w:rsidP="005A103F">
      <w:pPr>
        <w:jc w:val="both"/>
        <w:rPr>
          <w:lang w:val="pt-BR"/>
        </w:rPr>
      </w:pPr>
    </w:p>
    <w:p w14:paraId="1D5CAB40" w14:textId="77777777" w:rsidR="005A103F" w:rsidRPr="00B43FE2" w:rsidRDefault="005A103F" w:rsidP="005A103F">
      <w:pPr>
        <w:jc w:val="both"/>
        <w:rPr>
          <w:lang w:val="pt-BR"/>
        </w:rPr>
      </w:pPr>
      <w:r w:rsidRPr="00B43FE2">
        <w:rPr>
          <w:lang w:val="pt-BR"/>
        </w:rPr>
        <w:t>São considerados clientes da base Siebel aqueles que possuem produtos ativos há pelo menos 6 meses.</w:t>
      </w:r>
    </w:p>
    <w:p w14:paraId="07227438" w14:textId="77777777" w:rsidR="005A103F" w:rsidRDefault="005A103F" w:rsidP="005A103F">
      <w:pPr>
        <w:jc w:val="both"/>
        <w:rPr>
          <w:lang w:val="pt-BR"/>
        </w:rPr>
      </w:pPr>
      <w:r w:rsidRPr="00B43FE2">
        <w:rPr>
          <w:lang w:val="pt-BR"/>
        </w:rPr>
        <w:t xml:space="preserve">Clientes enquadrados nesta condição, sem restrições de inadimplência interna ou bloqueios aplicáveis, seguem para avaliação da política de crédito e podem receber aprovação conforme a oferta definida pela estratégia </w:t>
      </w:r>
      <w:r w:rsidRPr="00B43FE2">
        <w:rPr>
          <w:lang w:val="pt-BR"/>
        </w:rPr>
        <w:lastRenderedPageBreak/>
        <w:t>vigente.</w:t>
      </w:r>
      <w:r>
        <w:rPr>
          <w:lang w:val="pt-BR"/>
        </w:rPr>
        <w:t xml:space="preserve"> </w:t>
      </w:r>
      <w:r w:rsidRPr="00E35F67">
        <w:rPr>
          <w:lang w:val="pt-BR"/>
        </w:rPr>
        <w:t>Para estes, não havendo dívida interna ou elegíveis as exceções descritas, serão aprovados com a liberação de todo o portfólio (Oferta R10).</w:t>
      </w:r>
    </w:p>
    <w:p w14:paraId="4FD14423" w14:textId="77777777" w:rsidR="005A103F" w:rsidRPr="00E35F67" w:rsidRDefault="005A103F" w:rsidP="005A103F">
      <w:pPr>
        <w:pStyle w:val="Ttulo3"/>
        <w:jc w:val="both"/>
        <w:rPr>
          <w:lang w:val="pt-BR"/>
        </w:rPr>
      </w:pPr>
      <w:bookmarkStart w:id="92" w:name="_Toc235533646"/>
      <w:r w:rsidRPr="00E35F67">
        <w:rPr>
          <w:lang w:val="pt-BR"/>
        </w:rPr>
        <w:t>I)</w:t>
      </w:r>
      <w:r w:rsidRPr="00E35F67">
        <w:rPr>
          <w:lang w:val="pt-BR"/>
        </w:rPr>
        <w:tab/>
        <w:t>Cadastr</w:t>
      </w:r>
      <w:r>
        <w:rPr>
          <w:lang w:val="pt-BR"/>
        </w:rPr>
        <w:t>o</w:t>
      </w:r>
      <w:bookmarkEnd w:id="92"/>
    </w:p>
    <w:p w14:paraId="2A2FCA9B" w14:textId="77777777" w:rsidR="005A103F" w:rsidRPr="00E35F67" w:rsidRDefault="005A103F" w:rsidP="005A103F">
      <w:pPr>
        <w:pStyle w:val="Ttulo3"/>
        <w:jc w:val="both"/>
        <w:rPr>
          <w:lang w:val="pt-BR"/>
        </w:rPr>
      </w:pPr>
      <w:bookmarkStart w:id="93" w:name="_Toc235533647"/>
      <w:r w:rsidRPr="00E35F67">
        <w:rPr>
          <w:lang w:val="pt-BR"/>
        </w:rPr>
        <w:t>a)</w:t>
      </w:r>
      <w:r w:rsidRPr="00E35F67">
        <w:rPr>
          <w:lang w:val="pt-BR"/>
        </w:rPr>
        <w:tab/>
        <w:t>Status de Receita Federal</w:t>
      </w:r>
      <w:bookmarkEnd w:id="93"/>
    </w:p>
    <w:p w14:paraId="067C78A0" w14:textId="77777777" w:rsidR="005A103F" w:rsidRPr="00E35F67" w:rsidRDefault="005A103F" w:rsidP="005A103F">
      <w:pPr>
        <w:jc w:val="both"/>
        <w:rPr>
          <w:lang w:val="pt-BR"/>
        </w:rPr>
      </w:pPr>
      <w:r w:rsidRPr="00E35F67">
        <w:rPr>
          <w:lang w:val="pt-BR"/>
        </w:rPr>
        <w:t>São negados documentos que apresentem Situação Cadastral “Cancelado”, “Suspenso” ou “Óbito” na consulta do Status de Receita Federal.</w:t>
      </w:r>
    </w:p>
    <w:p w14:paraId="702C3D35" w14:textId="77777777" w:rsidR="005A103F" w:rsidRPr="00E35F67" w:rsidRDefault="005A103F" w:rsidP="005A103F">
      <w:pPr>
        <w:jc w:val="both"/>
        <w:rPr>
          <w:lang w:val="pt-BR"/>
        </w:rPr>
      </w:pPr>
    </w:p>
    <w:p w14:paraId="6C350519" w14:textId="77777777" w:rsidR="005A103F" w:rsidRPr="00E35F67" w:rsidRDefault="005A103F" w:rsidP="005A103F">
      <w:pPr>
        <w:pStyle w:val="Ttulo3"/>
        <w:jc w:val="both"/>
        <w:rPr>
          <w:lang w:val="pt-BR"/>
        </w:rPr>
      </w:pPr>
      <w:bookmarkStart w:id="94" w:name="_Toc235533648"/>
      <w:r w:rsidRPr="00E35F67">
        <w:rPr>
          <w:lang w:val="pt-BR"/>
        </w:rPr>
        <w:t>b)</w:t>
      </w:r>
      <w:r w:rsidRPr="00E35F67">
        <w:rPr>
          <w:lang w:val="pt-BR"/>
        </w:rPr>
        <w:tab/>
        <w:t>Filtro de Idade</w:t>
      </w:r>
      <w:bookmarkEnd w:id="94"/>
    </w:p>
    <w:p w14:paraId="4911912F" w14:textId="77777777" w:rsidR="005A103F" w:rsidRPr="00E35F67" w:rsidRDefault="005A103F" w:rsidP="005A103F">
      <w:pPr>
        <w:jc w:val="both"/>
        <w:rPr>
          <w:lang w:val="pt-BR"/>
        </w:rPr>
      </w:pPr>
      <w:r w:rsidRPr="00E35F67">
        <w:rPr>
          <w:lang w:val="pt-BR"/>
        </w:rPr>
        <w:t>Verificar se a idade do cliente é menor que 18 anos ou maior que 100 anos. Se sim, o processo efetua a reprovação imediata da proposta.</w:t>
      </w:r>
    </w:p>
    <w:p w14:paraId="41FB90B7" w14:textId="77777777" w:rsidR="005A103F" w:rsidRPr="00E35F67" w:rsidRDefault="005A103F" w:rsidP="005A103F">
      <w:pPr>
        <w:pStyle w:val="Ttulo3"/>
        <w:jc w:val="both"/>
        <w:rPr>
          <w:lang w:val="pt-BR"/>
        </w:rPr>
      </w:pPr>
      <w:bookmarkStart w:id="95" w:name="_Toc235533649"/>
      <w:r w:rsidRPr="00E35F67">
        <w:rPr>
          <w:lang w:val="pt-BR"/>
        </w:rPr>
        <w:t>II)</w:t>
      </w:r>
      <w:r w:rsidRPr="00E35F67">
        <w:rPr>
          <w:lang w:val="pt-BR"/>
        </w:rPr>
        <w:tab/>
        <w:t>Análise Interna</w:t>
      </w:r>
      <w:bookmarkEnd w:id="95"/>
    </w:p>
    <w:p w14:paraId="6AEB91BF" w14:textId="77777777" w:rsidR="005A103F" w:rsidRPr="00E35F67" w:rsidRDefault="005A103F" w:rsidP="005A103F">
      <w:pPr>
        <w:pStyle w:val="Ttulo3"/>
        <w:jc w:val="both"/>
        <w:rPr>
          <w:lang w:val="pt-BR"/>
        </w:rPr>
      </w:pPr>
      <w:bookmarkStart w:id="96" w:name="_Toc235533650"/>
      <w:r w:rsidRPr="00E35F67">
        <w:rPr>
          <w:lang w:val="pt-BR"/>
        </w:rPr>
        <w:t>a)</w:t>
      </w:r>
      <w:r w:rsidRPr="00E35F67">
        <w:rPr>
          <w:lang w:val="pt-BR"/>
        </w:rPr>
        <w:tab/>
        <w:t>Inadimplência Interna</w:t>
      </w:r>
      <w:bookmarkEnd w:id="96"/>
      <w:r w:rsidRPr="00E35F67">
        <w:rPr>
          <w:lang w:val="pt-BR"/>
        </w:rPr>
        <w:t xml:space="preserve"> </w:t>
      </w:r>
    </w:p>
    <w:p w14:paraId="6A434159" w14:textId="77777777" w:rsidR="005A103F" w:rsidRPr="00E35F67" w:rsidRDefault="005A103F" w:rsidP="005A103F">
      <w:pPr>
        <w:jc w:val="both"/>
        <w:rPr>
          <w:lang w:val="pt-BR"/>
        </w:rPr>
      </w:pPr>
      <w:r w:rsidRPr="00E35F67">
        <w:rPr>
          <w:lang w:val="pt-BR"/>
        </w:rPr>
        <w:t>Verificar se consta dívida interna convergente para o documento. Nessa verificação, somamos todas as dívidas internas do cliente e, caso ultrapasse R$ 50 e o Aging da mais antiga ultrapasse 30 dias, é reprovada a venda.</w:t>
      </w:r>
    </w:p>
    <w:p w14:paraId="312EE201" w14:textId="77777777" w:rsidR="005A103F" w:rsidRPr="00E35F67" w:rsidRDefault="005A103F" w:rsidP="005A103F">
      <w:pPr>
        <w:jc w:val="both"/>
        <w:rPr>
          <w:lang w:val="pt-BR"/>
        </w:rPr>
      </w:pPr>
      <w:r w:rsidRPr="00E35F67">
        <w:rPr>
          <w:lang w:val="pt-BR"/>
        </w:rPr>
        <w:t>Há ainda critérios de exceção/flexibilização, descritos a seguir, que permitem que a venda siga em análise.</w:t>
      </w:r>
    </w:p>
    <w:p w14:paraId="6EA0FEB3" w14:textId="77777777" w:rsidR="005A103F" w:rsidRPr="00034B0B" w:rsidRDefault="005A103F" w:rsidP="005A103F">
      <w:pPr>
        <w:jc w:val="both"/>
        <w:rPr>
          <w:b/>
          <w:u w:val="single"/>
          <w:lang w:val="pt-BR"/>
        </w:rPr>
      </w:pPr>
      <w:r w:rsidRPr="00034B0B">
        <w:rPr>
          <w:b/>
          <w:u w:val="single"/>
          <w:lang w:val="pt-BR"/>
        </w:rPr>
        <w:t xml:space="preserve">Contingência em caso de timeout: </w:t>
      </w:r>
    </w:p>
    <w:p w14:paraId="31581E07" w14:textId="77777777" w:rsidR="005A103F" w:rsidRPr="00E35F67" w:rsidRDefault="005A103F" w:rsidP="005A103F">
      <w:pPr>
        <w:jc w:val="both"/>
        <w:rPr>
          <w:lang w:val="pt-BR"/>
        </w:rPr>
      </w:pPr>
      <w:r w:rsidRPr="00E35F67">
        <w:rPr>
          <w:lang w:val="pt-BR"/>
        </w:rPr>
        <w:t>Em caso de falha ou alto tempo de resposta na comunicação com a API de dívida online, o motor de crédito consulta a lista de contingência, que contém a última foto de dívida interna</w:t>
      </w:r>
      <w:r>
        <w:rPr>
          <w:lang w:val="pt-BR"/>
        </w:rPr>
        <w:t xml:space="preserve"> </w:t>
      </w:r>
      <w:r w:rsidRPr="00E35F67">
        <w:rPr>
          <w:lang w:val="pt-BR"/>
        </w:rPr>
        <w:t>.Caso o documento conste nesta lista, será negado por dívida interna. Caso contrário, segue o fluxo da esteira.</w:t>
      </w:r>
    </w:p>
    <w:p w14:paraId="1C84B5E8" w14:textId="77777777" w:rsidR="005A103F" w:rsidRPr="00E35F67" w:rsidRDefault="005A103F" w:rsidP="005A103F">
      <w:pPr>
        <w:pStyle w:val="Ttulo3"/>
        <w:jc w:val="both"/>
        <w:rPr>
          <w:lang w:val="pt-BR"/>
        </w:rPr>
      </w:pPr>
      <w:bookmarkStart w:id="97" w:name="_Toc235533651"/>
      <w:r>
        <w:rPr>
          <w:lang w:val="pt-BR"/>
        </w:rPr>
        <w:t>b</w:t>
      </w:r>
      <w:r w:rsidRPr="00E35F67">
        <w:rPr>
          <w:lang w:val="pt-BR"/>
        </w:rPr>
        <w:t>)</w:t>
      </w:r>
      <w:r w:rsidRPr="00E35F67">
        <w:rPr>
          <w:lang w:val="pt-BR"/>
        </w:rPr>
        <w:tab/>
        <w:t>Lista de pré-aprovação</w:t>
      </w:r>
      <w:bookmarkEnd w:id="97"/>
    </w:p>
    <w:p w14:paraId="2A434413" w14:textId="77777777" w:rsidR="005A103F" w:rsidRPr="00E35F67" w:rsidRDefault="005A103F" w:rsidP="005A103F">
      <w:pPr>
        <w:jc w:val="both"/>
        <w:rPr>
          <w:lang w:val="pt-BR"/>
        </w:rPr>
      </w:pPr>
      <w:r w:rsidRPr="00E35F67">
        <w:rPr>
          <w:lang w:val="pt-BR"/>
        </w:rPr>
        <w:t>Verificar se o documento consta em lista de pré-aprovação. Se sim, será aprovado com a oferta determinada em lista, sem a necessidade de realizar a consulta de score no Bureau. Estas regras são soberanas aos demais filtros da esteira, exceto inadimplência interna.</w:t>
      </w:r>
    </w:p>
    <w:p w14:paraId="7197489E" w14:textId="77777777" w:rsidR="005A103F" w:rsidRPr="00E35F67" w:rsidRDefault="005A103F" w:rsidP="005A103F">
      <w:pPr>
        <w:pStyle w:val="Ttulo3"/>
        <w:jc w:val="both"/>
        <w:rPr>
          <w:lang w:val="pt-BR"/>
        </w:rPr>
      </w:pPr>
      <w:bookmarkStart w:id="98" w:name="_Toc235533652"/>
      <w:r>
        <w:rPr>
          <w:lang w:val="pt-BR"/>
        </w:rPr>
        <w:t>c</w:t>
      </w:r>
      <w:r w:rsidRPr="00E35F67">
        <w:rPr>
          <w:lang w:val="pt-BR"/>
        </w:rPr>
        <w:t>)</w:t>
      </w:r>
      <w:r w:rsidRPr="00E35F67">
        <w:rPr>
          <w:lang w:val="pt-BR"/>
        </w:rPr>
        <w:tab/>
        <w:t>Lista de pré-reprovação</w:t>
      </w:r>
      <w:bookmarkEnd w:id="98"/>
    </w:p>
    <w:p w14:paraId="53C9CCAF" w14:textId="77777777" w:rsidR="005A103F" w:rsidRPr="00E35F67" w:rsidRDefault="005A103F" w:rsidP="005A103F">
      <w:pPr>
        <w:jc w:val="both"/>
        <w:rPr>
          <w:lang w:val="pt-BR"/>
        </w:rPr>
      </w:pPr>
      <w:r w:rsidRPr="00E35F67">
        <w:rPr>
          <w:lang w:val="pt-BR"/>
        </w:rPr>
        <w:t>Lista com os clientes que não devem ser aprovados por motivos a pedido da companhia:</w:t>
      </w:r>
    </w:p>
    <w:p w14:paraId="7FBE3601" w14:textId="77777777" w:rsidR="005A103F" w:rsidRPr="00E35F67" w:rsidRDefault="005A103F" w:rsidP="005A103F">
      <w:pPr>
        <w:spacing w:line="240" w:lineRule="auto"/>
        <w:jc w:val="both"/>
        <w:rPr>
          <w:lang w:val="pt-BR"/>
        </w:rPr>
      </w:pPr>
      <w:r w:rsidRPr="00E35F67">
        <w:rPr>
          <w:lang w:val="pt-BR"/>
        </w:rPr>
        <w:t>•</w:t>
      </w:r>
      <w:r w:rsidRPr="00E35F67">
        <w:rPr>
          <w:lang w:val="pt-BR"/>
        </w:rPr>
        <w:tab/>
        <w:t>Bloqueio Judicial – Casos de Bloqueio Judicial pela Justiça são negados. A elegibilidade é definida pela Área do Jurídico.</w:t>
      </w:r>
    </w:p>
    <w:p w14:paraId="3F2ABBCD" w14:textId="77777777" w:rsidR="005A103F" w:rsidRPr="00E35F67" w:rsidRDefault="005A103F" w:rsidP="005A103F">
      <w:pPr>
        <w:spacing w:line="240" w:lineRule="auto"/>
        <w:jc w:val="both"/>
        <w:rPr>
          <w:lang w:val="pt-BR"/>
        </w:rPr>
      </w:pPr>
      <w:r w:rsidRPr="00E35F67">
        <w:rPr>
          <w:lang w:val="pt-BR"/>
        </w:rPr>
        <w:t>•</w:t>
      </w:r>
      <w:r w:rsidRPr="00E35F67">
        <w:rPr>
          <w:lang w:val="pt-BR"/>
        </w:rPr>
        <w:tab/>
        <w:t>Bloqueio Fraude – Casos solicitados por Fraude são negados. A elegibilidade é definida pela Área de Fraude.</w:t>
      </w:r>
    </w:p>
    <w:p w14:paraId="65736FA0" w14:textId="77777777" w:rsidR="005A103F" w:rsidRPr="00E35F67" w:rsidRDefault="005A103F" w:rsidP="005A103F">
      <w:pPr>
        <w:spacing w:line="240" w:lineRule="auto"/>
        <w:jc w:val="both"/>
        <w:rPr>
          <w:lang w:val="pt-BR"/>
        </w:rPr>
      </w:pPr>
      <w:r w:rsidRPr="00E35F67">
        <w:rPr>
          <w:lang w:val="pt-BR"/>
        </w:rPr>
        <w:t>•</w:t>
      </w:r>
      <w:r w:rsidRPr="00E35F67">
        <w:rPr>
          <w:lang w:val="pt-BR"/>
        </w:rPr>
        <w:tab/>
        <w:t>IP - Clientes IP (últimos 12 meses de baixas).</w:t>
      </w:r>
    </w:p>
    <w:p w14:paraId="188E4A42" w14:textId="77777777" w:rsidR="005A103F" w:rsidRPr="00E35F67" w:rsidRDefault="005A103F" w:rsidP="005A103F">
      <w:pPr>
        <w:pStyle w:val="Ttulo3"/>
        <w:jc w:val="both"/>
        <w:rPr>
          <w:lang w:val="pt-BR"/>
        </w:rPr>
      </w:pPr>
      <w:bookmarkStart w:id="99" w:name="_Toc235533653"/>
      <w:r w:rsidRPr="00E35F67">
        <w:rPr>
          <w:lang w:val="pt-BR"/>
        </w:rPr>
        <w:lastRenderedPageBreak/>
        <w:t>III)</w:t>
      </w:r>
      <w:r w:rsidRPr="00E35F67">
        <w:rPr>
          <w:lang w:val="pt-BR"/>
        </w:rPr>
        <w:tab/>
        <w:t>Análise Externa</w:t>
      </w:r>
      <w:bookmarkEnd w:id="99"/>
    </w:p>
    <w:p w14:paraId="25C3867E" w14:textId="77777777" w:rsidR="005A103F" w:rsidRPr="00E35F67" w:rsidRDefault="005A103F" w:rsidP="005A103F">
      <w:pPr>
        <w:pStyle w:val="Ttulo3"/>
        <w:jc w:val="both"/>
        <w:rPr>
          <w:lang w:val="pt-BR"/>
        </w:rPr>
      </w:pPr>
      <w:bookmarkStart w:id="100" w:name="_Toc235533654"/>
      <w:r w:rsidRPr="00E35F67">
        <w:rPr>
          <w:lang w:val="pt-BR"/>
        </w:rPr>
        <w:t>a)</w:t>
      </w:r>
      <w:r w:rsidRPr="00E35F67">
        <w:rPr>
          <w:lang w:val="pt-BR"/>
        </w:rPr>
        <w:tab/>
        <w:t>Base Full e Base Online</w:t>
      </w:r>
      <w:bookmarkEnd w:id="100"/>
    </w:p>
    <w:p w14:paraId="590B524F" w14:textId="77777777" w:rsidR="005A103F" w:rsidRPr="00E35F67" w:rsidRDefault="005A103F" w:rsidP="005A103F">
      <w:pPr>
        <w:jc w:val="both"/>
        <w:rPr>
          <w:lang w:val="pt-BR"/>
        </w:rPr>
      </w:pPr>
      <w:r w:rsidRPr="00E35F67">
        <w:rPr>
          <w:lang w:val="pt-BR"/>
        </w:rPr>
        <w:t>O consumo de dados de bureau para tomada de decisão de crédito ocorre através de consulta do documento na Base Full para obter seus dados.</w:t>
      </w:r>
    </w:p>
    <w:p w14:paraId="226185EE" w14:textId="77777777" w:rsidR="005A103F" w:rsidRPr="00E35F67" w:rsidRDefault="005A103F" w:rsidP="005A103F">
      <w:pPr>
        <w:jc w:val="both"/>
        <w:rPr>
          <w:lang w:val="pt-BR"/>
        </w:rPr>
      </w:pPr>
      <w:r w:rsidRPr="00E35F67">
        <w:rPr>
          <w:lang w:val="pt-BR"/>
        </w:rPr>
        <w:t>Caso o documento não conste na Base Full, o motor de decisão consulta a base online do bureau em busca destes dados.</w:t>
      </w:r>
    </w:p>
    <w:p w14:paraId="125BBE26" w14:textId="77777777" w:rsidR="005A103F" w:rsidRPr="00E35F67" w:rsidRDefault="005A103F" w:rsidP="005A103F">
      <w:pPr>
        <w:pStyle w:val="Ttulo3"/>
        <w:jc w:val="both"/>
        <w:rPr>
          <w:lang w:val="pt-BR"/>
        </w:rPr>
      </w:pPr>
      <w:bookmarkStart w:id="101" w:name="_Toc235533655"/>
      <w:r w:rsidRPr="00E35F67">
        <w:rPr>
          <w:lang w:val="pt-BR"/>
        </w:rPr>
        <w:t>b)</w:t>
      </w:r>
      <w:r w:rsidRPr="00E35F67">
        <w:rPr>
          <w:lang w:val="pt-BR"/>
        </w:rPr>
        <w:tab/>
        <w:t>Credit Score - Modelo Estatístico Customizado de Risco Externo (Serasa)</w:t>
      </w:r>
      <w:bookmarkEnd w:id="101"/>
      <w:r w:rsidRPr="00E35F67">
        <w:rPr>
          <w:lang w:val="pt-BR"/>
        </w:rPr>
        <w:t xml:space="preserve"> </w:t>
      </w:r>
    </w:p>
    <w:p w14:paraId="649A849B" w14:textId="77777777" w:rsidR="005A103F" w:rsidRPr="00E35F67" w:rsidRDefault="005A103F" w:rsidP="005A103F">
      <w:pPr>
        <w:jc w:val="both"/>
        <w:rPr>
          <w:lang w:val="pt-BR"/>
        </w:rPr>
      </w:pPr>
      <w:r w:rsidRPr="00E35F67">
        <w:rPr>
          <w:lang w:val="pt-BR"/>
        </w:rPr>
        <w:t>Para a análise de crédito e identificação da oferta, utilizamos um modelo que possui uma pontuação de 0 a 1000 distribuímos de forma uniforme, por regional em 20 faixas baseadas no risco de inadimplência, sendo o R01 a melhor faixa (menor risco) e o R20 a pior faixa (maior risco)</w:t>
      </w:r>
    </w:p>
    <w:p w14:paraId="16DE0F1E" w14:textId="77777777" w:rsidR="005A103F" w:rsidRPr="00E35F67" w:rsidRDefault="005A103F" w:rsidP="005A103F">
      <w:pPr>
        <w:jc w:val="both"/>
        <w:rPr>
          <w:lang w:val="pt-BR"/>
        </w:rPr>
      </w:pPr>
      <w:r w:rsidRPr="00E35F67">
        <w:rPr>
          <w:lang w:val="pt-BR"/>
        </w:rPr>
        <w:t xml:space="preserve">Para casos de documentos nos quais não há informação cadastral suficiente no Bureau, é entregue um score zerado e, para fins de Crédito, negamos esses casos e entregamos oferta zero. Para esses casos, é possível ser aprovado por uma reanálise de Mesa de Crédito. </w:t>
      </w:r>
    </w:p>
    <w:p w14:paraId="5FF6BF73" w14:textId="77777777" w:rsidR="005A103F" w:rsidRPr="00E35F67" w:rsidRDefault="005A103F" w:rsidP="005A103F">
      <w:pPr>
        <w:jc w:val="both"/>
        <w:rPr>
          <w:lang w:val="pt-BR"/>
        </w:rPr>
      </w:pPr>
      <w:r w:rsidRPr="00E35F67">
        <w:rPr>
          <w:lang w:val="pt-BR"/>
        </w:rPr>
        <w:t>A Decisão de crédito se dará com base no Score calculado do cliente, Faixas de rendas presumida pelo Bureau e Regional, a intersecção de cada uma dessas variáveis irá definir se o cliente será negado ou aprovado, sendo que nos cenários que forem aprovados será definida uma Oferta (R10, R11, R14, R15).</w:t>
      </w:r>
    </w:p>
    <w:p w14:paraId="181B788B" w14:textId="77777777" w:rsidR="005A103F" w:rsidRPr="00E35F67" w:rsidRDefault="005A103F" w:rsidP="005A103F">
      <w:pPr>
        <w:jc w:val="both"/>
        <w:rPr>
          <w:lang w:val="pt-BR"/>
        </w:rPr>
      </w:pPr>
      <w:r w:rsidRPr="00E35F67">
        <w:rPr>
          <w:lang w:val="pt-BR"/>
        </w:rPr>
        <w:t>Essa Oferta é utilizada pelo Siebel para exibição dos produtos disponíveis comercialmente para o cliente, abaixo há uma breve descrição do perfil de ofertas liberadas</w:t>
      </w:r>
    </w:p>
    <w:p w14:paraId="70EC3732" w14:textId="77777777" w:rsidR="005A103F" w:rsidRPr="00034B0B" w:rsidRDefault="005A103F" w:rsidP="005A103F">
      <w:pPr>
        <w:jc w:val="both"/>
        <w:rPr>
          <w:b/>
          <w:u w:val="single"/>
          <w:lang w:val="pt-BR"/>
        </w:rPr>
      </w:pPr>
      <w:r w:rsidRPr="00034B0B">
        <w:rPr>
          <w:b/>
          <w:u w:val="single"/>
          <w:lang w:val="pt-BR"/>
        </w:rPr>
        <w:t>Ofertas</w:t>
      </w:r>
    </w:p>
    <w:p w14:paraId="310E7D0A" w14:textId="77777777" w:rsidR="005A103F" w:rsidRPr="00E35F67" w:rsidRDefault="005A103F" w:rsidP="005A103F">
      <w:pPr>
        <w:jc w:val="both"/>
        <w:rPr>
          <w:lang w:val="pt-BR"/>
        </w:rPr>
      </w:pPr>
      <w:r w:rsidRPr="00E35F67">
        <w:rPr>
          <w:lang w:val="pt-BR"/>
        </w:rPr>
        <w:t xml:space="preserve"> </w:t>
      </w:r>
      <w:r w:rsidRPr="004E6CF5">
        <w:rPr>
          <w:noProof/>
        </w:rPr>
        <w:drawing>
          <wp:inline distT="0" distB="0" distL="0" distR="0" wp14:anchorId="1E9CB579" wp14:editId="7CEA93A8">
            <wp:extent cx="1612093" cy="826714"/>
            <wp:effectExtent l="0" t="0" r="7620" b="0"/>
            <wp:docPr id="20445149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14919" name="Picture 1" descr="A screenshot of a computer&#10;&#10;Description automatically generated"/>
                    <pic:cNvPicPr/>
                  </pic:nvPicPr>
                  <pic:blipFill>
                    <a:blip r:embed="rId13"/>
                    <a:stretch>
                      <a:fillRect/>
                    </a:stretch>
                  </pic:blipFill>
                  <pic:spPr>
                    <a:xfrm>
                      <a:off x="0" y="0"/>
                      <a:ext cx="1627087" cy="834403"/>
                    </a:xfrm>
                    <a:prstGeom prst="rect">
                      <a:avLst/>
                    </a:prstGeom>
                  </pic:spPr>
                </pic:pic>
              </a:graphicData>
            </a:graphic>
          </wp:inline>
        </w:drawing>
      </w:r>
    </w:p>
    <w:p w14:paraId="13DFB67D" w14:textId="77777777" w:rsidR="005A103F" w:rsidRPr="00034B0B" w:rsidRDefault="005A103F" w:rsidP="005A103F">
      <w:pPr>
        <w:jc w:val="both"/>
        <w:rPr>
          <w:b/>
          <w:u w:val="single"/>
          <w:lang w:val="pt-BR"/>
        </w:rPr>
      </w:pPr>
      <w:r w:rsidRPr="00034B0B">
        <w:rPr>
          <w:b/>
          <w:u w:val="single"/>
          <w:lang w:val="pt-BR"/>
        </w:rPr>
        <w:t>Ofertas por Score, Renda e Regional</w:t>
      </w:r>
    </w:p>
    <w:p w14:paraId="08688253" w14:textId="417DF6D6" w:rsidR="005A103F" w:rsidRPr="00E35F67" w:rsidRDefault="003033C3" w:rsidP="005A103F">
      <w:pPr>
        <w:jc w:val="both"/>
        <w:rPr>
          <w:lang w:val="pt-BR"/>
        </w:rPr>
      </w:pPr>
      <w:r w:rsidRPr="004E6CF5">
        <w:rPr>
          <w:noProof/>
        </w:rPr>
        <w:lastRenderedPageBreak/>
        <w:drawing>
          <wp:anchor distT="0" distB="0" distL="114300" distR="114300" simplePos="0" relativeHeight="251658245" behindDoc="0" locked="0" layoutInCell="1" allowOverlap="1" wp14:anchorId="43F9626E" wp14:editId="4DAC17BF">
            <wp:simplePos x="0" y="0"/>
            <wp:positionH relativeFrom="margin">
              <wp:align>left</wp:align>
            </wp:positionH>
            <wp:positionV relativeFrom="paragraph">
              <wp:posOffset>316865</wp:posOffset>
            </wp:positionV>
            <wp:extent cx="1876751" cy="2340000"/>
            <wp:effectExtent l="0" t="0" r="9525" b="3175"/>
            <wp:wrapThrough wrapText="bothSides">
              <wp:wrapPolygon edited="0">
                <wp:start x="0" y="0"/>
                <wp:lineTo x="0" y="21453"/>
                <wp:lineTo x="21490" y="21453"/>
                <wp:lineTo x="21490" y="0"/>
                <wp:lineTo x="0" y="0"/>
              </wp:wrapPolygon>
            </wp:wrapThrough>
            <wp:docPr id="1973338255" name="Picture 1" descr="A table with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8548" name="Picture 1" descr="A table with numbers and letters&#10;&#10;Description automatically generated with medium confidence"/>
                    <pic:cNvPicPr/>
                  </pic:nvPicPr>
                  <pic:blipFill>
                    <a:blip r:embed="rId14"/>
                    <a:stretch>
                      <a:fillRect/>
                    </a:stretch>
                  </pic:blipFill>
                  <pic:spPr>
                    <a:xfrm>
                      <a:off x="0" y="0"/>
                      <a:ext cx="1876751" cy="2340000"/>
                    </a:xfrm>
                    <a:prstGeom prst="rect">
                      <a:avLst/>
                    </a:prstGeom>
                  </pic:spPr>
                </pic:pic>
              </a:graphicData>
            </a:graphic>
          </wp:anchor>
        </w:drawing>
      </w:r>
      <w:r w:rsidR="005A103F" w:rsidRPr="00E35F67">
        <w:rPr>
          <w:lang w:val="pt-BR"/>
        </w:rPr>
        <w:t xml:space="preserve">Regional BASE (UF: BA, SE)                   </w:t>
      </w:r>
      <w:r w:rsidR="005A103F">
        <w:rPr>
          <w:lang w:val="pt-BR"/>
        </w:rPr>
        <w:t xml:space="preserve">                                        </w:t>
      </w:r>
      <w:r w:rsidR="005A103F" w:rsidRPr="00E35F67">
        <w:rPr>
          <w:lang w:val="pt-BR"/>
        </w:rPr>
        <w:t>Regional CO (UF: TO, RO, MT, MS, GO, DF, AC)</w:t>
      </w:r>
    </w:p>
    <w:p w14:paraId="2C5C6460" w14:textId="1340498B" w:rsidR="005A103F" w:rsidRPr="00E35F67" w:rsidRDefault="003033C3" w:rsidP="005A103F">
      <w:pPr>
        <w:jc w:val="both"/>
        <w:rPr>
          <w:lang w:val="pt-BR"/>
        </w:rPr>
      </w:pPr>
      <w:r w:rsidRPr="004E6CF5">
        <w:rPr>
          <w:noProof/>
        </w:rPr>
        <w:drawing>
          <wp:anchor distT="0" distB="0" distL="114300" distR="114300" simplePos="0" relativeHeight="251658241" behindDoc="0" locked="0" layoutInCell="1" allowOverlap="1" wp14:anchorId="4E2F96C8" wp14:editId="5CC63C38">
            <wp:simplePos x="0" y="0"/>
            <wp:positionH relativeFrom="column">
              <wp:posOffset>3822700</wp:posOffset>
            </wp:positionH>
            <wp:positionV relativeFrom="page">
              <wp:posOffset>4337050</wp:posOffset>
            </wp:positionV>
            <wp:extent cx="1842770" cy="2339975"/>
            <wp:effectExtent l="0" t="0" r="5080" b="3175"/>
            <wp:wrapTopAndBottom/>
            <wp:docPr id="207847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70713" name=""/>
                    <pic:cNvPicPr/>
                  </pic:nvPicPr>
                  <pic:blipFill>
                    <a:blip r:embed="rId15"/>
                    <a:stretch>
                      <a:fillRect/>
                    </a:stretch>
                  </pic:blipFill>
                  <pic:spPr>
                    <a:xfrm>
                      <a:off x="0" y="0"/>
                      <a:ext cx="1842770" cy="2339975"/>
                    </a:xfrm>
                    <a:prstGeom prst="rect">
                      <a:avLst/>
                    </a:prstGeom>
                  </pic:spPr>
                </pic:pic>
              </a:graphicData>
            </a:graphic>
          </wp:anchor>
        </w:drawing>
      </w:r>
      <w:r w:rsidRPr="00727D4D">
        <w:rPr>
          <w:noProof/>
        </w:rPr>
        <w:drawing>
          <wp:anchor distT="0" distB="0" distL="114300" distR="114300" simplePos="0" relativeHeight="251658240" behindDoc="0" locked="0" layoutInCell="1" allowOverlap="1" wp14:anchorId="43C12C23" wp14:editId="258932AC">
            <wp:simplePos x="0" y="0"/>
            <wp:positionH relativeFrom="margin">
              <wp:posOffset>-177800</wp:posOffset>
            </wp:positionH>
            <wp:positionV relativeFrom="page">
              <wp:posOffset>4425950</wp:posOffset>
            </wp:positionV>
            <wp:extent cx="1896110" cy="2339975"/>
            <wp:effectExtent l="0" t="0" r="8890" b="3175"/>
            <wp:wrapSquare wrapText="bothSides"/>
            <wp:docPr id="993630393" name="Imagem 993630393" descr="A table with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30393" name="Picture 1" descr="A table with numbers and letters&#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96110" cy="2339975"/>
                    </a:xfrm>
                    <a:prstGeom prst="rect">
                      <a:avLst/>
                    </a:prstGeom>
                  </pic:spPr>
                </pic:pic>
              </a:graphicData>
            </a:graphic>
            <wp14:sizeRelH relativeFrom="page">
              <wp14:pctWidth>0</wp14:pctWidth>
            </wp14:sizeRelH>
            <wp14:sizeRelV relativeFrom="page">
              <wp14:pctHeight>0</wp14:pctHeight>
            </wp14:sizeRelV>
          </wp:anchor>
        </w:drawing>
      </w:r>
      <w:r w:rsidR="005A103F">
        <w:rPr>
          <w:lang w:val="pt-BR"/>
        </w:rPr>
        <w:br/>
      </w:r>
      <w:r w:rsidR="005A103F">
        <w:rPr>
          <w:lang w:val="pt-BR"/>
        </w:rPr>
        <w:br/>
      </w:r>
      <w:r w:rsidR="005A103F" w:rsidRPr="004E6CF5">
        <w:rPr>
          <w:noProof/>
        </w:rPr>
        <w:drawing>
          <wp:anchor distT="0" distB="0" distL="114300" distR="114300" simplePos="0" relativeHeight="251658242" behindDoc="0" locked="0" layoutInCell="1" allowOverlap="1" wp14:anchorId="6B3D0A43" wp14:editId="1FBF91DF">
            <wp:simplePos x="0" y="0"/>
            <wp:positionH relativeFrom="column">
              <wp:posOffset>3841750</wp:posOffset>
            </wp:positionH>
            <wp:positionV relativeFrom="page">
              <wp:posOffset>1365250</wp:posOffset>
            </wp:positionV>
            <wp:extent cx="1846580" cy="2339975"/>
            <wp:effectExtent l="0" t="0" r="1270" b="3175"/>
            <wp:wrapTopAndBottom/>
            <wp:docPr id="2047541868"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41868" name="Picture 1" descr="A table with numbers and letters&#10;&#10;Description automatically generated"/>
                    <pic:cNvPicPr/>
                  </pic:nvPicPr>
                  <pic:blipFill>
                    <a:blip r:embed="rId17"/>
                    <a:stretch>
                      <a:fillRect/>
                    </a:stretch>
                  </pic:blipFill>
                  <pic:spPr>
                    <a:xfrm>
                      <a:off x="0" y="0"/>
                      <a:ext cx="1846580" cy="2339975"/>
                    </a:xfrm>
                    <a:prstGeom prst="rect">
                      <a:avLst/>
                    </a:prstGeom>
                  </pic:spPr>
                </pic:pic>
              </a:graphicData>
            </a:graphic>
          </wp:anchor>
        </w:drawing>
      </w:r>
      <w:r w:rsidR="005A103F" w:rsidRPr="00E35F67">
        <w:rPr>
          <w:lang w:val="pt-BR"/>
        </w:rPr>
        <w:t xml:space="preserve">Regional MG (UF: MG)                       </w:t>
      </w:r>
      <w:r w:rsidR="005A103F">
        <w:rPr>
          <w:lang w:val="pt-BR"/>
        </w:rPr>
        <w:t xml:space="preserve">                                                         </w:t>
      </w:r>
      <w:r w:rsidR="005A103F" w:rsidRPr="00E35F67">
        <w:rPr>
          <w:lang w:val="pt-BR"/>
        </w:rPr>
        <w:t xml:space="preserve"> Regional N (UF: RR, PA, MA, AP, AM)       </w:t>
      </w:r>
    </w:p>
    <w:p w14:paraId="6F836F85" w14:textId="77777777" w:rsidR="005A103F" w:rsidRPr="00E35F67" w:rsidRDefault="005A103F" w:rsidP="005A103F">
      <w:pPr>
        <w:jc w:val="both"/>
        <w:rPr>
          <w:lang w:val="pt-BR"/>
        </w:rPr>
      </w:pPr>
    </w:p>
    <w:p w14:paraId="166FF548" w14:textId="7CCFC5B3" w:rsidR="005A103F" w:rsidRDefault="003033C3" w:rsidP="005A103F">
      <w:pPr>
        <w:jc w:val="both"/>
        <w:rPr>
          <w:lang w:val="pt-BR"/>
        </w:rPr>
      </w:pPr>
      <w:r w:rsidRPr="00727D4D">
        <w:rPr>
          <w:noProof/>
        </w:rPr>
        <w:drawing>
          <wp:anchor distT="0" distB="0" distL="114300" distR="114300" simplePos="0" relativeHeight="251658244" behindDoc="0" locked="0" layoutInCell="1" allowOverlap="1" wp14:anchorId="134BD049" wp14:editId="079E8231">
            <wp:simplePos x="0" y="0"/>
            <wp:positionH relativeFrom="column">
              <wp:posOffset>3962400</wp:posOffset>
            </wp:positionH>
            <wp:positionV relativeFrom="page">
              <wp:posOffset>7226300</wp:posOffset>
            </wp:positionV>
            <wp:extent cx="1861185" cy="2339975"/>
            <wp:effectExtent l="0" t="0" r="5715" b="3175"/>
            <wp:wrapSquare wrapText="bothSides"/>
            <wp:docPr id="388160494" name="Imagem 388160494" descr="A screen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60494" name="Picture 1" descr="A screenshot of a chart&#10;&#10;Description automatically generated"/>
                    <pic:cNvPicPr/>
                  </pic:nvPicPr>
                  <pic:blipFill>
                    <a:blip r:embed="rId18"/>
                    <a:stretch>
                      <a:fillRect/>
                    </a:stretch>
                  </pic:blipFill>
                  <pic:spPr>
                    <a:xfrm>
                      <a:off x="0" y="0"/>
                      <a:ext cx="1861185" cy="2339975"/>
                    </a:xfrm>
                    <a:prstGeom prst="rect">
                      <a:avLst/>
                    </a:prstGeom>
                  </pic:spPr>
                </pic:pic>
              </a:graphicData>
            </a:graphic>
          </wp:anchor>
        </w:drawing>
      </w:r>
      <w:r w:rsidRPr="004E6CF5">
        <w:rPr>
          <w:noProof/>
        </w:rPr>
        <w:drawing>
          <wp:anchor distT="0" distB="0" distL="114300" distR="114300" simplePos="0" relativeHeight="251658243" behindDoc="0" locked="0" layoutInCell="1" allowOverlap="1" wp14:anchorId="46701405" wp14:editId="7B8653A3">
            <wp:simplePos x="0" y="0"/>
            <wp:positionH relativeFrom="margin">
              <wp:align>left</wp:align>
            </wp:positionH>
            <wp:positionV relativeFrom="page">
              <wp:posOffset>7264400</wp:posOffset>
            </wp:positionV>
            <wp:extent cx="1852295" cy="2339975"/>
            <wp:effectExtent l="0" t="0" r="0" b="3175"/>
            <wp:wrapTopAndBottom/>
            <wp:docPr id="1150890467" name="Picture 1" descr="A table with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90467" name="Picture 1" descr="A table with numbers and letters&#10;&#10;Description automatically generated with medium confidence"/>
                    <pic:cNvPicPr/>
                  </pic:nvPicPr>
                  <pic:blipFill>
                    <a:blip r:embed="rId19"/>
                    <a:stretch>
                      <a:fillRect/>
                    </a:stretch>
                  </pic:blipFill>
                  <pic:spPr>
                    <a:xfrm>
                      <a:off x="0" y="0"/>
                      <a:ext cx="1852295" cy="2339975"/>
                    </a:xfrm>
                    <a:prstGeom prst="rect">
                      <a:avLst/>
                    </a:prstGeom>
                  </pic:spPr>
                </pic:pic>
              </a:graphicData>
            </a:graphic>
          </wp:anchor>
        </w:drawing>
      </w:r>
      <w:r w:rsidR="005A103F" w:rsidRPr="00E35F67">
        <w:rPr>
          <w:lang w:val="pt-BR"/>
        </w:rPr>
        <w:t xml:space="preserve">Regional NE (UF: RN, PI, PE, PB, CE, AL)        </w:t>
      </w:r>
      <w:r w:rsidR="005A103F">
        <w:rPr>
          <w:lang w:val="pt-BR"/>
        </w:rPr>
        <w:t xml:space="preserve">                                               </w:t>
      </w:r>
      <w:r w:rsidR="005A103F" w:rsidRPr="00E35F67">
        <w:rPr>
          <w:lang w:val="pt-BR"/>
        </w:rPr>
        <w:t>Regional PRSC (UF: PR, SC)</w:t>
      </w:r>
    </w:p>
    <w:p w14:paraId="6021976F" w14:textId="77777777" w:rsidR="005A103F" w:rsidRDefault="005A103F" w:rsidP="005A103F">
      <w:pPr>
        <w:jc w:val="both"/>
        <w:rPr>
          <w:lang w:val="pt-BR"/>
        </w:rPr>
      </w:pPr>
    </w:p>
    <w:p w14:paraId="03BB6AB9" w14:textId="77777777" w:rsidR="005A103F" w:rsidRPr="00E35F67" w:rsidRDefault="005A103F" w:rsidP="005A103F">
      <w:pPr>
        <w:jc w:val="both"/>
        <w:rPr>
          <w:lang w:val="pt-BR"/>
        </w:rPr>
      </w:pPr>
    </w:p>
    <w:p w14:paraId="47F9F62D" w14:textId="77777777" w:rsidR="005A103F" w:rsidRPr="00E35F67" w:rsidRDefault="003033C3" w:rsidP="005A103F">
      <w:pPr>
        <w:jc w:val="both"/>
        <w:rPr>
          <w:lang w:val="pt-BR"/>
        </w:rPr>
      </w:pPr>
      <w:r w:rsidRPr="00727D4D">
        <w:rPr>
          <w:noProof/>
        </w:rPr>
        <w:drawing>
          <wp:anchor distT="0" distB="0" distL="114300" distR="114300" simplePos="0" relativeHeight="251658247" behindDoc="0" locked="0" layoutInCell="1" allowOverlap="1" wp14:anchorId="6E6A925D" wp14:editId="1C8B84C6">
            <wp:simplePos x="0" y="0"/>
            <wp:positionH relativeFrom="column">
              <wp:posOffset>3848100</wp:posOffset>
            </wp:positionH>
            <wp:positionV relativeFrom="paragraph">
              <wp:posOffset>254635</wp:posOffset>
            </wp:positionV>
            <wp:extent cx="1873622" cy="2340000"/>
            <wp:effectExtent l="0" t="0" r="0" b="3175"/>
            <wp:wrapSquare wrapText="bothSides"/>
            <wp:docPr id="1993026854" name="Imagem 1993026854"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26854" name="Picture 1" descr="A table with numbers and letters&#10;&#10;Description automatically generated"/>
                    <pic:cNvPicPr/>
                  </pic:nvPicPr>
                  <pic:blipFill>
                    <a:blip r:embed="rId20"/>
                    <a:stretch>
                      <a:fillRect/>
                    </a:stretch>
                  </pic:blipFill>
                  <pic:spPr>
                    <a:xfrm>
                      <a:off x="0" y="0"/>
                      <a:ext cx="1873622" cy="2340000"/>
                    </a:xfrm>
                    <a:prstGeom prst="rect">
                      <a:avLst/>
                    </a:prstGeom>
                  </pic:spPr>
                </pic:pic>
              </a:graphicData>
            </a:graphic>
          </wp:anchor>
        </w:drawing>
      </w:r>
      <w:r w:rsidRPr="004E6CF5">
        <w:rPr>
          <w:noProof/>
        </w:rPr>
        <w:drawing>
          <wp:anchor distT="0" distB="0" distL="114300" distR="114300" simplePos="0" relativeHeight="251658246" behindDoc="0" locked="0" layoutInCell="1" allowOverlap="1" wp14:anchorId="3CB0817D" wp14:editId="74B0639E">
            <wp:simplePos x="0" y="0"/>
            <wp:positionH relativeFrom="column">
              <wp:posOffset>-260350</wp:posOffset>
            </wp:positionH>
            <wp:positionV relativeFrom="page">
              <wp:posOffset>1822450</wp:posOffset>
            </wp:positionV>
            <wp:extent cx="1876425" cy="2339975"/>
            <wp:effectExtent l="0" t="0" r="9525" b="3175"/>
            <wp:wrapTopAndBottom/>
            <wp:docPr id="57508548" name="Picture 1" descr="A table with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8548" name="Picture 1" descr="A table with numbers and letters&#10;&#10;Description automatically generated with medium confidence"/>
                    <pic:cNvPicPr/>
                  </pic:nvPicPr>
                  <pic:blipFill>
                    <a:blip r:embed="rId14"/>
                    <a:stretch>
                      <a:fillRect/>
                    </a:stretch>
                  </pic:blipFill>
                  <pic:spPr>
                    <a:xfrm>
                      <a:off x="0" y="0"/>
                      <a:ext cx="1876425" cy="2339975"/>
                    </a:xfrm>
                    <a:prstGeom prst="rect">
                      <a:avLst/>
                    </a:prstGeom>
                  </pic:spPr>
                </pic:pic>
              </a:graphicData>
            </a:graphic>
          </wp:anchor>
        </w:drawing>
      </w:r>
      <w:r w:rsidR="005A103F" w:rsidRPr="00E35F67">
        <w:rPr>
          <w:lang w:val="pt-BR"/>
        </w:rPr>
        <w:t xml:space="preserve">Regional RJES (UF: RJ, ES)        </w:t>
      </w:r>
      <w:r w:rsidR="005A103F">
        <w:rPr>
          <w:lang w:val="pt-BR"/>
        </w:rPr>
        <w:t xml:space="preserve">     </w:t>
      </w:r>
      <w:r w:rsidR="005A103F" w:rsidRPr="00E35F67">
        <w:rPr>
          <w:lang w:val="pt-BR"/>
        </w:rPr>
        <w:t xml:space="preserve">              </w:t>
      </w:r>
      <w:r w:rsidR="005A103F">
        <w:rPr>
          <w:lang w:val="pt-BR"/>
        </w:rPr>
        <w:t xml:space="preserve">                                                </w:t>
      </w:r>
      <w:r w:rsidR="005A103F" w:rsidRPr="00E35F67">
        <w:rPr>
          <w:lang w:val="pt-BR"/>
        </w:rPr>
        <w:t>Regional RS (UF: RS)</w:t>
      </w:r>
    </w:p>
    <w:p w14:paraId="5B65F450" w14:textId="77777777" w:rsidR="005A103F" w:rsidRPr="00E35F67" w:rsidRDefault="005A103F" w:rsidP="005A103F">
      <w:pPr>
        <w:jc w:val="both"/>
        <w:rPr>
          <w:lang w:val="pt-BR"/>
        </w:rPr>
      </w:pPr>
    </w:p>
    <w:p w14:paraId="715A8457" w14:textId="77777777" w:rsidR="005A103F" w:rsidRPr="00E35F67" w:rsidRDefault="005A103F" w:rsidP="005A103F">
      <w:pPr>
        <w:jc w:val="both"/>
        <w:rPr>
          <w:lang w:val="pt-BR"/>
        </w:rPr>
      </w:pPr>
      <w:r w:rsidRPr="00E35F67">
        <w:rPr>
          <w:lang w:val="pt-BR"/>
        </w:rPr>
        <w:t>Regional SP (UF: SP)</w:t>
      </w:r>
    </w:p>
    <w:p w14:paraId="3893F14C" w14:textId="77777777" w:rsidR="005A103F" w:rsidRDefault="005A103F" w:rsidP="005A103F">
      <w:pPr>
        <w:jc w:val="both"/>
        <w:rPr>
          <w:lang w:val="pt-BR"/>
        </w:rPr>
      </w:pPr>
      <w:r w:rsidRPr="00727D4D">
        <w:rPr>
          <w:noProof/>
        </w:rPr>
        <w:drawing>
          <wp:inline distT="0" distB="0" distL="0" distR="0" wp14:anchorId="59A27CE1" wp14:editId="499DA78B">
            <wp:extent cx="1851164" cy="2340000"/>
            <wp:effectExtent l="0" t="0" r="0" b="3175"/>
            <wp:docPr id="1091833919" name="Imagem 1091833919" descr="A screen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33919" name="Picture 1" descr="A screenshot of a chart&#10;&#10;Description automatically generated"/>
                    <pic:cNvPicPr/>
                  </pic:nvPicPr>
                  <pic:blipFill>
                    <a:blip r:embed="rId21"/>
                    <a:stretch>
                      <a:fillRect/>
                    </a:stretch>
                  </pic:blipFill>
                  <pic:spPr>
                    <a:xfrm>
                      <a:off x="0" y="0"/>
                      <a:ext cx="1851164" cy="2340000"/>
                    </a:xfrm>
                    <a:prstGeom prst="rect">
                      <a:avLst/>
                    </a:prstGeom>
                  </pic:spPr>
                </pic:pic>
              </a:graphicData>
            </a:graphic>
          </wp:inline>
        </w:drawing>
      </w:r>
    </w:p>
    <w:p w14:paraId="48A47E5B" w14:textId="77777777" w:rsidR="000E2770" w:rsidRDefault="000E2770" w:rsidP="00452F2B">
      <w:pPr>
        <w:rPr>
          <w:lang w:val="pt-BR"/>
        </w:rPr>
      </w:pPr>
    </w:p>
    <w:p w14:paraId="5D2CD131" w14:textId="77777777" w:rsidR="000E2770" w:rsidRDefault="000E2770" w:rsidP="00452F2B">
      <w:pPr>
        <w:rPr>
          <w:lang w:val="pt-BR"/>
        </w:rPr>
      </w:pPr>
    </w:p>
    <w:p w14:paraId="21A26432" w14:textId="77777777" w:rsidR="000E2770" w:rsidRDefault="000E2770" w:rsidP="00452F2B">
      <w:pPr>
        <w:rPr>
          <w:lang w:val="pt-BR"/>
        </w:rPr>
      </w:pPr>
    </w:p>
    <w:p w14:paraId="5C3A920A" w14:textId="77777777" w:rsidR="000E2770" w:rsidRDefault="000E2770" w:rsidP="00452F2B">
      <w:pPr>
        <w:rPr>
          <w:lang w:val="pt-BR"/>
        </w:rPr>
      </w:pPr>
    </w:p>
    <w:p w14:paraId="7F8094F0" w14:textId="77777777" w:rsidR="005A103F" w:rsidRDefault="005A103F" w:rsidP="00452F2B">
      <w:pPr>
        <w:rPr>
          <w:lang w:val="pt-BR"/>
        </w:rPr>
      </w:pPr>
    </w:p>
    <w:sectPr w:rsidR="005A103F" w:rsidSect="00572BCD">
      <w:headerReference w:type="default" r:id="rId22"/>
      <w:footerReference w:type="even" r:id="rId23"/>
      <w:footerReference w:type="default" r:id="rId24"/>
      <w:footerReference w:type="first" r:id="rId25"/>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C17AB" w14:textId="77777777" w:rsidR="007F56D3" w:rsidRDefault="007F56D3" w:rsidP="001C5F76">
      <w:pPr>
        <w:spacing w:after="0" w:line="240" w:lineRule="auto"/>
      </w:pPr>
      <w:r>
        <w:separator/>
      </w:r>
    </w:p>
  </w:endnote>
  <w:endnote w:type="continuationSeparator" w:id="0">
    <w:p w14:paraId="4525A156" w14:textId="77777777" w:rsidR="007F56D3" w:rsidRDefault="007F56D3" w:rsidP="001C5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57F5C" w14:textId="36150393" w:rsidR="0047373E" w:rsidRDefault="0047373E">
    <w:pPr>
      <w:pStyle w:val="Rodap"/>
    </w:pPr>
    <w:r>
      <w:rPr>
        <w:noProof/>
      </w:rPr>
      <mc:AlternateContent>
        <mc:Choice Requires="wps">
          <w:drawing>
            <wp:anchor distT="0" distB="0" distL="0" distR="0" simplePos="0" relativeHeight="251658241" behindDoc="0" locked="0" layoutInCell="1" allowOverlap="1" wp14:anchorId="5F36FB03" wp14:editId="5AEC1D50">
              <wp:simplePos x="635" y="635"/>
              <wp:positionH relativeFrom="page">
                <wp:align>left</wp:align>
              </wp:positionH>
              <wp:positionV relativeFrom="page">
                <wp:align>bottom</wp:align>
              </wp:positionV>
              <wp:extent cx="4164330" cy="404495"/>
              <wp:effectExtent l="0" t="0" r="7620" b="0"/>
              <wp:wrapNone/>
              <wp:docPr id="143763365" name="Caixa de Texto 6" descr="*** Clasificado CORPORATIVO por TELEFÓNICA. *** Classified CORPORATE by TELEFÓNICA.&#10;*** Classificado como CORPORATIVO pela TELEFÓNICA. *** Von TELEFÓNICA als UNTERNEHMENSINTERN eingestuf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64330" cy="404495"/>
                      </a:xfrm>
                      <a:prstGeom prst="rect">
                        <a:avLst/>
                      </a:prstGeom>
                      <a:noFill/>
                      <a:ln>
                        <a:noFill/>
                      </a:ln>
                    </wps:spPr>
                    <wps:txbx>
                      <w:txbxContent>
                        <w:p w14:paraId="5078F9F1" w14:textId="77777777" w:rsidR="0047373E" w:rsidRPr="0047373E" w:rsidRDefault="0047373E" w:rsidP="0047373E">
                          <w:pPr>
                            <w:spacing w:after="0"/>
                            <w:rPr>
                              <w:rFonts w:ascii="Aptos" w:eastAsia="Aptos" w:hAnsi="Aptos" w:cs="Aptos"/>
                              <w:noProof/>
                              <w:color w:val="000000"/>
                              <w:sz w:val="12"/>
                              <w:szCs w:val="12"/>
                            </w:rPr>
                          </w:pPr>
                          <w:r w:rsidRPr="0047373E">
                            <w:rPr>
                              <w:rFonts w:ascii="Aptos" w:eastAsia="Aptos" w:hAnsi="Aptos" w:cs="Aptos"/>
                              <w:noProof/>
                              <w:color w:val="000000"/>
                              <w:sz w:val="12"/>
                              <w:szCs w:val="12"/>
                            </w:rPr>
                            <w:t>*** Clasificado CORPORATIVO por TELEFÓNICA. *** Classified CORPORATE by TELEFÓNICA.</w:t>
                          </w:r>
                        </w:p>
                        <w:p w14:paraId="21521C51" w14:textId="4C196C04" w:rsidR="0047373E" w:rsidRPr="0047373E" w:rsidRDefault="0047373E" w:rsidP="0047373E">
                          <w:pPr>
                            <w:spacing w:after="0"/>
                            <w:rPr>
                              <w:rFonts w:ascii="Aptos" w:eastAsia="Aptos" w:hAnsi="Aptos" w:cs="Aptos"/>
                              <w:noProof/>
                              <w:color w:val="000000"/>
                              <w:sz w:val="12"/>
                              <w:szCs w:val="12"/>
                            </w:rPr>
                          </w:pPr>
                          <w:r w:rsidRPr="0047373E">
                            <w:rPr>
                              <w:rFonts w:ascii="Aptos" w:eastAsia="Aptos" w:hAnsi="Aptos" w:cs="Aptos"/>
                              <w:noProof/>
                              <w:color w:val="000000"/>
                              <w:sz w:val="12"/>
                              <w:szCs w:val="12"/>
                            </w:rPr>
                            <w:t>*** Classificado como CORPORATIVO pela TELEFÓNICA. *** Von TELEFÓNICA als UNTERNEHMENSINTERN eingestuft.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F36FB03" id="_x0000_t202" coordsize="21600,21600" o:spt="202" path="m,l,21600r21600,l21600,xe">
              <v:stroke joinstyle="miter"/>
              <v:path gradientshapeok="t" o:connecttype="rect"/>
            </v:shapetype>
            <v:shape id="Caixa de Texto 6" o:spid="_x0000_s1026" type="#_x0000_t202" alt="*** Clasificado CORPORATIVO por TELEFÓNICA. *** Classified CORPORATE by TELEFÓNICA.&#10;*** Classificado como CORPORATIVO pela TELEFÓNICA. *** Von TELEFÓNICA als UNTERNEHMENSINTERN eingestuft." style="position:absolute;margin-left:0;margin-top:0;width:327.9pt;height:31.8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" filled="f" stroked="f">
              <v:textbox style="mso-fit-shape-to-text:t" inset="20pt,0,0,15pt">
                <w:txbxContent>
                  <w:p w14:paraId="5078F9F1" w14:textId="77777777" w:rsidR="0047373E" w:rsidRPr="0047373E" w:rsidRDefault="0047373E" w:rsidP="0047373E">
                    <w:pPr>
                      <w:spacing w:after="0"/>
                      <w:rPr>
                        <w:rFonts w:ascii="Aptos" w:eastAsia="Aptos" w:hAnsi="Aptos" w:cs="Aptos"/>
                        <w:noProof/>
                        <w:color w:val="000000"/>
                        <w:sz w:val="12"/>
                        <w:szCs w:val="12"/>
                      </w:rPr>
                    </w:pPr>
                    <w:r w:rsidRPr="0047373E">
                      <w:rPr>
                        <w:rFonts w:ascii="Aptos" w:eastAsia="Aptos" w:hAnsi="Aptos" w:cs="Aptos"/>
                        <w:noProof/>
                        <w:color w:val="000000"/>
                        <w:sz w:val="12"/>
                        <w:szCs w:val="12"/>
                      </w:rPr>
                      <w:t>*** Clasificado CORPORATIVO por TELEFÓNICA. *** Classified CORPORATE by TELEFÓNICA.</w:t>
                    </w:r>
                  </w:p>
                  <w:p w14:paraId="21521C51" w14:textId="4C196C04" w:rsidR="0047373E" w:rsidRPr="0047373E" w:rsidRDefault="0047373E" w:rsidP="0047373E">
                    <w:pPr>
                      <w:spacing w:after="0"/>
                      <w:rPr>
                        <w:rFonts w:ascii="Aptos" w:eastAsia="Aptos" w:hAnsi="Aptos" w:cs="Aptos"/>
                        <w:noProof/>
                        <w:color w:val="000000"/>
                        <w:sz w:val="12"/>
                        <w:szCs w:val="12"/>
                      </w:rPr>
                    </w:pPr>
                    <w:r w:rsidRPr="0047373E">
                      <w:rPr>
                        <w:rFonts w:ascii="Aptos" w:eastAsia="Aptos" w:hAnsi="Aptos" w:cs="Aptos"/>
                        <w:noProof/>
                        <w:color w:val="000000"/>
                        <w:sz w:val="12"/>
                        <w:szCs w:val="12"/>
                      </w:rPr>
                      <w:t>*** Classificado como CORPORATIVO pela TELEFÓNICA. *** Von TELEFÓNICA als UNTERNEHMENSINTERN eingestuft.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FCE52" w14:textId="7CB63C37" w:rsidR="00572BCD" w:rsidRDefault="0047373E">
    <w:pPr>
      <w:pStyle w:val="Rodap"/>
      <w:jc w:val="right"/>
    </w:pPr>
    <w:r>
      <w:rPr>
        <w:noProof/>
      </w:rPr>
      <mc:AlternateContent>
        <mc:Choice Requires="wps">
          <w:drawing>
            <wp:anchor distT="0" distB="0" distL="0" distR="0" simplePos="0" relativeHeight="251658242" behindDoc="0" locked="0" layoutInCell="1" allowOverlap="1" wp14:anchorId="7630F354" wp14:editId="3249AD30">
              <wp:simplePos x="685800" y="9042400"/>
              <wp:positionH relativeFrom="page">
                <wp:align>left</wp:align>
              </wp:positionH>
              <wp:positionV relativeFrom="page">
                <wp:align>bottom</wp:align>
              </wp:positionV>
              <wp:extent cx="4164330" cy="404495"/>
              <wp:effectExtent l="0" t="0" r="7620" b="0"/>
              <wp:wrapNone/>
              <wp:docPr id="124483826" name="Caixa de Texto 7" descr="*** Clasificado CORPORATIVO por TELEFÓNICA. *** Classified CORPORATE by TELEFÓNICA.&#10;*** Classificado como CORPORATIVO pela TELEFÓNICA. *** Von TELEFÓNICA als UNTERNEHMENSINTERN eingestuf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64330" cy="404495"/>
                      </a:xfrm>
                      <a:prstGeom prst="rect">
                        <a:avLst/>
                      </a:prstGeom>
                      <a:noFill/>
                      <a:ln>
                        <a:noFill/>
                      </a:ln>
                    </wps:spPr>
                    <wps:txbx>
                      <w:txbxContent>
                        <w:p w14:paraId="75ECEECE" w14:textId="77777777" w:rsidR="0047373E" w:rsidRPr="0047373E" w:rsidRDefault="0047373E" w:rsidP="0047373E">
                          <w:pPr>
                            <w:spacing w:after="0"/>
                            <w:rPr>
                              <w:rFonts w:ascii="Aptos" w:eastAsia="Aptos" w:hAnsi="Aptos" w:cs="Aptos"/>
                              <w:noProof/>
                              <w:color w:val="000000"/>
                              <w:sz w:val="12"/>
                              <w:szCs w:val="12"/>
                            </w:rPr>
                          </w:pPr>
                          <w:r w:rsidRPr="0047373E">
                            <w:rPr>
                              <w:rFonts w:ascii="Aptos" w:eastAsia="Aptos" w:hAnsi="Aptos" w:cs="Aptos"/>
                              <w:noProof/>
                              <w:color w:val="000000"/>
                              <w:sz w:val="12"/>
                              <w:szCs w:val="12"/>
                            </w:rPr>
                            <w:t>*** Clasificado CORPORATIVO por TELEFÓNICA. *** Classified CORPORATE by TELEFÓNICA.</w:t>
                          </w:r>
                        </w:p>
                        <w:p w14:paraId="7C784C53" w14:textId="1D925890" w:rsidR="0047373E" w:rsidRPr="0047373E" w:rsidRDefault="0047373E" w:rsidP="0047373E">
                          <w:pPr>
                            <w:spacing w:after="0"/>
                            <w:rPr>
                              <w:rFonts w:ascii="Aptos" w:eastAsia="Aptos" w:hAnsi="Aptos" w:cs="Aptos"/>
                              <w:noProof/>
                              <w:color w:val="000000"/>
                              <w:sz w:val="12"/>
                              <w:szCs w:val="12"/>
                            </w:rPr>
                          </w:pPr>
                          <w:r w:rsidRPr="0047373E">
                            <w:rPr>
                              <w:rFonts w:ascii="Aptos" w:eastAsia="Aptos" w:hAnsi="Aptos" w:cs="Aptos"/>
                              <w:noProof/>
                              <w:color w:val="000000"/>
                              <w:sz w:val="12"/>
                              <w:szCs w:val="12"/>
                            </w:rPr>
                            <w:t>*** Classificado como CORPORATIVO pela TELEFÓNICA. *** Von TELEFÓNICA als UNTERNEHMENSINTERN eingestuft.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630F354" id="_x0000_t202" coordsize="21600,21600" o:spt="202" path="m,l,21600r21600,l21600,xe">
              <v:stroke joinstyle="miter"/>
              <v:path gradientshapeok="t" o:connecttype="rect"/>
            </v:shapetype>
            <v:shape id="Caixa de Texto 7" o:spid="_x0000_s1027" type="#_x0000_t202" alt="*** Clasificado CORPORATIVO por TELEFÓNICA. *** Classified CORPORATE by TELEFÓNICA.&#10;*** Classificado como CORPORATIVO pela TELEFÓNICA. *** Von TELEFÓNICA als UNTERNEHMENSINTERN eingestuft." style="position:absolute;left:0;text-align:left;margin-left:0;margin-top:0;width:327.9pt;height:31.8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" filled="f" stroked="f">
              <v:textbox style="mso-fit-shape-to-text:t" inset="20pt,0,0,15pt">
                <w:txbxContent>
                  <w:p w14:paraId="75ECEECE" w14:textId="77777777" w:rsidR="0047373E" w:rsidRPr="0047373E" w:rsidRDefault="0047373E" w:rsidP="0047373E">
                    <w:pPr>
                      <w:spacing w:after="0"/>
                      <w:rPr>
                        <w:rFonts w:ascii="Aptos" w:eastAsia="Aptos" w:hAnsi="Aptos" w:cs="Aptos"/>
                        <w:noProof/>
                        <w:color w:val="000000"/>
                        <w:sz w:val="12"/>
                        <w:szCs w:val="12"/>
                      </w:rPr>
                    </w:pPr>
                    <w:r w:rsidRPr="0047373E">
                      <w:rPr>
                        <w:rFonts w:ascii="Aptos" w:eastAsia="Aptos" w:hAnsi="Aptos" w:cs="Aptos"/>
                        <w:noProof/>
                        <w:color w:val="000000"/>
                        <w:sz w:val="12"/>
                        <w:szCs w:val="12"/>
                      </w:rPr>
                      <w:t>*** Clasificado CORPORATIVO por TELEFÓNICA. *** Classified CORPORATE by TELEFÓNICA.</w:t>
                    </w:r>
                  </w:p>
                  <w:p w14:paraId="7C784C53" w14:textId="1D925890" w:rsidR="0047373E" w:rsidRPr="0047373E" w:rsidRDefault="0047373E" w:rsidP="0047373E">
                    <w:pPr>
                      <w:spacing w:after="0"/>
                      <w:rPr>
                        <w:rFonts w:ascii="Aptos" w:eastAsia="Aptos" w:hAnsi="Aptos" w:cs="Aptos"/>
                        <w:noProof/>
                        <w:color w:val="000000"/>
                        <w:sz w:val="12"/>
                        <w:szCs w:val="12"/>
                      </w:rPr>
                    </w:pPr>
                    <w:r w:rsidRPr="0047373E">
                      <w:rPr>
                        <w:rFonts w:ascii="Aptos" w:eastAsia="Aptos" w:hAnsi="Aptos" w:cs="Aptos"/>
                        <w:noProof/>
                        <w:color w:val="000000"/>
                        <w:sz w:val="12"/>
                        <w:szCs w:val="12"/>
                      </w:rPr>
                      <w:t>*** Classificado como CORPORATIVO pela TELEFÓNICA. *** Von TELEFÓNICA als UNTERNEHMENSINTERN eingestuft.</w:t>
                    </w:r>
                  </w:p>
                </w:txbxContent>
              </v:textbox>
              <w10:wrap anchorx="page" anchory="page"/>
            </v:shape>
          </w:pict>
        </mc:Fallback>
      </mc:AlternateContent>
    </w:r>
    <w:sdt>
      <w:sdtPr>
        <w:id w:val="-630708462"/>
        <w:docPartObj>
          <w:docPartGallery w:val="Page Numbers (Bottom of Page)"/>
          <w:docPartUnique/>
        </w:docPartObj>
      </w:sdtPr>
      <w:sdtContent>
        <w:r w:rsidR="00572BCD">
          <w:fldChar w:fldCharType="begin"/>
        </w:r>
        <w:r w:rsidR="00572BCD">
          <w:instrText>PAGE   \* MERGEFORMAT</w:instrText>
        </w:r>
        <w:r w:rsidR="00572BCD">
          <w:fldChar w:fldCharType="separate"/>
        </w:r>
        <w:r w:rsidR="00572BCD">
          <w:rPr>
            <w:lang w:val="pt-BR"/>
          </w:rPr>
          <w:t>2</w:t>
        </w:r>
        <w:r w:rsidR="00572BCD">
          <w:fldChar w:fldCharType="end"/>
        </w:r>
      </w:sdtContent>
    </w:sdt>
  </w:p>
  <w:p w14:paraId="2585D7ED" w14:textId="4BA7D118" w:rsidR="00572BCD" w:rsidRDefault="00572BCD">
    <w:pPr>
      <w:pStyle w:val="Rodap"/>
      <w:rPr>
        <w:noProof/>
      </w:rPr>
    </w:pPr>
  </w:p>
  <w:p w14:paraId="0164874A" w14:textId="77777777" w:rsidR="00BC2266" w:rsidRDefault="00BC226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AE04D" w14:textId="572C757D" w:rsidR="0047373E" w:rsidRDefault="0047373E">
    <w:pPr>
      <w:pStyle w:val="Rodap"/>
    </w:pPr>
    <w:r>
      <w:rPr>
        <w:noProof/>
      </w:rPr>
      <mc:AlternateContent>
        <mc:Choice Requires="wps">
          <w:drawing>
            <wp:anchor distT="0" distB="0" distL="0" distR="0" simplePos="0" relativeHeight="251658240" behindDoc="0" locked="0" layoutInCell="1" allowOverlap="1" wp14:anchorId="5FA42AC7" wp14:editId="69BD3748">
              <wp:simplePos x="635" y="635"/>
              <wp:positionH relativeFrom="page">
                <wp:align>left</wp:align>
              </wp:positionH>
              <wp:positionV relativeFrom="page">
                <wp:align>bottom</wp:align>
              </wp:positionV>
              <wp:extent cx="4164330" cy="404495"/>
              <wp:effectExtent l="0" t="0" r="7620" b="0"/>
              <wp:wrapNone/>
              <wp:docPr id="1393537372" name="Caixa de Texto 5" descr="*** Clasificado CORPORATIVO por TELEFÓNICA. *** Classified CORPORATE by TELEFÓNICA.&#10;*** Classificado como CORPORATIVO pela TELEFÓNICA. *** Von TELEFÓNICA als UNTERNEHMENSINTERN eingestuf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64330" cy="404495"/>
                      </a:xfrm>
                      <a:prstGeom prst="rect">
                        <a:avLst/>
                      </a:prstGeom>
                      <a:noFill/>
                      <a:ln>
                        <a:noFill/>
                      </a:ln>
                    </wps:spPr>
                    <wps:txbx>
                      <w:txbxContent>
                        <w:p w14:paraId="4594EA5C" w14:textId="77777777" w:rsidR="0047373E" w:rsidRPr="0047373E" w:rsidRDefault="0047373E" w:rsidP="0047373E">
                          <w:pPr>
                            <w:spacing w:after="0"/>
                            <w:rPr>
                              <w:rFonts w:ascii="Aptos" w:eastAsia="Aptos" w:hAnsi="Aptos" w:cs="Aptos"/>
                              <w:noProof/>
                              <w:color w:val="000000"/>
                              <w:sz w:val="12"/>
                              <w:szCs w:val="12"/>
                            </w:rPr>
                          </w:pPr>
                          <w:r w:rsidRPr="0047373E">
                            <w:rPr>
                              <w:rFonts w:ascii="Aptos" w:eastAsia="Aptos" w:hAnsi="Aptos" w:cs="Aptos"/>
                              <w:noProof/>
                              <w:color w:val="000000"/>
                              <w:sz w:val="12"/>
                              <w:szCs w:val="12"/>
                            </w:rPr>
                            <w:t>*** Clasificado CORPORATIVO por TELEFÓNICA. *** Classified CORPORATE by TELEFÓNICA.</w:t>
                          </w:r>
                        </w:p>
                        <w:p w14:paraId="44318269" w14:textId="7CEFB298" w:rsidR="0047373E" w:rsidRPr="0047373E" w:rsidRDefault="0047373E" w:rsidP="0047373E">
                          <w:pPr>
                            <w:spacing w:after="0"/>
                            <w:rPr>
                              <w:rFonts w:ascii="Aptos" w:eastAsia="Aptos" w:hAnsi="Aptos" w:cs="Aptos"/>
                              <w:noProof/>
                              <w:color w:val="000000"/>
                              <w:sz w:val="12"/>
                              <w:szCs w:val="12"/>
                            </w:rPr>
                          </w:pPr>
                          <w:r w:rsidRPr="0047373E">
                            <w:rPr>
                              <w:rFonts w:ascii="Aptos" w:eastAsia="Aptos" w:hAnsi="Aptos" w:cs="Aptos"/>
                              <w:noProof/>
                              <w:color w:val="000000"/>
                              <w:sz w:val="12"/>
                              <w:szCs w:val="12"/>
                            </w:rPr>
                            <w:t>*** Classificado como CORPORATIVO pela TELEFÓNICA. *** Von TELEFÓNICA als UNTERNEHMENSINTERN eingestuft.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FA42AC7" id="_x0000_t202" coordsize="21600,21600" o:spt="202" path="m,l,21600r21600,l21600,xe">
              <v:stroke joinstyle="miter"/>
              <v:path gradientshapeok="t" o:connecttype="rect"/>
            </v:shapetype>
            <v:shape id="Caixa de Texto 5" o:spid="_x0000_s1028" type="#_x0000_t202" alt="*** Clasificado CORPORATIVO por TELEFÓNICA. *** Classified CORPORATE by TELEFÓNICA.&#10;*** Classificado como CORPORATIVO pela TELEFÓNICA. *** Von TELEFÓNICA als UNTERNEHMENSINTERN eingestuft." style="position:absolute;margin-left:0;margin-top:0;width:327.9pt;height:31.8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" filled="f" stroked="f">
              <v:textbox style="mso-fit-shape-to-text:t" inset="20pt,0,0,15pt">
                <w:txbxContent>
                  <w:p w14:paraId="4594EA5C" w14:textId="77777777" w:rsidR="0047373E" w:rsidRPr="0047373E" w:rsidRDefault="0047373E" w:rsidP="0047373E">
                    <w:pPr>
                      <w:spacing w:after="0"/>
                      <w:rPr>
                        <w:rFonts w:ascii="Aptos" w:eastAsia="Aptos" w:hAnsi="Aptos" w:cs="Aptos"/>
                        <w:noProof/>
                        <w:color w:val="000000"/>
                        <w:sz w:val="12"/>
                        <w:szCs w:val="12"/>
                      </w:rPr>
                    </w:pPr>
                    <w:r w:rsidRPr="0047373E">
                      <w:rPr>
                        <w:rFonts w:ascii="Aptos" w:eastAsia="Aptos" w:hAnsi="Aptos" w:cs="Aptos"/>
                        <w:noProof/>
                        <w:color w:val="000000"/>
                        <w:sz w:val="12"/>
                        <w:szCs w:val="12"/>
                      </w:rPr>
                      <w:t>*** Clasificado CORPORATIVO por TELEFÓNICA. *** Classified CORPORATE by TELEFÓNICA.</w:t>
                    </w:r>
                  </w:p>
                  <w:p w14:paraId="44318269" w14:textId="7CEFB298" w:rsidR="0047373E" w:rsidRPr="0047373E" w:rsidRDefault="0047373E" w:rsidP="0047373E">
                    <w:pPr>
                      <w:spacing w:after="0"/>
                      <w:rPr>
                        <w:rFonts w:ascii="Aptos" w:eastAsia="Aptos" w:hAnsi="Aptos" w:cs="Aptos"/>
                        <w:noProof/>
                        <w:color w:val="000000"/>
                        <w:sz w:val="12"/>
                        <w:szCs w:val="12"/>
                      </w:rPr>
                    </w:pPr>
                    <w:r w:rsidRPr="0047373E">
                      <w:rPr>
                        <w:rFonts w:ascii="Aptos" w:eastAsia="Aptos" w:hAnsi="Aptos" w:cs="Aptos"/>
                        <w:noProof/>
                        <w:color w:val="000000"/>
                        <w:sz w:val="12"/>
                        <w:szCs w:val="12"/>
                      </w:rPr>
                      <w:t>*** Classificado como CORPORATIVO pela TELEFÓNICA. *** Von TELEFÓNICA als UNTERNEHMENSINTERN eingestuft.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3CEE1" w14:textId="77777777" w:rsidR="007F56D3" w:rsidRDefault="007F56D3" w:rsidP="001C5F76">
      <w:pPr>
        <w:spacing w:after="0" w:line="240" w:lineRule="auto"/>
      </w:pPr>
      <w:r>
        <w:separator/>
      </w:r>
    </w:p>
  </w:footnote>
  <w:footnote w:type="continuationSeparator" w:id="0">
    <w:p w14:paraId="550D03BA" w14:textId="77777777" w:rsidR="007F56D3" w:rsidRDefault="007F56D3" w:rsidP="001C5F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266D5" w14:textId="1EED76A1" w:rsidR="00572BCD" w:rsidRDefault="00572BCD">
    <w:pPr>
      <w:pStyle w:val="Cabealho"/>
    </w:pPr>
    <w:r w:rsidRPr="00572BCD">
      <w:rPr>
        <w:noProof/>
      </w:rPr>
      <w:drawing>
        <wp:inline distT="0" distB="0" distL="0" distR="0" wp14:anchorId="6C69B542" wp14:editId="0FF3C089">
          <wp:extent cx="1333500" cy="323850"/>
          <wp:effectExtent l="0" t="0" r="0" b="0"/>
          <wp:docPr id="980455628" name="Imagem 2" descr="A logo with blue dot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with blue dot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323850"/>
                  </a:xfrm>
                  <a:prstGeom prst="rect">
                    <a:avLst/>
                  </a:prstGeom>
                  <a:noFill/>
                  <a:ln>
                    <a:noFill/>
                  </a:ln>
                </pic:spPr>
              </pic:pic>
            </a:graphicData>
          </a:graphic>
        </wp:inline>
      </w:drawing>
    </w:r>
    <w:r>
      <w:t xml:space="preserve">                                                                                                    </w:t>
    </w:r>
    <w:r w:rsidRPr="00572BCD">
      <w:t>Filtros e Critérios de Crédito B2C </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5470088B"/>
    <w:multiLevelType w:val="hybridMultilevel"/>
    <w:tmpl w:val="00AC3976"/>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15057215">
    <w:abstractNumId w:val="8"/>
  </w:num>
  <w:num w:numId="2" w16cid:durableId="630553826">
    <w:abstractNumId w:val="6"/>
  </w:num>
  <w:num w:numId="3" w16cid:durableId="487477908">
    <w:abstractNumId w:val="5"/>
  </w:num>
  <w:num w:numId="4" w16cid:durableId="909465411">
    <w:abstractNumId w:val="4"/>
  </w:num>
  <w:num w:numId="5" w16cid:durableId="1921744100">
    <w:abstractNumId w:val="7"/>
  </w:num>
  <w:num w:numId="6" w16cid:durableId="1671834027">
    <w:abstractNumId w:val="3"/>
  </w:num>
  <w:num w:numId="7" w16cid:durableId="147863494">
    <w:abstractNumId w:val="2"/>
  </w:num>
  <w:num w:numId="8" w16cid:durableId="423382669">
    <w:abstractNumId w:val="1"/>
  </w:num>
  <w:num w:numId="9" w16cid:durableId="2086871909">
    <w:abstractNumId w:val="0"/>
  </w:num>
  <w:num w:numId="10" w16cid:durableId="12710850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92B"/>
    <w:rsid w:val="0000228A"/>
    <w:rsid w:val="0001028D"/>
    <w:rsid w:val="0001096B"/>
    <w:rsid w:val="000240C8"/>
    <w:rsid w:val="000312E4"/>
    <w:rsid w:val="00031AE9"/>
    <w:rsid w:val="00034616"/>
    <w:rsid w:val="00034B0B"/>
    <w:rsid w:val="0003618C"/>
    <w:rsid w:val="00037454"/>
    <w:rsid w:val="000605C6"/>
    <w:rsid w:val="0006063C"/>
    <w:rsid w:val="00062426"/>
    <w:rsid w:val="0006502F"/>
    <w:rsid w:val="00066A41"/>
    <w:rsid w:val="000744C0"/>
    <w:rsid w:val="000879E6"/>
    <w:rsid w:val="00087D2C"/>
    <w:rsid w:val="000936F4"/>
    <w:rsid w:val="000A0555"/>
    <w:rsid w:val="000A059F"/>
    <w:rsid w:val="000A2F83"/>
    <w:rsid w:val="000A5353"/>
    <w:rsid w:val="000A61B4"/>
    <w:rsid w:val="000B2713"/>
    <w:rsid w:val="000B408D"/>
    <w:rsid w:val="000B6D7E"/>
    <w:rsid w:val="000B77EA"/>
    <w:rsid w:val="000C52A2"/>
    <w:rsid w:val="000D3D62"/>
    <w:rsid w:val="000D48BD"/>
    <w:rsid w:val="000D4E43"/>
    <w:rsid w:val="000D5D4C"/>
    <w:rsid w:val="000D7CC5"/>
    <w:rsid w:val="000E057A"/>
    <w:rsid w:val="000E2770"/>
    <w:rsid w:val="000E6568"/>
    <w:rsid w:val="000F33DE"/>
    <w:rsid w:val="000F4CE8"/>
    <w:rsid w:val="000F737B"/>
    <w:rsid w:val="00103E5C"/>
    <w:rsid w:val="0010481E"/>
    <w:rsid w:val="00105F3F"/>
    <w:rsid w:val="00115F57"/>
    <w:rsid w:val="001161A3"/>
    <w:rsid w:val="00121D4B"/>
    <w:rsid w:val="00144528"/>
    <w:rsid w:val="00146677"/>
    <w:rsid w:val="0015074B"/>
    <w:rsid w:val="00161E6A"/>
    <w:rsid w:val="00180AA0"/>
    <w:rsid w:val="001955F4"/>
    <w:rsid w:val="00196800"/>
    <w:rsid w:val="001A317A"/>
    <w:rsid w:val="001C5F76"/>
    <w:rsid w:val="001E28B0"/>
    <w:rsid w:val="002008C5"/>
    <w:rsid w:val="00213317"/>
    <w:rsid w:val="0021760D"/>
    <w:rsid w:val="00246038"/>
    <w:rsid w:val="002566ED"/>
    <w:rsid w:val="00256E30"/>
    <w:rsid w:val="00261633"/>
    <w:rsid w:val="00262BFD"/>
    <w:rsid w:val="0026594D"/>
    <w:rsid w:val="00267B19"/>
    <w:rsid w:val="0029639D"/>
    <w:rsid w:val="00297206"/>
    <w:rsid w:val="002B1020"/>
    <w:rsid w:val="002B3968"/>
    <w:rsid w:val="002B5FDA"/>
    <w:rsid w:val="002C5A41"/>
    <w:rsid w:val="002D08E9"/>
    <w:rsid w:val="002F283E"/>
    <w:rsid w:val="002F3F00"/>
    <w:rsid w:val="002F4E2B"/>
    <w:rsid w:val="003025CF"/>
    <w:rsid w:val="003033C3"/>
    <w:rsid w:val="003056CA"/>
    <w:rsid w:val="00325AF0"/>
    <w:rsid w:val="003267F2"/>
    <w:rsid w:val="00326F90"/>
    <w:rsid w:val="0033058E"/>
    <w:rsid w:val="00330857"/>
    <w:rsid w:val="00347618"/>
    <w:rsid w:val="00355F28"/>
    <w:rsid w:val="00363B8A"/>
    <w:rsid w:val="0036594B"/>
    <w:rsid w:val="00365CA2"/>
    <w:rsid w:val="00381AF8"/>
    <w:rsid w:val="00390B84"/>
    <w:rsid w:val="003A20B5"/>
    <w:rsid w:val="003C1137"/>
    <w:rsid w:val="003C200C"/>
    <w:rsid w:val="003C220B"/>
    <w:rsid w:val="003C2DE7"/>
    <w:rsid w:val="003C38BD"/>
    <w:rsid w:val="003C4235"/>
    <w:rsid w:val="003C47D0"/>
    <w:rsid w:val="003C6C25"/>
    <w:rsid w:val="003F0569"/>
    <w:rsid w:val="003F46CC"/>
    <w:rsid w:val="00407CCD"/>
    <w:rsid w:val="00425C30"/>
    <w:rsid w:val="0043228A"/>
    <w:rsid w:val="004349D8"/>
    <w:rsid w:val="00436008"/>
    <w:rsid w:val="00436E3F"/>
    <w:rsid w:val="004409D0"/>
    <w:rsid w:val="00447E32"/>
    <w:rsid w:val="00452F2B"/>
    <w:rsid w:val="00465068"/>
    <w:rsid w:val="004668B5"/>
    <w:rsid w:val="0047373E"/>
    <w:rsid w:val="00481C30"/>
    <w:rsid w:val="00481C6C"/>
    <w:rsid w:val="00497DA7"/>
    <w:rsid w:val="004D7418"/>
    <w:rsid w:val="004F35E7"/>
    <w:rsid w:val="00523C70"/>
    <w:rsid w:val="0053375A"/>
    <w:rsid w:val="005339BE"/>
    <w:rsid w:val="00557980"/>
    <w:rsid w:val="00560F80"/>
    <w:rsid w:val="00565F03"/>
    <w:rsid w:val="00571BB5"/>
    <w:rsid w:val="00572BCD"/>
    <w:rsid w:val="00573B4C"/>
    <w:rsid w:val="00586FE3"/>
    <w:rsid w:val="00590E6D"/>
    <w:rsid w:val="005931D6"/>
    <w:rsid w:val="005A103F"/>
    <w:rsid w:val="005A3674"/>
    <w:rsid w:val="005A79FC"/>
    <w:rsid w:val="005B035D"/>
    <w:rsid w:val="005B68FD"/>
    <w:rsid w:val="005C234E"/>
    <w:rsid w:val="005C599A"/>
    <w:rsid w:val="005D22E3"/>
    <w:rsid w:val="005E06C9"/>
    <w:rsid w:val="005F4A40"/>
    <w:rsid w:val="0060141A"/>
    <w:rsid w:val="00611CF8"/>
    <w:rsid w:val="0064356D"/>
    <w:rsid w:val="00646E44"/>
    <w:rsid w:val="006732E2"/>
    <w:rsid w:val="00683382"/>
    <w:rsid w:val="0068653B"/>
    <w:rsid w:val="0069717E"/>
    <w:rsid w:val="006A3501"/>
    <w:rsid w:val="006E6CB8"/>
    <w:rsid w:val="006F133B"/>
    <w:rsid w:val="006F29DB"/>
    <w:rsid w:val="00700D93"/>
    <w:rsid w:val="007049F3"/>
    <w:rsid w:val="0070653C"/>
    <w:rsid w:val="00707993"/>
    <w:rsid w:val="007212A6"/>
    <w:rsid w:val="007222A0"/>
    <w:rsid w:val="00762627"/>
    <w:rsid w:val="007634A0"/>
    <w:rsid w:val="00773E80"/>
    <w:rsid w:val="0079187F"/>
    <w:rsid w:val="00797688"/>
    <w:rsid w:val="007B00F2"/>
    <w:rsid w:val="007B200D"/>
    <w:rsid w:val="007D304A"/>
    <w:rsid w:val="007D4F38"/>
    <w:rsid w:val="007E1705"/>
    <w:rsid w:val="007E5847"/>
    <w:rsid w:val="007F33D6"/>
    <w:rsid w:val="007F391B"/>
    <w:rsid w:val="007F56D3"/>
    <w:rsid w:val="007F5A64"/>
    <w:rsid w:val="00800DE1"/>
    <w:rsid w:val="008031C8"/>
    <w:rsid w:val="00822A5F"/>
    <w:rsid w:val="008246C1"/>
    <w:rsid w:val="008335A8"/>
    <w:rsid w:val="00833D39"/>
    <w:rsid w:val="00854670"/>
    <w:rsid w:val="0085524B"/>
    <w:rsid w:val="00866CAC"/>
    <w:rsid w:val="008801AF"/>
    <w:rsid w:val="00882E23"/>
    <w:rsid w:val="00884B6B"/>
    <w:rsid w:val="008876BB"/>
    <w:rsid w:val="00895585"/>
    <w:rsid w:val="00896A54"/>
    <w:rsid w:val="008A0DE1"/>
    <w:rsid w:val="008A3086"/>
    <w:rsid w:val="008A348B"/>
    <w:rsid w:val="008A575F"/>
    <w:rsid w:val="008B3C32"/>
    <w:rsid w:val="008C163D"/>
    <w:rsid w:val="008C3100"/>
    <w:rsid w:val="008D4BEC"/>
    <w:rsid w:val="008E141B"/>
    <w:rsid w:val="008E3F10"/>
    <w:rsid w:val="008F4C44"/>
    <w:rsid w:val="009007DF"/>
    <w:rsid w:val="009061B0"/>
    <w:rsid w:val="0091100F"/>
    <w:rsid w:val="00927DA9"/>
    <w:rsid w:val="00940A9C"/>
    <w:rsid w:val="0095766A"/>
    <w:rsid w:val="00965EBB"/>
    <w:rsid w:val="009700FB"/>
    <w:rsid w:val="00970169"/>
    <w:rsid w:val="0098152A"/>
    <w:rsid w:val="009909AD"/>
    <w:rsid w:val="009A0B13"/>
    <w:rsid w:val="009B7DE9"/>
    <w:rsid w:val="009C2969"/>
    <w:rsid w:val="009C358E"/>
    <w:rsid w:val="009D0C4E"/>
    <w:rsid w:val="009D1F3F"/>
    <w:rsid w:val="009D3745"/>
    <w:rsid w:val="009D4998"/>
    <w:rsid w:val="009F142A"/>
    <w:rsid w:val="009F2875"/>
    <w:rsid w:val="009F32F9"/>
    <w:rsid w:val="009F4FE5"/>
    <w:rsid w:val="00A003D9"/>
    <w:rsid w:val="00A010FB"/>
    <w:rsid w:val="00A0571A"/>
    <w:rsid w:val="00A069E2"/>
    <w:rsid w:val="00A10718"/>
    <w:rsid w:val="00A2445E"/>
    <w:rsid w:val="00A30C08"/>
    <w:rsid w:val="00A6082B"/>
    <w:rsid w:val="00A6389B"/>
    <w:rsid w:val="00A65C7D"/>
    <w:rsid w:val="00A751B2"/>
    <w:rsid w:val="00A8105D"/>
    <w:rsid w:val="00A83FAD"/>
    <w:rsid w:val="00AA1D8D"/>
    <w:rsid w:val="00AA44BE"/>
    <w:rsid w:val="00AA686A"/>
    <w:rsid w:val="00AC064B"/>
    <w:rsid w:val="00AD2747"/>
    <w:rsid w:val="00AD3D98"/>
    <w:rsid w:val="00AD5B55"/>
    <w:rsid w:val="00AD5DEB"/>
    <w:rsid w:val="00AD75E6"/>
    <w:rsid w:val="00AF17C5"/>
    <w:rsid w:val="00B1362C"/>
    <w:rsid w:val="00B1645A"/>
    <w:rsid w:val="00B175F5"/>
    <w:rsid w:val="00B2025F"/>
    <w:rsid w:val="00B21A2E"/>
    <w:rsid w:val="00B35D0A"/>
    <w:rsid w:val="00B43FE2"/>
    <w:rsid w:val="00B47730"/>
    <w:rsid w:val="00B54173"/>
    <w:rsid w:val="00B701A9"/>
    <w:rsid w:val="00B81F33"/>
    <w:rsid w:val="00B846C8"/>
    <w:rsid w:val="00B87D21"/>
    <w:rsid w:val="00B962C4"/>
    <w:rsid w:val="00BB0AE1"/>
    <w:rsid w:val="00BB1665"/>
    <w:rsid w:val="00BC2266"/>
    <w:rsid w:val="00BC74A2"/>
    <w:rsid w:val="00BD77CF"/>
    <w:rsid w:val="00BD7B8F"/>
    <w:rsid w:val="00BE1F92"/>
    <w:rsid w:val="00BE5935"/>
    <w:rsid w:val="00BE5D8E"/>
    <w:rsid w:val="00BF0224"/>
    <w:rsid w:val="00BF1C2A"/>
    <w:rsid w:val="00BF43B7"/>
    <w:rsid w:val="00C02EB9"/>
    <w:rsid w:val="00C07805"/>
    <w:rsid w:val="00C2259B"/>
    <w:rsid w:val="00C27337"/>
    <w:rsid w:val="00C342AF"/>
    <w:rsid w:val="00C35AC1"/>
    <w:rsid w:val="00C46604"/>
    <w:rsid w:val="00C507D5"/>
    <w:rsid w:val="00C62FB7"/>
    <w:rsid w:val="00C66A37"/>
    <w:rsid w:val="00C67FBD"/>
    <w:rsid w:val="00C70773"/>
    <w:rsid w:val="00C812C8"/>
    <w:rsid w:val="00C90CA3"/>
    <w:rsid w:val="00CA1C76"/>
    <w:rsid w:val="00CB0664"/>
    <w:rsid w:val="00CC494C"/>
    <w:rsid w:val="00CC7437"/>
    <w:rsid w:val="00CD326A"/>
    <w:rsid w:val="00CF0983"/>
    <w:rsid w:val="00CF7B1D"/>
    <w:rsid w:val="00D03F6F"/>
    <w:rsid w:val="00D04071"/>
    <w:rsid w:val="00D04F48"/>
    <w:rsid w:val="00D11FBA"/>
    <w:rsid w:val="00D179B2"/>
    <w:rsid w:val="00D32019"/>
    <w:rsid w:val="00D3764D"/>
    <w:rsid w:val="00D41C8F"/>
    <w:rsid w:val="00D421E6"/>
    <w:rsid w:val="00D4688C"/>
    <w:rsid w:val="00D6503A"/>
    <w:rsid w:val="00D6562B"/>
    <w:rsid w:val="00D7765B"/>
    <w:rsid w:val="00D81BC0"/>
    <w:rsid w:val="00D852D5"/>
    <w:rsid w:val="00D923C9"/>
    <w:rsid w:val="00DC0001"/>
    <w:rsid w:val="00DC0207"/>
    <w:rsid w:val="00DC6D21"/>
    <w:rsid w:val="00DD3849"/>
    <w:rsid w:val="00DD5E2B"/>
    <w:rsid w:val="00DE0A2B"/>
    <w:rsid w:val="00DE1F0E"/>
    <w:rsid w:val="00DE2B8C"/>
    <w:rsid w:val="00DF4505"/>
    <w:rsid w:val="00E12E08"/>
    <w:rsid w:val="00E17A3A"/>
    <w:rsid w:val="00E22256"/>
    <w:rsid w:val="00E31F22"/>
    <w:rsid w:val="00E34AEC"/>
    <w:rsid w:val="00E35F67"/>
    <w:rsid w:val="00E37CE1"/>
    <w:rsid w:val="00E43E0D"/>
    <w:rsid w:val="00E54699"/>
    <w:rsid w:val="00E5725C"/>
    <w:rsid w:val="00E61351"/>
    <w:rsid w:val="00E62848"/>
    <w:rsid w:val="00E82E66"/>
    <w:rsid w:val="00E912BB"/>
    <w:rsid w:val="00EA4771"/>
    <w:rsid w:val="00EB1054"/>
    <w:rsid w:val="00EB7399"/>
    <w:rsid w:val="00EC273F"/>
    <w:rsid w:val="00ED59D1"/>
    <w:rsid w:val="00ED7C46"/>
    <w:rsid w:val="00EE545E"/>
    <w:rsid w:val="00EF5CE8"/>
    <w:rsid w:val="00F0097A"/>
    <w:rsid w:val="00F00D7A"/>
    <w:rsid w:val="00F12868"/>
    <w:rsid w:val="00F153A4"/>
    <w:rsid w:val="00F15B39"/>
    <w:rsid w:val="00F15D62"/>
    <w:rsid w:val="00F4139F"/>
    <w:rsid w:val="00F45D0F"/>
    <w:rsid w:val="00F55000"/>
    <w:rsid w:val="00F57FBB"/>
    <w:rsid w:val="00F6400C"/>
    <w:rsid w:val="00F70C65"/>
    <w:rsid w:val="00F931BE"/>
    <w:rsid w:val="00F94C00"/>
    <w:rsid w:val="00FA5A48"/>
    <w:rsid w:val="00FB28D3"/>
    <w:rsid w:val="00FC07E2"/>
    <w:rsid w:val="00FC693F"/>
    <w:rsid w:val="00FC7FCB"/>
    <w:rsid w:val="00FD05D0"/>
    <w:rsid w:val="00FD12F4"/>
    <w:rsid w:val="00FD1C37"/>
    <w:rsid w:val="00FF0B26"/>
    <w:rsid w:val="00FF69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F2C5BC"/>
  <w14:defaultImageDpi w14:val="330"/>
  <w15:docId w15:val="{0D51D6D4-6899-4C47-855F-F1473AA00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660099"/>
      <w:sz w:val="30"/>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660099"/>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595959"/>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1C5F76"/>
    <w:pPr>
      <w:spacing w:after="100"/>
    </w:pPr>
  </w:style>
  <w:style w:type="paragraph" w:styleId="Sumrio2">
    <w:name w:val="toc 2"/>
    <w:basedOn w:val="Normal"/>
    <w:next w:val="Normal"/>
    <w:autoRedefine/>
    <w:uiPriority w:val="39"/>
    <w:unhideWhenUsed/>
    <w:rsid w:val="001C5F76"/>
    <w:pPr>
      <w:spacing w:after="100"/>
      <w:ind w:left="220"/>
    </w:pPr>
  </w:style>
  <w:style w:type="paragraph" w:styleId="Sumrio3">
    <w:name w:val="toc 3"/>
    <w:basedOn w:val="Normal"/>
    <w:next w:val="Normal"/>
    <w:autoRedefine/>
    <w:uiPriority w:val="39"/>
    <w:unhideWhenUsed/>
    <w:rsid w:val="001C5F76"/>
    <w:pPr>
      <w:spacing w:after="100"/>
      <w:ind w:left="440"/>
    </w:pPr>
  </w:style>
  <w:style w:type="paragraph" w:styleId="Sumrio4">
    <w:name w:val="toc 4"/>
    <w:basedOn w:val="Normal"/>
    <w:next w:val="Normal"/>
    <w:autoRedefine/>
    <w:uiPriority w:val="39"/>
    <w:unhideWhenUsed/>
    <w:rsid w:val="001C5F76"/>
    <w:pPr>
      <w:spacing w:after="100" w:line="278" w:lineRule="auto"/>
      <w:ind w:left="720"/>
    </w:pPr>
    <w:rPr>
      <w:rFonts w:asciiTheme="minorHAnsi" w:hAnsiTheme="minorHAnsi"/>
      <w:color w:val="auto"/>
      <w:kern w:val="2"/>
      <w:sz w:val="24"/>
      <w:szCs w:val="24"/>
      <w:lang w:val="pt-BR" w:eastAsia="pt-BR"/>
      <w14:ligatures w14:val="standardContextual"/>
    </w:rPr>
  </w:style>
  <w:style w:type="paragraph" w:styleId="Sumrio5">
    <w:name w:val="toc 5"/>
    <w:basedOn w:val="Normal"/>
    <w:next w:val="Normal"/>
    <w:autoRedefine/>
    <w:uiPriority w:val="39"/>
    <w:unhideWhenUsed/>
    <w:rsid w:val="001C5F76"/>
    <w:pPr>
      <w:spacing w:after="100" w:line="278" w:lineRule="auto"/>
      <w:ind w:left="960"/>
    </w:pPr>
    <w:rPr>
      <w:rFonts w:asciiTheme="minorHAnsi" w:hAnsiTheme="minorHAnsi"/>
      <w:color w:val="auto"/>
      <w:kern w:val="2"/>
      <w:sz w:val="24"/>
      <w:szCs w:val="24"/>
      <w:lang w:val="pt-BR" w:eastAsia="pt-BR"/>
      <w14:ligatures w14:val="standardContextual"/>
    </w:rPr>
  </w:style>
  <w:style w:type="paragraph" w:styleId="Sumrio6">
    <w:name w:val="toc 6"/>
    <w:basedOn w:val="Normal"/>
    <w:next w:val="Normal"/>
    <w:autoRedefine/>
    <w:uiPriority w:val="39"/>
    <w:unhideWhenUsed/>
    <w:rsid w:val="001C5F76"/>
    <w:pPr>
      <w:spacing w:after="100" w:line="278" w:lineRule="auto"/>
      <w:ind w:left="1200"/>
    </w:pPr>
    <w:rPr>
      <w:rFonts w:asciiTheme="minorHAnsi" w:hAnsiTheme="minorHAnsi"/>
      <w:color w:val="auto"/>
      <w:kern w:val="2"/>
      <w:sz w:val="24"/>
      <w:szCs w:val="24"/>
      <w:lang w:val="pt-BR" w:eastAsia="pt-BR"/>
      <w14:ligatures w14:val="standardContextual"/>
    </w:rPr>
  </w:style>
  <w:style w:type="paragraph" w:styleId="Sumrio7">
    <w:name w:val="toc 7"/>
    <w:basedOn w:val="Normal"/>
    <w:next w:val="Normal"/>
    <w:autoRedefine/>
    <w:uiPriority w:val="39"/>
    <w:unhideWhenUsed/>
    <w:rsid w:val="001C5F76"/>
    <w:pPr>
      <w:spacing w:after="100" w:line="278" w:lineRule="auto"/>
      <w:ind w:left="1440"/>
    </w:pPr>
    <w:rPr>
      <w:rFonts w:asciiTheme="minorHAnsi" w:hAnsiTheme="minorHAnsi"/>
      <w:color w:val="auto"/>
      <w:kern w:val="2"/>
      <w:sz w:val="24"/>
      <w:szCs w:val="24"/>
      <w:lang w:val="pt-BR" w:eastAsia="pt-BR"/>
      <w14:ligatures w14:val="standardContextual"/>
    </w:rPr>
  </w:style>
  <w:style w:type="paragraph" w:styleId="Sumrio8">
    <w:name w:val="toc 8"/>
    <w:basedOn w:val="Normal"/>
    <w:next w:val="Normal"/>
    <w:autoRedefine/>
    <w:uiPriority w:val="39"/>
    <w:unhideWhenUsed/>
    <w:rsid w:val="001C5F76"/>
    <w:pPr>
      <w:spacing w:after="100" w:line="278" w:lineRule="auto"/>
      <w:ind w:left="1680"/>
    </w:pPr>
    <w:rPr>
      <w:rFonts w:asciiTheme="minorHAnsi" w:hAnsiTheme="minorHAnsi"/>
      <w:color w:val="auto"/>
      <w:kern w:val="2"/>
      <w:sz w:val="24"/>
      <w:szCs w:val="24"/>
      <w:lang w:val="pt-BR" w:eastAsia="pt-BR"/>
      <w14:ligatures w14:val="standardContextual"/>
    </w:rPr>
  </w:style>
  <w:style w:type="paragraph" w:styleId="Sumrio9">
    <w:name w:val="toc 9"/>
    <w:basedOn w:val="Normal"/>
    <w:next w:val="Normal"/>
    <w:autoRedefine/>
    <w:uiPriority w:val="39"/>
    <w:unhideWhenUsed/>
    <w:rsid w:val="001C5F76"/>
    <w:pPr>
      <w:spacing w:after="100" w:line="278" w:lineRule="auto"/>
      <w:ind w:left="1920"/>
    </w:pPr>
    <w:rPr>
      <w:rFonts w:asciiTheme="minorHAnsi" w:hAnsiTheme="minorHAnsi"/>
      <w:color w:val="auto"/>
      <w:kern w:val="2"/>
      <w:sz w:val="24"/>
      <w:szCs w:val="24"/>
      <w:lang w:val="pt-BR" w:eastAsia="pt-BR"/>
      <w14:ligatures w14:val="standardContextual"/>
    </w:rPr>
  </w:style>
  <w:style w:type="character" w:styleId="Hyperlink">
    <w:name w:val="Hyperlink"/>
    <w:basedOn w:val="Fontepargpadro"/>
    <w:uiPriority w:val="99"/>
    <w:unhideWhenUsed/>
    <w:rsid w:val="001C5F76"/>
    <w:rPr>
      <w:color w:val="0000FF" w:themeColor="hyperlink"/>
      <w:u w:val="single"/>
    </w:rPr>
  </w:style>
  <w:style w:type="character" w:styleId="MenoPendente">
    <w:name w:val="Unresolved Mention"/>
    <w:basedOn w:val="Fontepargpadro"/>
    <w:uiPriority w:val="99"/>
    <w:semiHidden/>
    <w:unhideWhenUsed/>
    <w:rsid w:val="001C5F76"/>
    <w:rPr>
      <w:color w:val="605E5C"/>
      <w:shd w:val="clear" w:color="auto" w:fill="E1DFDD"/>
    </w:rPr>
  </w:style>
  <w:style w:type="character" w:styleId="Refdecomentrio">
    <w:name w:val="annotation reference"/>
    <w:basedOn w:val="Fontepargpadro"/>
    <w:uiPriority w:val="99"/>
    <w:semiHidden/>
    <w:unhideWhenUsed/>
    <w:rsid w:val="00FD1C37"/>
    <w:rPr>
      <w:sz w:val="16"/>
      <w:szCs w:val="16"/>
    </w:rPr>
  </w:style>
  <w:style w:type="paragraph" w:styleId="Textodecomentrio">
    <w:name w:val="annotation text"/>
    <w:basedOn w:val="Normal"/>
    <w:link w:val="TextodecomentrioChar"/>
    <w:uiPriority w:val="99"/>
    <w:unhideWhenUsed/>
    <w:rsid w:val="00FD1C37"/>
    <w:pPr>
      <w:spacing w:line="240" w:lineRule="auto"/>
    </w:pPr>
    <w:rPr>
      <w:sz w:val="20"/>
      <w:szCs w:val="20"/>
    </w:rPr>
  </w:style>
  <w:style w:type="character" w:customStyle="1" w:styleId="TextodecomentrioChar">
    <w:name w:val="Texto de comentário Char"/>
    <w:basedOn w:val="Fontepargpadro"/>
    <w:link w:val="Textodecomentrio"/>
    <w:uiPriority w:val="99"/>
    <w:rsid w:val="00FD1C37"/>
    <w:rPr>
      <w:rFonts w:ascii="Calibri" w:hAnsi="Calibri"/>
      <w:color w:val="1A1A1A"/>
      <w:sz w:val="20"/>
      <w:szCs w:val="20"/>
    </w:rPr>
  </w:style>
  <w:style w:type="paragraph" w:styleId="Assuntodocomentrio">
    <w:name w:val="annotation subject"/>
    <w:basedOn w:val="Textodecomentrio"/>
    <w:next w:val="Textodecomentrio"/>
    <w:link w:val="AssuntodocomentrioChar"/>
    <w:uiPriority w:val="99"/>
    <w:semiHidden/>
    <w:unhideWhenUsed/>
    <w:rsid w:val="00FD1C37"/>
    <w:rPr>
      <w:b/>
      <w:bCs/>
    </w:rPr>
  </w:style>
  <w:style w:type="character" w:customStyle="1" w:styleId="AssuntodocomentrioChar">
    <w:name w:val="Assunto do comentário Char"/>
    <w:basedOn w:val="TextodecomentrioChar"/>
    <w:link w:val="Assuntodocomentrio"/>
    <w:uiPriority w:val="99"/>
    <w:semiHidden/>
    <w:rsid w:val="00FD1C37"/>
    <w:rPr>
      <w:rFonts w:ascii="Calibri" w:hAnsi="Calibri"/>
      <w:b/>
      <w:bCs/>
      <w:color w:val="1A1A1A"/>
      <w:sz w:val="20"/>
      <w:szCs w:val="20"/>
    </w:rPr>
  </w:style>
  <w:style w:type="character" w:styleId="Meno">
    <w:name w:val="Mention"/>
    <w:basedOn w:val="Fontepargpadro"/>
    <w:uiPriority w:val="99"/>
    <w:unhideWhenUsed/>
    <w:rsid w:val="00FD1C3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140614">
      <w:marLeft w:val="0"/>
      <w:marRight w:val="0"/>
      <w:marTop w:val="0"/>
      <w:marBottom w:val="0"/>
      <w:divBdr>
        <w:top w:val="none" w:sz="0" w:space="0" w:color="auto"/>
        <w:left w:val="none" w:sz="0" w:space="0" w:color="auto"/>
        <w:bottom w:val="none" w:sz="0" w:space="0" w:color="auto"/>
        <w:right w:val="none" w:sz="0" w:space="0" w:color="auto"/>
      </w:divBdr>
    </w:div>
    <w:div w:id="1887064088">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package" Target="embeddings/Microsoft_Excel_Worksheet.xlsx"/><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22DA1BFD4A34DAA10DCE06E03A28B" ma:contentTypeVersion="16" ma:contentTypeDescription="Create a new document." ma:contentTypeScope="" ma:versionID="f2bcc6c8de54d14f850ce6fe167185fb">
  <xsd:schema xmlns:xsd="http://www.w3.org/2001/XMLSchema" xmlns:xs="http://www.w3.org/2001/XMLSchema" xmlns:p="http://schemas.microsoft.com/office/2006/metadata/properties" xmlns:ns2="8e475d68-5b77-4f0c-ae19-deaabf4112f2" xmlns:ns3="31d02b3c-a649-4636-8d8d-9b64525f09f4" targetNamespace="http://schemas.microsoft.com/office/2006/metadata/properties" ma:root="true" ma:fieldsID="cf5fe782c07da3b38c9843332e7557d1" ns2:_="" ns3:_="">
    <xsd:import namespace="8e475d68-5b77-4f0c-ae19-deaabf4112f2"/>
    <xsd:import namespace="31d02b3c-a649-4636-8d8d-9b64525f09f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ServiceSearchProperties" minOccurs="0"/>
                <xsd:element ref="ns2:MediaServiceBillingMetadata" minOccurs="0"/>
                <xsd:element ref="ns2:Dataarquiv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475d68-5b77-4f0c-ae19-deaabf4112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ebd722c-8eea-4fa2-a257-8118360c8ea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Dataarquivo" ma:index="23" nillable="true" ma:displayName="Data arquivo" ma:format="DateOnly" ma:internalName="Dataarquivo">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31d02b3c-a649-4636-8d8d-9b64525f09f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d8e50d-bac8-4183-86de-02cbb1ffe7e0}" ma:internalName="TaxCatchAll" ma:showField="CatchAllData" ma:web="31d02b3c-a649-4636-8d8d-9b64525f09f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31d02b3c-a649-4636-8d8d-9b64525f09f4" xsi:nil="true"/>
    <lcf76f155ced4ddcb4097134ff3c332f xmlns="8e475d68-5b77-4f0c-ae19-deaabf4112f2">
      <Terms xmlns="http://schemas.microsoft.com/office/infopath/2007/PartnerControls"/>
    </lcf76f155ced4ddcb4097134ff3c332f>
    <Dataarquivo xmlns="8e475d68-5b77-4f0c-ae19-deaabf4112f2" xsi:nil="true"/>
  </documentManagement>
</p:properties>
</file>

<file path=customXml/itemProps1.xml><?xml version="1.0" encoding="utf-8"?>
<ds:datastoreItem xmlns:ds="http://schemas.openxmlformats.org/officeDocument/2006/customXml" ds:itemID="{8F38480B-9343-41B5-BCEC-069833391B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475d68-5b77-4f0c-ae19-deaabf4112f2"/>
    <ds:schemaRef ds:uri="31d02b3c-a649-4636-8d8d-9b64525f09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41E00C-B4AD-4707-A1B5-D51AB37F0040}">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92ED612D-B058-4E3B-8E2F-B3E7A57769DF}">
  <ds:schemaRefs>
    <ds:schemaRef ds:uri="http://schemas.microsoft.com/office/2006/metadata/properties"/>
    <ds:schemaRef ds:uri="http://schemas.microsoft.com/office/infopath/2007/PartnerControls"/>
    <ds:schemaRef ds:uri="31d02b3c-a649-4636-8d8d-9b64525f09f4"/>
    <ds:schemaRef ds:uri="8e475d68-5b77-4f0c-ae19-deaabf4112f2"/>
  </ds:schemaRefs>
</ds:datastoreItem>
</file>

<file path=docMetadata/LabelInfo.xml><?xml version="1.0" encoding="utf-8"?>
<clbl:labelList xmlns:clbl="http://schemas.microsoft.com/office/2020/mipLabelMetadata">
  <clbl:label id="{4feff2ac-c3de-488c-99b2-c6384bfed2ea}" enabled="1" method="Standard" siteId="{9744600e-3e04-492e-baa1-25ec245c6f1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35</Pages>
  <Words>9197</Words>
  <Characters>49187</Characters>
  <Application>Microsoft Office Word</Application>
  <DocSecurity>0</DocSecurity>
  <Lines>2117</Lines>
  <Paragraphs>1385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57306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Lemes Fontana</cp:lastModifiedBy>
  <cp:revision>5</cp:revision>
  <dcterms:created xsi:type="dcterms:W3CDTF">2026-07-21T17:15:00Z</dcterms:created>
  <dcterms:modified xsi:type="dcterms:W3CDTF">2026-08-11T20:30:00Z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530fb15c,891a7a5,76b78f2</vt:lpwstr>
  </property>
  <property fmtid="{D5CDD505-2E9C-101B-9397-08002B2CF9AE}" pid="3" name="ClassificationContentMarkingFooterFontProps">
    <vt:lpwstr>#000000,6,Aptos</vt:lpwstr>
  </property>
  <property fmtid="{D5CDD505-2E9C-101B-9397-08002B2CF9AE}" pid="4" name="ClassificationContentMarkingFooterText">
    <vt:lpwstr>*** Clasificado CORPORATIVO por TELEFÓNICA. *** Classified CORPORATE by TELEFÓNICA.
*** Classificado como CORPORATIVO pela TELEFÓNICA. *** Von TELEFÓNICA als UNTERNEHMENSINTERN eingestuft.</vt:lpwstr>
  </property>
  <property fmtid="{D5CDD505-2E9C-101B-9397-08002B2CF9AE}" pid="5" name="ContentTypeId">
    <vt:lpwstr>0x010100D4522DA1BFD4A34DAA10DCE06E03A28B</vt:lpwstr>
  </property>
  <property fmtid="{D5CDD505-2E9C-101B-9397-08002B2CF9AE}" pid="6" name="MediaServiceImageTags">
    <vt:lpwstr/>
  </property>
</Properties>
</file>